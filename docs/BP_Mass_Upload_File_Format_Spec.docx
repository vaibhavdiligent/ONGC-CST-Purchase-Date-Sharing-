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Upload File Format Specification</w:t>
      </w:r>
    </w:p>
    <w:p>
      <w:r>
        <w:rPr>
          <w:b/>
          <w:i w:val="0"/>
          <w:sz w:val="24"/>
        </w:rPr>
        <w:t>Column-by-column layout for every scenario of both mass upload programs</w:t>
      </w:r>
    </w:p>
    <w:p>
      <w:r>
        <w:rPr>
          <w:b w:val="0"/>
          <w:i/>
        </w:rPr>
        <w:t>Companion to the User Acceptance Test Guide</w:t>
      </w:r>
    </w:p>
    <w:p/>
    <w:tbl>
      <w:tblPr>
        <w:tblStyle w:val="LightGrid-Accent1"/>
        <w:tblW w:type="auto" w:w="0"/>
        <w:jc w:val="left"/>
        <w:tblLook w:firstColumn="1" w:firstRow="1" w:lastColumn="0" w:lastRow="0" w:noHBand="0" w:noVBand="1" w:val="04A0"/>
      </w:tblPr>
      <w:tblGrid>
        <w:gridCol w:w="3475"/>
        <w:gridCol w:w="3475"/>
        <w:gridCol w:w="3475"/>
      </w:tblGrid>
      <w:tr>
        <w:tc>
          <w:tcPr>
            <w:tcW w:type="dxa" w:w="4535"/>
          </w:tcPr>
          <w:p>
            <w:r/>
            <w:r>
              <w:rPr>
                <w:b/>
                <w:sz w:val="19"/>
              </w:rPr>
              <w:t>Programs</w:t>
            </w:r>
          </w:p>
        </w:tc>
        <w:tc>
          <w:tcPr>
            <w:tcW w:type="dxa" w:w="1701"/>
          </w:tcPr>
          <w:p>
            <w:r/>
            <w:r>
              <w:rPr>
                <w:b/>
                <w:sz w:val="19"/>
              </w:rPr>
              <w:t>Scenarios</w:t>
            </w:r>
          </w:p>
        </w:tc>
        <w:tc>
          <w:tcPr>
            <w:tcW w:type="dxa" w:w="2835"/>
          </w:tcPr>
          <w:p>
            <w:r/>
            <w:r>
              <w:rPr>
                <w:b/>
                <w:sz w:val="19"/>
              </w:rPr>
              <w:t>Columns documented</w:t>
            </w:r>
          </w:p>
        </w:tc>
      </w:tr>
      <w:tr>
        <w:tc>
          <w:tcPr>
            <w:tcW w:type="dxa" w:w="4535"/>
          </w:tcPr>
          <w:p>
            <w:r/>
            <w:r>
              <w:rPr>
                <w:sz w:val="19"/>
              </w:rPr>
              <w:t>ZMMS_BP_MASS_UPLOAD  (supplier master)</w:t>
            </w:r>
          </w:p>
        </w:tc>
        <w:tc>
          <w:tcPr>
            <w:tcW w:type="dxa" w:w="1701"/>
          </w:tcPr>
          <w:p>
            <w:r/>
            <w:r>
              <w:rPr>
                <w:sz w:val="19"/>
              </w:rPr>
              <w:t>9</w:t>
            </w:r>
          </w:p>
        </w:tc>
        <w:tc>
          <w:tcPr>
            <w:tcW w:type="dxa" w:w="2835"/>
          </w:tcPr>
          <w:p>
            <w:r/>
            <w:r>
              <w:rPr>
                <w:sz w:val="19"/>
              </w:rPr>
              <w:t>238</w:t>
            </w:r>
          </w:p>
        </w:tc>
      </w:tr>
      <w:tr>
        <w:tc>
          <w:tcPr>
            <w:tcW w:type="dxa" w:w="4535"/>
          </w:tcPr>
          <w:p>
            <w:r/>
            <w:r>
              <w:rPr>
                <w:sz w:val="19"/>
              </w:rPr>
              <w:t>ZSDS_CUST_MASS_UPLOAD  (customer master)</w:t>
            </w:r>
          </w:p>
        </w:tc>
        <w:tc>
          <w:tcPr>
            <w:tcW w:type="dxa" w:w="1701"/>
          </w:tcPr>
          <w:p>
            <w:r/>
            <w:r>
              <w:rPr>
                <w:sz w:val="19"/>
              </w:rPr>
              <w:t>7</w:t>
            </w:r>
          </w:p>
        </w:tc>
        <w:tc>
          <w:tcPr>
            <w:tcW w:type="dxa" w:w="2835"/>
          </w:tcPr>
          <w:p>
            <w:r/>
            <w:r>
              <w:rPr>
                <w:sz w:val="19"/>
              </w:rPr>
              <w:t>607</w:t>
            </w:r>
          </w:p>
        </w:tc>
      </w:tr>
    </w:tbl>
    <w:p/>
    <w:p>
      <w:pPr>
        <w:pStyle w:val="Heading1"/>
      </w:pPr>
      <w:r>
        <w:t>1.  How to read this document</w:t>
      </w:r>
    </w:p>
    <w:p>
      <w:r>
        <w:rPr>
          <w:b w:val="0"/>
          <w:i w:val="0"/>
        </w:rPr>
        <w:t>There is one section per radio button. Each section names the workbook tab it reads, states how that tab is laid out today, and lists every column.</w:t>
      </w:r>
    </w:p>
    <w:p>
      <w:r>
        <w:rPr>
          <w:b/>
          <w:i w:val="0"/>
        </w:rPr>
        <w:t>Both programs read the chosen tab from row 2 onwards.</w:t>
      </w:r>
    </w:p>
    <w:p>
      <w:r>
        <w:rPr>
          <w:b w:val="0"/>
          <w:i w:val="0"/>
        </w:rPr>
        <w:t>Several tabs in the two workbooks do not follow that layout today — they carry field type, field length, guideline or sample rows between the headings and the data. Where that is the case it is stated at the top of the section, and the tab needs re-cutting before it can be loaded. The required layout is:</w:t>
      </w:r>
    </w:p>
    <w:p>
      <w:pPr>
        <w:pStyle w:val="ListBullet"/>
      </w:pPr>
      <w:r>
        <w:t>Row 1 — the heading row</w:t>
      </w:r>
    </w:p>
    <w:p>
      <w:pPr>
        <w:pStyle w:val="ListBullet"/>
      </w:pPr>
      <w:r>
        <w:t>Row 2 onwards — data only</w:t>
      </w:r>
    </w:p>
    <w:p>
      <w:pPr>
        <w:pStyle w:val="ListBullet"/>
      </w:pPr>
      <w:r>
        <w:t>No description, type, length, guideline or sample rows in between</w:t>
      </w:r>
    </w:p>
    <w:p>
      <w:r>
        <w:rPr>
          <w:b/>
          <w:sz w:val="17"/>
        </w:rPr>
        <w:t xml:space="preserve">Note   </w:t>
      </w:r>
      <w:r>
        <w:rPr>
          <w:i/>
          <w:sz w:val="17"/>
        </w:rPr>
        <w:t>The supplier program does skip rows whose first cell reads Field Type, Field Length, Sample, Project, Tech name and similar, so some of these tabs will already work. It is not a substitute for a clean layout: rows that do not start with one of those words are read as data.</w:t>
      </w:r>
    </w:p>
    <w:p>
      <w:pPr>
        <w:pStyle w:val="Heading1"/>
      </w:pPr>
      <w:r>
        <w:t>2.  Mandatory and optional</w:t>
      </w:r>
    </w:p>
    <w:p>
      <w:r>
        <w:rPr>
          <w:b w:val="0"/>
          <w:i w:val="0"/>
        </w:rPr>
        <w:t>Where the workbook itself marks a column Mandatory or Optional, that marking is reproduced here. Where it does not, the column is shown blank — SAP still applies its own required-field rules for the account group, so a field can be rejected at posting even if it is not marked mandatory in the spreadsheet.</w:t>
      </w:r>
    </w:p>
    <w:p>
      <w:r>
        <w:rPr>
          <w:b/>
          <w:i w:val="0"/>
        </w:rPr>
        <w:t>A blank cell never erases data.</w:t>
      </w:r>
    </w:p>
    <w:p>
      <w:r>
        <w:rPr>
          <w:b w:val="0"/>
          <w:i w:val="0"/>
        </w:rPr>
        <w:t>If you leave a cell empty the program leaves whatever is already in SAP untouched. To clear a field on purpose, type #BLANK# in the cell.</w:t>
      </w:r>
    </w:p>
    <w:p>
      <w:r>
        <w:br w:type="page"/>
      </w:r>
    </w:p>
    <w:p>
      <w:pPr>
        <w:pStyle w:val="Heading1"/>
      </w:pPr>
      <w:r>
        <w:t>3.  Supplier master — ZMMS_BP_MASS_UPLOAD</w:t>
      </w:r>
    </w:p>
    <w:p>
      <w:pPr>
        <w:pStyle w:val="Heading2"/>
      </w:pPr>
      <w:r>
        <w:t>3.1  Vendor / BP creation - all company codes</w:t>
      </w:r>
    </w:p>
    <w:p>
      <w:r>
        <w:rPr>
          <w:b/>
          <w:i w:val="0"/>
        </w:rPr>
        <w:t>Workbook tab:  Vendor creation for All CC</w:t>
      </w:r>
    </w:p>
    <w:tbl>
      <w:tblPr>
        <w:tblStyle w:val="LightGrid-Accent1"/>
        <w:tblW w:type="auto" w:w="0"/>
        <w:jc w:val="left"/>
        <w:tblLook w:firstColumn="1" w:firstRow="1" w:lastColumn="0" w:lastRow="0" w:noHBand="0" w:noVBand="1" w:val="04A0"/>
      </w:tblPr>
      <w:tblGrid>
        <w:gridCol w:w="5213"/>
        <w:gridCol w:w="5213"/>
      </w:tblGrid>
      <w:tr>
        <w:tc>
          <w:tcPr>
            <w:tcW w:type="dxa" w:w="3402"/>
          </w:tcPr>
          <w:p>
            <w:r/>
            <w:r>
              <w:rPr>
                <w:b/>
                <w:sz w:val="18"/>
              </w:rPr>
              <w:t>Layout today</w:t>
            </w:r>
          </w:p>
        </w:tc>
        <w:tc>
          <w:tcPr>
            <w:tcW w:type="dxa" w:w="2268"/>
          </w:tcPr>
          <w:p>
            <w:r/>
            <w:r>
              <w:rPr>
                <w:b/>
                <w:sz w:val="18"/>
              </w:rPr>
              <w:t>Where</w:t>
            </w:r>
          </w:p>
        </w:tc>
      </w:tr>
      <w:tr>
        <w:tc>
          <w:tcPr>
            <w:tcW w:type="dxa" w:w="3402"/>
          </w:tcPr>
          <w:p>
            <w:r/>
            <w:r>
              <w:rPr>
                <w:sz w:val="18"/>
              </w:rPr>
              <w:t>Headings (technical names)</w:t>
            </w:r>
          </w:p>
        </w:tc>
        <w:tc>
          <w:tcPr>
            <w:tcW w:type="dxa" w:w="2268"/>
          </w:tcPr>
          <w:p>
            <w:r/>
            <w:r>
              <w:rPr>
                <w:sz w:val="18"/>
              </w:rPr>
              <w:t>row 1</w:t>
            </w:r>
          </w:p>
        </w:tc>
      </w:tr>
      <w:tr>
        <w:tc>
          <w:tcPr>
            <w:tcW w:type="dxa" w:w="3402"/>
          </w:tcPr>
          <w:p>
            <w:r/>
            <w:r>
              <w:rPr>
                <w:sz w:val="18"/>
              </w:rPr>
              <w:t>Field description</w:t>
            </w:r>
          </w:p>
        </w:tc>
        <w:tc>
          <w:tcPr>
            <w:tcW w:type="dxa" w:w="2268"/>
          </w:tcPr>
          <w:p>
            <w:r/>
            <w:r>
              <w:rPr>
                <w:sz w:val="18"/>
              </w:rPr>
              <w:t>row 2</w:t>
            </w:r>
          </w:p>
        </w:tc>
      </w:tr>
      <w:tr>
        <w:tc>
          <w:tcPr>
            <w:tcW w:type="dxa" w:w="3402"/>
          </w:tcPr>
          <w:p>
            <w:r/>
            <w:r>
              <w:rPr>
                <w:sz w:val="18"/>
              </w:rPr>
              <w:t>Mandatory / optional</w:t>
            </w:r>
          </w:p>
        </w:tc>
        <w:tc>
          <w:tcPr>
            <w:tcW w:type="dxa" w:w="2268"/>
          </w:tcPr>
          <w:p>
            <w:r/>
            <w:r>
              <w:rPr>
                <w:sz w:val="18"/>
              </w:rPr>
              <w:t>row 3</w:t>
            </w:r>
          </w:p>
        </w:tc>
      </w:tr>
      <w:tr>
        <w:tc>
          <w:tcPr>
            <w:tcW w:type="dxa" w:w="3402"/>
          </w:tcPr>
          <w:p>
            <w:r/>
            <w:r>
              <w:rPr>
                <w:sz w:val="18"/>
              </w:rPr>
              <w:t>Data starts</w:t>
            </w:r>
          </w:p>
        </w:tc>
        <w:tc>
          <w:tcPr>
            <w:tcW w:type="dxa" w:w="2268"/>
          </w:tcPr>
          <w:p>
            <w:r/>
            <w:r>
              <w:rPr>
                <w:sz w:val="18"/>
              </w:rPr>
              <w:t>row 4</w:t>
            </w:r>
          </w:p>
        </w:tc>
      </w:tr>
      <w:tr>
        <w:tc>
          <w:tcPr>
            <w:tcW w:type="dxa" w:w="3402"/>
          </w:tcPr>
          <w:p>
            <w:r/>
            <w:r>
              <w:rPr>
                <w:sz w:val="18"/>
              </w:rPr>
              <w:t>Complies with row 1 / row 2</w:t>
            </w:r>
          </w:p>
        </w:tc>
        <w:tc>
          <w:tcPr>
            <w:tcW w:type="dxa" w:w="2268"/>
          </w:tcPr>
          <w:p>
            <w:r/>
            <w:r>
              <w:rPr>
                <w:sz w:val="18"/>
              </w:rPr>
              <w:t>No - re-cut needed</w:t>
            </w:r>
          </w:p>
        </w:tc>
      </w:tr>
    </w:tbl>
    <w:p/>
    <w:tbl>
      <w:tblPr>
        <w:tblStyle w:val="LightGrid-Accent1"/>
        <w:tblW w:type="auto" w:w="0"/>
        <w:jc w:val="left"/>
        <w:tblLook w:firstColumn="1" w:firstRow="1" w:lastColumn="0" w:lastRow="0" w:noHBand="0" w:noVBand="1" w:val="04A0"/>
      </w:tblPr>
      <w:tblGrid>
        <w:gridCol w:w="1738"/>
        <w:gridCol w:w="1738"/>
        <w:gridCol w:w="1738"/>
        <w:gridCol w:w="1738"/>
        <w:gridCol w:w="1738"/>
        <w:gridCol w:w="1738"/>
      </w:tblGrid>
      <w:tr>
        <w:tc>
          <w:tcPr>
            <w:tcW w:type="dxa" w:w="567"/>
          </w:tcPr>
          <w:p>
            <w:r/>
            <w:r>
              <w:rPr>
                <w:b/>
                <w:sz w:val="17"/>
              </w:rPr>
              <w:t>Col</w:t>
            </w:r>
          </w:p>
        </w:tc>
        <w:tc>
          <w:tcPr>
            <w:tcW w:type="dxa" w:w="1814"/>
          </w:tcPr>
          <w:p>
            <w:r/>
            <w:r>
              <w:rPr>
                <w:b/>
                <w:sz w:val="17"/>
              </w:rPr>
              <w:t>Technical name</w:t>
            </w:r>
          </w:p>
        </w:tc>
        <w:tc>
          <w:tcPr>
            <w:tcW w:type="dxa" w:w="4195"/>
          </w:tcPr>
          <w:p>
            <w:r/>
            <w:r>
              <w:rPr>
                <w:b/>
                <w:sz w:val="17"/>
              </w:rPr>
              <w:t>Description</w:t>
            </w:r>
          </w:p>
        </w:tc>
        <w:tc>
          <w:tcPr>
            <w:tcW w:type="dxa" w:w="907"/>
          </w:tcPr>
          <w:p>
            <w:r/>
            <w:r>
              <w:rPr>
                <w:b/>
                <w:sz w:val="17"/>
              </w:rPr>
              <w:t>Type</w:t>
            </w:r>
          </w:p>
        </w:tc>
        <w:tc>
          <w:tcPr>
            <w:tcW w:type="dxa" w:w="567"/>
          </w:tcPr>
          <w:p>
            <w:r/>
            <w:r>
              <w:rPr>
                <w:b/>
                <w:sz w:val="17"/>
              </w:rPr>
              <w:t>Len</w:t>
            </w:r>
          </w:p>
        </w:tc>
        <w:tc>
          <w:tcPr>
            <w:tcW w:type="dxa" w:w="567"/>
          </w:tcPr>
          <w:p>
            <w:r/>
            <w:r>
              <w:rPr>
                <w:b/>
                <w:sz w:val="17"/>
              </w:rPr>
              <w:t>M/O</w:t>
            </w:r>
          </w:p>
        </w:tc>
      </w:tr>
      <w:tr>
        <w:tc>
          <w:tcPr>
            <w:tcW w:type="dxa" w:w="567"/>
          </w:tcPr>
          <w:p>
            <w:r/>
            <w:r>
              <w:rPr>
                <w:sz w:val="17"/>
              </w:rPr>
              <w:t>A</w:t>
            </w:r>
          </w:p>
        </w:tc>
        <w:tc>
          <w:tcPr>
            <w:tcW w:type="dxa" w:w="1814"/>
          </w:tcPr>
          <w:p>
            <w:r/>
            <w:r>
              <w:rPr>
                <w:sz w:val="17"/>
              </w:rPr>
              <w:t>Field Tech name</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B</w:t>
            </w:r>
          </w:p>
        </w:tc>
        <w:tc>
          <w:tcPr>
            <w:tcW w:type="dxa" w:w="1814"/>
          </w:tcPr>
          <w:p>
            <w:r/>
            <w:r>
              <w:rPr>
                <w:sz w:val="17"/>
              </w:rPr>
              <w:t>LIFNR</w:t>
            </w:r>
          </w:p>
        </w:tc>
        <w:tc>
          <w:tcPr>
            <w:tcW w:type="dxa" w:w="4195"/>
          </w:tcPr>
          <w:p>
            <w:r/>
            <w:r>
              <w:rPr>
                <w:sz w:val="17"/>
              </w:rPr>
              <w:t>Vendor code</w:t>
            </w:r>
          </w:p>
        </w:tc>
        <w:tc>
          <w:tcPr>
            <w:tcW w:type="dxa" w:w="907"/>
          </w:tcPr>
          <w:p>
            <w:r/>
            <w:r>
              <w:rPr>
                <w:sz w:val="17"/>
              </w:rPr>
            </w:r>
          </w:p>
        </w:tc>
        <w:tc>
          <w:tcPr>
            <w:tcW w:type="dxa" w:w="567"/>
          </w:tcPr>
          <w:p>
            <w:r/>
            <w:r>
              <w:rPr>
                <w:sz w:val="17"/>
              </w:rPr>
            </w:r>
          </w:p>
        </w:tc>
        <w:tc>
          <w:tcPr>
            <w:tcW w:type="dxa" w:w="567"/>
          </w:tcPr>
          <w:p>
            <w:r/>
            <w:r>
              <w:rPr>
                <w:sz w:val="17"/>
              </w:rPr>
              <w:t>Should be Blank for creation</w:t>
            </w:r>
          </w:p>
        </w:tc>
      </w:tr>
      <w:tr>
        <w:tc>
          <w:tcPr>
            <w:tcW w:type="dxa" w:w="567"/>
          </w:tcPr>
          <w:p>
            <w:r/>
            <w:r>
              <w:rPr>
                <w:sz w:val="17"/>
              </w:rPr>
              <w:t>C</w:t>
            </w:r>
          </w:p>
        </w:tc>
        <w:tc>
          <w:tcPr>
            <w:tcW w:type="dxa" w:w="1814"/>
          </w:tcPr>
          <w:p>
            <w:r/>
            <w:r>
              <w:rPr>
                <w:sz w:val="17"/>
              </w:rPr>
              <w:t>BUKRS</w:t>
            </w:r>
          </w:p>
        </w:tc>
        <w:tc>
          <w:tcPr>
            <w:tcW w:type="dxa" w:w="4195"/>
          </w:tcPr>
          <w:p>
            <w:r/>
            <w:r>
              <w:rPr>
                <w:sz w:val="17"/>
              </w:rPr>
              <w:t>Company code</w:t>
            </w:r>
          </w:p>
        </w:tc>
        <w:tc>
          <w:tcPr>
            <w:tcW w:type="dxa" w:w="907"/>
          </w:tcPr>
          <w:p>
            <w:r/>
            <w:r>
              <w:rPr>
                <w:sz w:val="17"/>
              </w:rPr>
            </w:r>
          </w:p>
        </w:tc>
        <w:tc>
          <w:tcPr>
            <w:tcW w:type="dxa" w:w="567"/>
          </w:tcPr>
          <w:p>
            <w:r/>
            <w:r>
              <w:rPr>
                <w:sz w:val="17"/>
              </w:rPr>
            </w:r>
          </w:p>
        </w:tc>
        <w:tc>
          <w:tcPr>
            <w:tcW w:type="dxa" w:w="567"/>
          </w:tcPr>
          <w:p>
            <w:r/>
            <w:r>
              <w:rPr>
                <w:sz w:val="17"/>
              </w:rPr>
              <w:t>Mandatory for all CC</w:t>
            </w:r>
          </w:p>
        </w:tc>
      </w:tr>
      <w:tr>
        <w:tc>
          <w:tcPr>
            <w:tcW w:type="dxa" w:w="567"/>
          </w:tcPr>
          <w:p>
            <w:r/>
            <w:r>
              <w:rPr>
                <w:sz w:val="17"/>
              </w:rPr>
              <w:t>D</w:t>
            </w:r>
          </w:p>
        </w:tc>
        <w:tc>
          <w:tcPr>
            <w:tcW w:type="dxa" w:w="1814"/>
          </w:tcPr>
          <w:p>
            <w:r/>
            <w:r>
              <w:rPr>
                <w:sz w:val="17"/>
              </w:rPr>
              <w:t>EKORG</w:t>
            </w:r>
          </w:p>
        </w:tc>
        <w:tc>
          <w:tcPr>
            <w:tcW w:type="dxa" w:w="4195"/>
          </w:tcPr>
          <w:p>
            <w:r/>
            <w:r>
              <w:rPr>
                <w:sz w:val="17"/>
              </w:rPr>
              <w:t>Purchasing Organization</w:t>
            </w:r>
          </w:p>
        </w:tc>
        <w:tc>
          <w:tcPr>
            <w:tcW w:type="dxa" w:w="907"/>
          </w:tcPr>
          <w:p>
            <w:r/>
            <w:r>
              <w:rPr>
                <w:sz w:val="17"/>
              </w:rPr>
            </w:r>
          </w:p>
        </w:tc>
        <w:tc>
          <w:tcPr>
            <w:tcW w:type="dxa" w:w="567"/>
          </w:tcPr>
          <w:p>
            <w:r/>
            <w:r>
              <w:rPr>
                <w:sz w:val="17"/>
              </w:rPr>
            </w:r>
          </w:p>
        </w:tc>
        <w:tc>
          <w:tcPr>
            <w:tcW w:type="dxa" w:w="567"/>
          </w:tcPr>
          <w:p>
            <w:r/>
            <w:r>
              <w:rPr>
                <w:sz w:val="17"/>
              </w:rPr>
              <w:t>Mandatory for all CC / Optional for the vendor only having Finance transaction - Cipla Inc / Europe</w:t>
            </w:r>
          </w:p>
        </w:tc>
      </w:tr>
      <w:tr>
        <w:tc>
          <w:tcPr>
            <w:tcW w:type="dxa" w:w="567"/>
          </w:tcPr>
          <w:p>
            <w:r/>
            <w:r>
              <w:rPr>
                <w:sz w:val="17"/>
              </w:rPr>
              <w:t>E</w:t>
            </w:r>
          </w:p>
        </w:tc>
        <w:tc>
          <w:tcPr>
            <w:tcW w:type="dxa" w:w="1814"/>
          </w:tcPr>
          <w:p>
            <w:r/>
            <w:r>
              <w:rPr>
                <w:sz w:val="17"/>
              </w:rPr>
              <w:t>KTOKK</w:t>
            </w:r>
          </w:p>
        </w:tc>
        <w:tc>
          <w:tcPr>
            <w:tcW w:type="dxa" w:w="4195"/>
          </w:tcPr>
          <w:p>
            <w:r/>
            <w:r>
              <w:rPr>
                <w:sz w:val="17"/>
              </w:rPr>
              <w:t>Vendor account group</w:t>
            </w:r>
          </w:p>
        </w:tc>
        <w:tc>
          <w:tcPr>
            <w:tcW w:type="dxa" w:w="907"/>
          </w:tcPr>
          <w:p>
            <w:r/>
            <w:r>
              <w:rPr>
                <w:sz w:val="17"/>
              </w:rPr>
            </w:r>
          </w:p>
        </w:tc>
        <w:tc>
          <w:tcPr>
            <w:tcW w:type="dxa" w:w="567"/>
          </w:tcPr>
          <w:p>
            <w:r/>
            <w:r>
              <w:rPr>
                <w:sz w:val="17"/>
              </w:rPr>
            </w:r>
          </w:p>
        </w:tc>
        <w:tc>
          <w:tcPr>
            <w:tcW w:type="dxa" w:w="567"/>
          </w:tcPr>
          <w:p>
            <w:r/>
            <w:r>
              <w:rPr>
                <w:sz w:val="17"/>
              </w:rPr>
              <w:t>Mandatory for all CC</w:t>
            </w:r>
          </w:p>
        </w:tc>
      </w:tr>
      <w:tr>
        <w:tc>
          <w:tcPr>
            <w:tcW w:type="dxa" w:w="567"/>
          </w:tcPr>
          <w:p>
            <w:r/>
            <w:r>
              <w:rPr>
                <w:sz w:val="17"/>
              </w:rPr>
              <w:t>F</w:t>
            </w:r>
          </w:p>
        </w:tc>
        <w:tc>
          <w:tcPr>
            <w:tcW w:type="dxa" w:w="1814"/>
          </w:tcPr>
          <w:p>
            <w:r/>
            <w:r>
              <w:rPr>
                <w:sz w:val="17"/>
              </w:rPr>
              <w:t>TITLE_MEDI</w:t>
            </w:r>
          </w:p>
        </w:tc>
        <w:tc>
          <w:tcPr>
            <w:tcW w:type="dxa" w:w="4195"/>
          </w:tcPr>
          <w:p>
            <w:r/>
            <w:r>
              <w:rPr>
                <w:sz w:val="17"/>
              </w:rPr>
              <w:t>Title text</w:t>
            </w:r>
          </w:p>
        </w:tc>
        <w:tc>
          <w:tcPr>
            <w:tcW w:type="dxa" w:w="907"/>
          </w:tcPr>
          <w:p>
            <w:r/>
            <w:r>
              <w:rPr>
                <w:sz w:val="17"/>
              </w:rPr>
            </w:r>
          </w:p>
        </w:tc>
        <w:tc>
          <w:tcPr>
            <w:tcW w:type="dxa" w:w="567"/>
          </w:tcPr>
          <w:p>
            <w:r/>
            <w:r>
              <w:rPr>
                <w:sz w:val="17"/>
              </w:rPr>
            </w:r>
          </w:p>
        </w:tc>
        <w:tc>
          <w:tcPr>
            <w:tcW w:type="dxa" w:w="567"/>
          </w:tcPr>
          <w:p>
            <w:r/>
            <w:r>
              <w:rPr>
                <w:sz w:val="17"/>
              </w:rPr>
              <w:t>Mandatory for all CC</w:t>
            </w:r>
          </w:p>
        </w:tc>
      </w:tr>
      <w:tr>
        <w:tc>
          <w:tcPr>
            <w:tcW w:type="dxa" w:w="567"/>
          </w:tcPr>
          <w:p>
            <w:r/>
            <w:r>
              <w:rPr>
                <w:sz w:val="17"/>
              </w:rPr>
              <w:t>G</w:t>
            </w:r>
          </w:p>
        </w:tc>
        <w:tc>
          <w:tcPr>
            <w:tcW w:type="dxa" w:w="1814"/>
          </w:tcPr>
          <w:p>
            <w:r/>
            <w:r>
              <w:rPr>
                <w:sz w:val="17"/>
              </w:rPr>
              <w:t>NAME1</w:t>
            </w:r>
          </w:p>
        </w:tc>
        <w:tc>
          <w:tcPr>
            <w:tcW w:type="dxa" w:w="4195"/>
          </w:tcPr>
          <w:p>
            <w:r/>
            <w:r>
              <w:rPr>
                <w:sz w:val="17"/>
              </w:rPr>
              <w:t>Name 1</w:t>
            </w:r>
          </w:p>
        </w:tc>
        <w:tc>
          <w:tcPr>
            <w:tcW w:type="dxa" w:w="907"/>
          </w:tcPr>
          <w:p>
            <w:r/>
            <w:r>
              <w:rPr>
                <w:sz w:val="17"/>
              </w:rPr>
            </w:r>
          </w:p>
        </w:tc>
        <w:tc>
          <w:tcPr>
            <w:tcW w:type="dxa" w:w="567"/>
          </w:tcPr>
          <w:p>
            <w:r/>
            <w:r>
              <w:rPr>
                <w:sz w:val="17"/>
              </w:rPr>
            </w:r>
          </w:p>
        </w:tc>
        <w:tc>
          <w:tcPr>
            <w:tcW w:type="dxa" w:w="567"/>
          </w:tcPr>
          <w:p>
            <w:r/>
            <w:r>
              <w:rPr>
                <w:sz w:val="17"/>
              </w:rPr>
              <w:t>Mandatory for all CC</w:t>
            </w:r>
          </w:p>
        </w:tc>
      </w:tr>
      <w:tr>
        <w:tc>
          <w:tcPr>
            <w:tcW w:type="dxa" w:w="567"/>
          </w:tcPr>
          <w:p>
            <w:r/>
            <w:r>
              <w:rPr>
                <w:sz w:val="17"/>
              </w:rPr>
              <w:t>H</w:t>
            </w:r>
          </w:p>
        </w:tc>
        <w:tc>
          <w:tcPr>
            <w:tcW w:type="dxa" w:w="1814"/>
          </w:tcPr>
          <w:p>
            <w:r/>
            <w:r>
              <w:rPr>
                <w:sz w:val="17"/>
              </w:rPr>
              <w:t>NAME2</w:t>
            </w:r>
          </w:p>
        </w:tc>
        <w:tc>
          <w:tcPr>
            <w:tcW w:type="dxa" w:w="4195"/>
          </w:tcPr>
          <w:p>
            <w:r/>
            <w:r>
              <w:rPr>
                <w:sz w:val="17"/>
              </w:rPr>
              <w:t>Name 2</w:t>
            </w:r>
          </w:p>
        </w:tc>
        <w:tc>
          <w:tcPr>
            <w:tcW w:type="dxa" w:w="907"/>
          </w:tcPr>
          <w:p>
            <w:r/>
            <w:r>
              <w:rPr>
                <w:sz w:val="17"/>
              </w:rPr>
            </w:r>
          </w:p>
        </w:tc>
        <w:tc>
          <w:tcPr>
            <w:tcW w:type="dxa" w:w="567"/>
          </w:tcPr>
          <w:p>
            <w:r/>
            <w:r>
              <w:rPr>
                <w:sz w:val="17"/>
              </w:rPr>
            </w:r>
          </w:p>
        </w:tc>
        <w:tc>
          <w:tcPr>
            <w:tcW w:type="dxa" w:w="567"/>
          </w:tcPr>
          <w:p>
            <w:r/>
            <w:r>
              <w:rPr>
                <w:sz w:val="17"/>
              </w:rPr>
              <w:t>Optional for all CC</w:t>
            </w:r>
          </w:p>
          <w:p>
            <w:r>
              <w:rPr>
                <w:sz w:val="17"/>
              </w:rPr>
              <w:t>(Continue only in case of Name1 exceeding to 45 characters)</w:t>
            </w:r>
          </w:p>
        </w:tc>
      </w:tr>
      <w:tr>
        <w:tc>
          <w:tcPr>
            <w:tcW w:type="dxa" w:w="567"/>
          </w:tcPr>
          <w:p>
            <w:r/>
            <w:r>
              <w:rPr>
                <w:sz w:val="17"/>
              </w:rPr>
              <w:t>I</w:t>
            </w:r>
          </w:p>
        </w:tc>
        <w:tc>
          <w:tcPr>
            <w:tcW w:type="dxa" w:w="1814"/>
          </w:tcPr>
          <w:p>
            <w:r/>
            <w:r>
              <w:rPr>
                <w:sz w:val="17"/>
              </w:rPr>
              <w:t>Name 3</w:t>
            </w:r>
          </w:p>
        </w:tc>
        <w:tc>
          <w:tcPr>
            <w:tcW w:type="dxa" w:w="4195"/>
          </w:tcPr>
          <w:p>
            <w:r/>
            <w:r>
              <w:rPr>
                <w:sz w:val="17"/>
              </w:rPr>
              <w:t>Name 3</w:t>
            </w:r>
          </w:p>
        </w:tc>
        <w:tc>
          <w:tcPr>
            <w:tcW w:type="dxa" w:w="907"/>
          </w:tcPr>
          <w:p>
            <w:r/>
            <w:r>
              <w:rPr>
                <w:sz w:val="17"/>
              </w:rPr>
            </w:r>
          </w:p>
        </w:tc>
        <w:tc>
          <w:tcPr>
            <w:tcW w:type="dxa" w:w="567"/>
          </w:tcPr>
          <w:p>
            <w:r/>
            <w:r>
              <w:rPr>
                <w:sz w:val="17"/>
              </w:rPr>
            </w:r>
          </w:p>
        </w:tc>
        <w:tc>
          <w:tcPr>
            <w:tcW w:type="dxa" w:w="567"/>
          </w:tcPr>
          <w:p>
            <w:r/>
            <w:r>
              <w:rPr>
                <w:sz w:val="17"/>
              </w:rPr>
              <w:t>Optional for all CC</w:t>
            </w:r>
          </w:p>
          <w:p>
            <w:r>
              <w:rPr>
                <w:sz w:val="17"/>
              </w:rPr>
              <w:t>(Continue only in case of Name1 &amp; 2 exceeding to 45 characters)</w:t>
            </w:r>
          </w:p>
        </w:tc>
      </w:tr>
      <w:tr>
        <w:tc>
          <w:tcPr>
            <w:tcW w:type="dxa" w:w="567"/>
          </w:tcPr>
          <w:p>
            <w:r/>
            <w:r>
              <w:rPr>
                <w:sz w:val="17"/>
              </w:rPr>
              <w:t>J</w:t>
            </w:r>
          </w:p>
        </w:tc>
        <w:tc>
          <w:tcPr>
            <w:tcW w:type="dxa" w:w="1814"/>
          </w:tcPr>
          <w:p>
            <w:r/>
            <w:r>
              <w:rPr>
                <w:sz w:val="17"/>
              </w:rPr>
              <w:t>Name 4</w:t>
            </w:r>
          </w:p>
        </w:tc>
        <w:tc>
          <w:tcPr>
            <w:tcW w:type="dxa" w:w="4195"/>
          </w:tcPr>
          <w:p>
            <w:r/>
            <w:r>
              <w:rPr>
                <w:sz w:val="17"/>
              </w:rPr>
              <w:t>Name 4</w:t>
            </w:r>
          </w:p>
        </w:tc>
        <w:tc>
          <w:tcPr>
            <w:tcW w:type="dxa" w:w="907"/>
          </w:tcPr>
          <w:p>
            <w:r/>
            <w:r>
              <w:rPr>
                <w:sz w:val="17"/>
              </w:rPr>
            </w:r>
          </w:p>
        </w:tc>
        <w:tc>
          <w:tcPr>
            <w:tcW w:type="dxa" w:w="567"/>
          </w:tcPr>
          <w:p>
            <w:r/>
            <w:r>
              <w:rPr>
                <w:sz w:val="17"/>
              </w:rPr>
            </w:r>
          </w:p>
        </w:tc>
        <w:tc>
          <w:tcPr>
            <w:tcW w:type="dxa" w:w="567"/>
          </w:tcPr>
          <w:p>
            <w:r/>
            <w:r>
              <w:rPr>
                <w:sz w:val="17"/>
              </w:rPr>
              <w:t>Optional for all CC</w:t>
            </w:r>
          </w:p>
          <w:p>
            <w:r>
              <w:rPr>
                <w:sz w:val="17"/>
              </w:rPr>
              <w:t>(Only for - FOC Vendor)</w:t>
            </w:r>
          </w:p>
        </w:tc>
      </w:tr>
      <w:tr>
        <w:tc>
          <w:tcPr>
            <w:tcW w:type="dxa" w:w="567"/>
          </w:tcPr>
          <w:p>
            <w:r/>
            <w:r>
              <w:rPr>
                <w:sz w:val="17"/>
              </w:rPr>
              <w:t>K</w:t>
            </w:r>
          </w:p>
        </w:tc>
        <w:tc>
          <w:tcPr>
            <w:tcW w:type="dxa" w:w="1814"/>
          </w:tcPr>
          <w:p>
            <w:r/>
            <w:r>
              <w:rPr>
                <w:sz w:val="17"/>
              </w:rPr>
              <w:t>SORT1</w:t>
            </w:r>
          </w:p>
        </w:tc>
        <w:tc>
          <w:tcPr>
            <w:tcW w:type="dxa" w:w="4195"/>
          </w:tcPr>
          <w:p>
            <w:r/>
            <w:r>
              <w:rPr>
                <w:sz w:val="17"/>
              </w:rPr>
              <w:t>Search Term 1</w:t>
            </w:r>
          </w:p>
        </w:tc>
        <w:tc>
          <w:tcPr>
            <w:tcW w:type="dxa" w:w="907"/>
          </w:tcPr>
          <w:p>
            <w:r/>
            <w:r>
              <w:rPr>
                <w:sz w:val="17"/>
              </w:rPr>
            </w:r>
          </w:p>
        </w:tc>
        <w:tc>
          <w:tcPr>
            <w:tcW w:type="dxa" w:w="567"/>
          </w:tcPr>
          <w:p>
            <w:r/>
            <w:r>
              <w:rPr>
                <w:sz w:val="17"/>
              </w:rPr>
            </w:r>
          </w:p>
        </w:tc>
        <w:tc>
          <w:tcPr>
            <w:tcW w:type="dxa" w:w="567"/>
          </w:tcPr>
          <w:p>
            <w:r/>
            <w:r>
              <w:rPr>
                <w:sz w:val="17"/>
              </w:rPr>
              <w:t>Mandatory for all CC</w:t>
            </w:r>
          </w:p>
        </w:tc>
      </w:tr>
      <w:tr>
        <w:tc>
          <w:tcPr>
            <w:tcW w:type="dxa" w:w="567"/>
          </w:tcPr>
          <w:p>
            <w:r/>
            <w:r>
              <w:rPr>
                <w:sz w:val="17"/>
              </w:rPr>
              <w:t>L</w:t>
            </w:r>
          </w:p>
        </w:tc>
        <w:tc>
          <w:tcPr>
            <w:tcW w:type="dxa" w:w="1814"/>
          </w:tcPr>
          <w:p>
            <w:r/>
            <w:r>
              <w:rPr>
                <w:sz w:val="17"/>
              </w:rPr>
              <w:t>SORT2</w:t>
            </w:r>
          </w:p>
        </w:tc>
        <w:tc>
          <w:tcPr>
            <w:tcW w:type="dxa" w:w="4195"/>
          </w:tcPr>
          <w:p>
            <w:r/>
            <w:r>
              <w:rPr>
                <w:sz w:val="17"/>
              </w:rPr>
              <w:t>Search Term 2</w:t>
            </w:r>
          </w:p>
        </w:tc>
        <w:tc>
          <w:tcPr>
            <w:tcW w:type="dxa" w:w="907"/>
          </w:tcPr>
          <w:p>
            <w:r/>
            <w:r>
              <w:rPr>
                <w:sz w:val="17"/>
              </w:rPr>
            </w:r>
          </w:p>
        </w:tc>
        <w:tc>
          <w:tcPr>
            <w:tcW w:type="dxa" w:w="567"/>
          </w:tcPr>
          <w:p>
            <w:r/>
            <w:r>
              <w:rPr>
                <w:sz w:val="17"/>
              </w:rPr>
            </w:r>
          </w:p>
        </w:tc>
        <w:tc>
          <w:tcPr>
            <w:tcW w:type="dxa" w:w="567"/>
          </w:tcPr>
          <w:p>
            <w:r/>
            <w:r>
              <w:rPr>
                <w:sz w:val="17"/>
              </w:rPr>
              <w:t>Optional for all CC</w:t>
            </w:r>
          </w:p>
        </w:tc>
      </w:tr>
      <w:tr>
        <w:tc>
          <w:tcPr>
            <w:tcW w:type="dxa" w:w="567"/>
          </w:tcPr>
          <w:p>
            <w:r/>
            <w:r>
              <w:rPr>
                <w:sz w:val="17"/>
              </w:rPr>
              <w:t>M</w:t>
            </w:r>
          </w:p>
        </w:tc>
        <w:tc>
          <w:tcPr>
            <w:tcW w:type="dxa" w:w="1814"/>
          </w:tcPr>
          <w:p>
            <w:r/>
            <w:r>
              <w:rPr>
                <w:sz w:val="17"/>
              </w:rPr>
              <w:t>STR_SUPPL1</w:t>
            </w:r>
          </w:p>
        </w:tc>
        <w:tc>
          <w:tcPr>
            <w:tcW w:type="dxa" w:w="4195"/>
          </w:tcPr>
          <w:p>
            <w:r/>
            <w:r>
              <w:rPr>
                <w:sz w:val="17"/>
              </w:rPr>
              <w:t>Street 2</w:t>
            </w:r>
          </w:p>
        </w:tc>
        <w:tc>
          <w:tcPr>
            <w:tcW w:type="dxa" w:w="907"/>
          </w:tcPr>
          <w:p>
            <w:r/>
            <w:r>
              <w:rPr>
                <w:sz w:val="17"/>
              </w:rPr>
            </w:r>
          </w:p>
        </w:tc>
        <w:tc>
          <w:tcPr>
            <w:tcW w:type="dxa" w:w="567"/>
          </w:tcPr>
          <w:p>
            <w:r/>
            <w:r>
              <w:rPr>
                <w:sz w:val="17"/>
              </w:rPr>
            </w:r>
          </w:p>
        </w:tc>
        <w:tc>
          <w:tcPr>
            <w:tcW w:type="dxa" w:w="567"/>
          </w:tcPr>
          <w:p>
            <w:r/>
            <w:r>
              <w:rPr>
                <w:sz w:val="17"/>
              </w:rPr>
              <w:t>Optional for all CC (Only in case of Address is more than 45 characters)</w:t>
            </w:r>
          </w:p>
        </w:tc>
      </w:tr>
      <w:tr>
        <w:tc>
          <w:tcPr>
            <w:tcW w:type="dxa" w:w="567"/>
          </w:tcPr>
          <w:p>
            <w:r/>
            <w:r>
              <w:rPr>
                <w:sz w:val="17"/>
              </w:rPr>
              <w:t>N</w:t>
            </w:r>
          </w:p>
        </w:tc>
        <w:tc>
          <w:tcPr>
            <w:tcW w:type="dxa" w:w="1814"/>
          </w:tcPr>
          <w:p>
            <w:r/>
            <w:r>
              <w:rPr>
                <w:sz w:val="17"/>
              </w:rPr>
              <w:t>STR_SUPPL2</w:t>
            </w:r>
          </w:p>
        </w:tc>
        <w:tc>
          <w:tcPr>
            <w:tcW w:type="dxa" w:w="4195"/>
          </w:tcPr>
          <w:p>
            <w:r/>
            <w:r>
              <w:rPr>
                <w:sz w:val="17"/>
              </w:rPr>
              <w:t>Street 3</w:t>
            </w:r>
          </w:p>
        </w:tc>
        <w:tc>
          <w:tcPr>
            <w:tcW w:type="dxa" w:w="907"/>
          </w:tcPr>
          <w:p>
            <w:r/>
            <w:r>
              <w:rPr>
                <w:sz w:val="17"/>
              </w:rPr>
            </w:r>
          </w:p>
        </w:tc>
        <w:tc>
          <w:tcPr>
            <w:tcW w:type="dxa" w:w="567"/>
          </w:tcPr>
          <w:p>
            <w:r/>
            <w:r>
              <w:rPr>
                <w:sz w:val="17"/>
              </w:rPr>
            </w:r>
          </w:p>
        </w:tc>
        <w:tc>
          <w:tcPr>
            <w:tcW w:type="dxa" w:w="567"/>
          </w:tcPr>
          <w:p>
            <w:r/>
            <w:r>
              <w:rPr>
                <w:sz w:val="17"/>
              </w:rPr>
              <w:t>Optional for all CC (Only in case of Address is more than 45 characters)</w:t>
            </w:r>
          </w:p>
        </w:tc>
      </w:tr>
      <w:tr>
        <w:tc>
          <w:tcPr>
            <w:tcW w:type="dxa" w:w="567"/>
          </w:tcPr>
          <w:p>
            <w:r/>
            <w:r>
              <w:rPr>
                <w:sz w:val="17"/>
              </w:rPr>
              <w:t>O</w:t>
            </w:r>
          </w:p>
        </w:tc>
        <w:tc>
          <w:tcPr>
            <w:tcW w:type="dxa" w:w="1814"/>
          </w:tcPr>
          <w:p>
            <w:r/>
            <w:r>
              <w:rPr>
                <w:sz w:val="17"/>
              </w:rPr>
              <w:t>STREET</w:t>
            </w:r>
          </w:p>
        </w:tc>
        <w:tc>
          <w:tcPr>
            <w:tcW w:type="dxa" w:w="4195"/>
          </w:tcPr>
          <w:p>
            <w:r/>
            <w:r>
              <w:rPr>
                <w:sz w:val="17"/>
              </w:rPr>
              <w:t>Street</w:t>
            </w:r>
          </w:p>
        </w:tc>
        <w:tc>
          <w:tcPr>
            <w:tcW w:type="dxa" w:w="907"/>
          </w:tcPr>
          <w:p>
            <w:r/>
            <w:r>
              <w:rPr>
                <w:sz w:val="17"/>
              </w:rPr>
            </w:r>
          </w:p>
        </w:tc>
        <w:tc>
          <w:tcPr>
            <w:tcW w:type="dxa" w:w="567"/>
          </w:tcPr>
          <w:p>
            <w:r/>
            <w:r>
              <w:rPr>
                <w:sz w:val="17"/>
              </w:rPr>
            </w:r>
          </w:p>
        </w:tc>
        <w:tc>
          <w:tcPr>
            <w:tcW w:type="dxa" w:w="567"/>
          </w:tcPr>
          <w:p>
            <w:r/>
            <w:r>
              <w:rPr>
                <w:sz w:val="17"/>
              </w:rPr>
              <w:t>Mandatory for all CC</w:t>
            </w:r>
          </w:p>
        </w:tc>
      </w:tr>
      <w:tr>
        <w:tc>
          <w:tcPr>
            <w:tcW w:type="dxa" w:w="567"/>
          </w:tcPr>
          <w:p>
            <w:r/>
            <w:r>
              <w:rPr>
                <w:sz w:val="17"/>
              </w:rPr>
              <w:t>P</w:t>
            </w:r>
          </w:p>
        </w:tc>
        <w:tc>
          <w:tcPr>
            <w:tcW w:type="dxa" w:w="1814"/>
          </w:tcPr>
          <w:p>
            <w:r/>
            <w:r>
              <w:rPr>
                <w:sz w:val="17"/>
              </w:rPr>
              <w:t>STR_SUPPL3</w:t>
            </w:r>
          </w:p>
        </w:tc>
        <w:tc>
          <w:tcPr>
            <w:tcW w:type="dxa" w:w="4195"/>
          </w:tcPr>
          <w:p>
            <w:r/>
            <w:r>
              <w:rPr>
                <w:sz w:val="17"/>
              </w:rPr>
              <w:t>Street 4</w:t>
            </w:r>
          </w:p>
        </w:tc>
        <w:tc>
          <w:tcPr>
            <w:tcW w:type="dxa" w:w="907"/>
          </w:tcPr>
          <w:p>
            <w:r/>
            <w:r>
              <w:rPr>
                <w:sz w:val="17"/>
              </w:rPr>
            </w:r>
          </w:p>
        </w:tc>
        <w:tc>
          <w:tcPr>
            <w:tcW w:type="dxa" w:w="567"/>
          </w:tcPr>
          <w:p>
            <w:r/>
            <w:r>
              <w:rPr>
                <w:sz w:val="17"/>
              </w:rPr>
            </w:r>
          </w:p>
        </w:tc>
        <w:tc>
          <w:tcPr>
            <w:tcW w:type="dxa" w:w="567"/>
          </w:tcPr>
          <w:p>
            <w:r/>
            <w:r>
              <w:rPr>
                <w:sz w:val="17"/>
              </w:rPr>
              <w:t>Optional for all CC (Only in case of Address is more than 45 characters)</w:t>
            </w:r>
          </w:p>
        </w:tc>
      </w:tr>
      <w:tr>
        <w:tc>
          <w:tcPr>
            <w:tcW w:type="dxa" w:w="567"/>
          </w:tcPr>
          <w:p>
            <w:r/>
            <w:r>
              <w:rPr>
                <w:sz w:val="17"/>
              </w:rPr>
              <w:t>Q</w:t>
            </w:r>
          </w:p>
        </w:tc>
        <w:tc>
          <w:tcPr>
            <w:tcW w:type="dxa" w:w="1814"/>
          </w:tcPr>
          <w:p>
            <w:r/>
            <w:r>
              <w:rPr>
                <w:sz w:val="17"/>
              </w:rPr>
              <w:t>CITY2</w:t>
            </w:r>
          </w:p>
        </w:tc>
        <w:tc>
          <w:tcPr>
            <w:tcW w:type="dxa" w:w="4195"/>
          </w:tcPr>
          <w:p>
            <w:r/>
            <w:r>
              <w:rPr>
                <w:sz w:val="17"/>
              </w:rPr>
              <w:t>District</w:t>
            </w:r>
          </w:p>
        </w:tc>
        <w:tc>
          <w:tcPr>
            <w:tcW w:type="dxa" w:w="907"/>
          </w:tcPr>
          <w:p>
            <w:r/>
            <w:r>
              <w:rPr>
                <w:sz w:val="17"/>
              </w:rPr>
            </w:r>
          </w:p>
        </w:tc>
        <w:tc>
          <w:tcPr>
            <w:tcW w:type="dxa" w:w="567"/>
          </w:tcPr>
          <w:p>
            <w:r/>
            <w:r>
              <w:rPr>
                <w:sz w:val="17"/>
              </w:rPr>
            </w:r>
          </w:p>
        </w:tc>
        <w:tc>
          <w:tcPr>
            <w:tcW w:type="dxa" w:w="567"/>
          </w:tcPr>
          <w:p>
            <w:r/>
            <w:r>
              <w:rPr>
                <w:sz w:val="17"/>
              </w:rPr>
              <w:t>Optional for all CC</w:t>
            </w:r>
          </w:p>
        </w:tc>
      </w:tr>
      <w:tr>
        <w:tc>
          <w:tcPr>
            <w:tcW w:type="dxa" w:w="567"/>
          </w:tcPr>
          <w:p>
            <w:r/>
            <w:r>
              <w:rPr>
                <w:sz w:val="17"/>
              </w:rPr>
              <w:t>R</w:t>
            </w:r>
          </w:p>
        </w:tc>
        <w:tc>
          <w:tcPr>
            <w:tcW w:type="dxa" w:w="1814"/>
          </w:tcPr>
          <w:p>
            <w:r/>
            <w:r>
              <w:rPr>
                <w:sz w:val="17"/>
              </w:rPr>
              <w:t>POST_CODE1</w:t>
            </w:r>
          </w:p>
        </w:tc>
        <w:tc>
          <w:tcPr>
            <w:tcW w:type="dxa" w:w="4195"/>
          </w:tcPr>
          <w:p>
            <w:r/>
            <w:r>
              <w:rPr>
                <w:sz w:val="17"/>
              </w:rPr>
              <w:t>City postal code</w:t>
            </w:r>
          </w:p>
        </w:tc>
        <w:tc>
          <w:tcPr>
            <w:tcW w:type="dxa" w:w="907"/>
          </w:tcPr>
          <w:p>
            <w:r/>
            <w:r>
              <w:rPr>
                <w:sz w:val="17"/>
              </w:rPr>
            </w:r>
          </w:p>
        </w:tc>
        <w:tc>
          <w:tcPr>
            <w:tcW w:type="dxa" w:w="567"/>
          </w:tcPr>
          <w:p>
            <w:r/>
            <w:r>
              <w:rPr>
                <w:sz w:val="17"/>
              </w:rPr>
            </w:r>
          </w:p>
        </w:tc>
        <w:tc>
          <w:tcPr>
            <w:tcW w:type="dxa" w:w="567"/>
          </w:tcPr>
          <w:p>
            <w:r/>
            <w:r>
              <w:rPr>
                <w:sz w:val="17"/>
              </w:rPr>
              <w:t>Mandatory for all CC</w:t>
            </w:r>
          </w:p>
        </w:tc>
      </w:tr>
      <w:tr>
        <w:tc>
          <w:tcPr>
            <w:tcW w:type="dxa" w:w="567"/>
          </w:tcPr>
          <w:p>
            <w:r/>
            <w:r>
              <w:rPr>
                <w:sz w:val="17"/>
              </w:rPr>
              <w:t>S</w:t>
            </w:r>
          </w:p>
        </w:tc>
        <w:tc>
          <w:tcPr>
            <w:tcW w:type="dxa" w:w="1814"/>
          </w:tcPr>
          <w:p>
            <w:r/>
            <w:r>
              <w:rPr>
                <w:sz w:val="17"/>
              </w:rPr>
              <w:t>CITY1</w:t>
            </w:r>
          </w:p>
        </w:tc>
        <w:tc>
          <w:tcPr>
            <w:tcW w:type="dxa" w:w="4195"/>
          </w:tcPr>
          <w:p>
            <w:r/>
            <w:r>
              <w:rPr>
                <w:sz w:val="17"/>
              </w:rPr>
              <w:t>City</w:t>
            </w:r>
          </w:p>
        </w:tc>
        <w:tc>
          <w:tcPr>
            <w:tcW w:type="dxa" w:w="907"/>
          </w:tcPr>
          <w:p>
            <w:r/>
            <w:r>
              <w:rPr>
                <w:sz w:val="17"/>
              </w:rPr>
            </w:r>
          </w:p>
        </w:tc>
        <w:tc>
          <w:tcPr>
            <w:tcW w:type="dxa" w:w="567"/>
          </w:tcPr>
          <w:p>
            <w:r/>
            <w:r>
              <w:rPr>
                <w:sz w:val="17"/>
              </w:rPr>
            </w:r>
          </w:p>
        </w:tc>
        <w:tc>
          <w:tcPr>
            <w:tcW w:type="dxa" w:w="567"/>
          </w:tcPr>
          <w:p>
            <w:r/>
            <w:r>
              <w:rPr>
                <w:sz w:val="17"/>
              </w:rPr>
              <w:t>Mandatory for all CC</w:t>
            </w:r>
          </w:p>
        </w:tc>
      </w:tr>
      <w:tr>
        <w:tc>
          <w:tcPr>
            <w:tcW w:type="dxa" w:w="567"/>
          </w:tcPr>
          <w:p>
            <w:r/>
            <w:r>
              <w:rPr>
                <w:sz w:val="17"/>
              </w:rPr>
              <w:t>T</w:t>
            </w:r>
          </w:p>
        </w:tc>
        <w:tc>
          <w:tcPr>
            <w:tcW w:type="dxa" w:w="1814"/>
          </w:tcPr>
          <w:p>
            <w:r/>
            <w:r>
              <w:rPr>
                <w:sz w:val="17"/>
              </w:rPr>
              <w:t>COUNTRY</w:t>
            </w:r>
          </w:p>
        </w:tc>
        <w:tc>
          <w:tcPr>
            <w:tcW w:type="dxa" w:w="4195"/>
          </w:tcPr>
          <w:p>
            <w:r/>
            <w:r>
              <w:rPr>
                <w:sz w:val="17"/>
              </w:rPr>
              <w:t>Country Key</w:t>
            </w:r>
          </w:p>
        </w:tc>
        <w:tc>
          <w:tcPr>
            <w:tcW w:type="dxa" w:w="907"/>
          </w:tcPr>
          <w:p>
            <w:r/>
            <w:r>
              <w:rPr>
                <w:sz w:val="17"/>
              </w:rPr>
            </w:r>
          </w:p>
        </w:tc>
        <w:tc>
          <w:tcPr>
            <w:tcW w:type="dxa" w:w="567"/>
          </w:tcPr>
          <w:p>
            <w:r/>
            <w:r>
              <w:rPr>
                <w:sz w:val="17"/>
              </w:rPr>
            </w:r>
          </w:p>
        </w:tc>
        <w:tc>
          <w:tcPr>
            <w:tcW w:type="dxa" w:w="567"/>
          </w:tcPr>
          <w:p>
            <w:r/>
            <w:r>
              <w:rPr>
                <w:sz w:val="17"/>
              </w:rPr>
              <w:t>Mandatory for all CC</w:t>
            </w:r>
          </w:p>
        </w:tc>
      </w:tr>
      <w:tr>
        <w:tc>
          <w:tcPr>
            <w:tcW w:type="dxa" w:w="567"/>
          </w:tcPr>
          <w:p>
            <w:r/>
            <w:r>
              <w:rPr>
                <w:sz w:val="17"/>
              </w:rPr>
              <w:t>U</w:t>
            </w:r>
          </w:p>
        </w:tc>
        <w:tc>
          <w:tcPr>
            <w:tcW w:type="dxa" w:w="1814"/>
          </w:tcPr>
          <w:p>
            <w:r/>
            <w:r>
              <w:rPr>
                <w:sz w:val="17"/>
              </w:rPr>
              <w:t>REGION</w:t>
            </w:r>
          </w:p>
        </w:tc>
        <w:tc>
          <w:tcPr>
            <w:tcW w:type="dxa" w:w="4195"/>
          </w:tcPr>
          <w:p>
            <w:r/>
            <w:r>
              <w:rPr>
                <w:sz w:val="17"/>
              </w:rPr>
              <w:t>Region (State, Province, County)</w:t>
            </w:r>
          </w:p>
        </w:tc>
        <w:tc>
          <w:tcPr>
            <w:tcW w:type="dxa" w:w="907"/>
          </w:tcPr>
          <w:p>
            <w:r/>
            <w:r>
              <w:rPr>
                <w:sz w:val="17"/>
              </w:rPr>
            </w:r>
          </w:p>
        </w:tc>
        <w:tc>
          <w:tcPr>
            <w:tcW w:type="dxa" w:w="567"/>
          </w:tcPr>
          <w:p>
            <w:r/>
            <w:r>
              <w:rPr>
                <w:sz w:val="17"/>
              </w:rPr>
            </w:r>
          </w:p>
        </w:tc>
        <w:tc>
          <w:tcPr>
            <w:tcW w:type="dxa" w:w="567"/>
          </w:tcPr>
          <w:p>
            <w:r/>
            <w:r>
              <w:rPr>
                <w:sz w:val="17"/>
              </w:rPr>
              <w:t>Mandatory for all CC</w:t>
            </w:r>
          </w:p>
        </w:tc>
      </w:tr>
      <w:tr>
        <w:tc>
          <w:tcPr>
            <w:tcW w:type="dxa" w:w="567"/>
          </w:tcPr>
          <w:p>
            <w:r/>
            <w:r>
              <w:rPr>
                <w:sz w:val="17"/>
              </w:rPr>
              <w:t>V</w:t>
            </w:r>
          </w:p>
        </w:tc>
        <w:tc>
          <w:tcPr>
            <w:tcW w:type="dxa" w:w="1814"/>
          </w:tcPr>
          <w:p>
            <w:r/>
            <w:r>
              <w:rPr>
                <w:sz w:val="17"/>
              </w:rPr>
              <w:t>LANGU</w:t>
            </w:r>
          </w:p>
        </w:tc>
        <w:tc>
          <w:tcPr>
            <w:tcW w:type="dxa" w:w="4195"/>
          </w:tcPr>
          <w:p>
            <w:r/>
            <w:r>
              <w:rPr>
                <w:sz w:val="17"/>
              </w:rPr>
              <w:t>Language Key</w:t>
            </w:r>
          </w:p>
        </w:tc>
        <w:tc>
          <w:tcPr>
            <w:tcW w:type="dxa" w:w="907"/>
          </w:tcPr>
          <w:p>
            <w:r/>
            <w:r>
              <w:rPr>
                <w:sz w:val="17"/>
              </w:rPr>
            </w:r>
          </w:p>
        </w:tc>
        <w:tc>
          <w:tcPr>
            <w:tcW w:type="dxa" w:w="567"/>
          </w:tcPr>
          <w:p>
            <w:r/>
            <w:r>
              <w:rPr>
                <w:sz w:val="17"/>
              </w:rPr>
            </w:r>
          </w:p>
        </w:tc>
        <w:tc>
          <w:tcPr>
            <w:tcW w:type="dxa" w:w="567"/>
          </w:tcPr>
          <w:p>
            <w:r/>
            <w:r>
              <w:rPr>
                <w:sz w:val="17"/>
              </w:rPr>
              <w:t>Mandatory for all CC</w:t>
            </w:r>
          </w:p>
        </w:tc>
      </w:tr>
      <w:tr>
        <w:tc>
          <w:tcPr>
            <w:tcW w:type="dxa" w:w="567"/>
          </w:tcPr>
          <w:p>
            <w:r/>
            <w:r>
              <w:rPr>
                <w:sz w:val="17"/>
              </w:rPr>
              <w:t>W</w:t>
            </w:r>
          </w:p>
        </w:tc>
        <w:tc>
          <w:tcPr>
            <w:tcW w:type="dxa" w:w="1814"/>
          </w:tcPr>
          <w:p>
            <w:r/>
            <w:r>
              <w:rPr>
                <w:sz w:val="17"/>
              </w:rPr>
              <w:t>TEL_NUMBER</w:t>
            </w:r>
          </w:p>
        </w:tc>
        <w:tc>
          <w:tcPr>
            <w:tcW w:type="dxa" w:w="4195"/>
          </w:tcPr>
          <w:p>
            <w:r/>
            <w:r>
              <w:rPr>
                <w:sz w:val="17"/>
              </w:rPr>
              <w:t>First telephone no.: dialling code+number</w:t>
            </w:r>
          </w:p>
        </w:tc>
        <w:tc>
          <w:tcPr>
            <w:tcW w:type="dxa" w:w="907"/>
          </w:tcPr>
          <w:p>
            <w:r/>
            <w:r>
              <w:rPr>
                <w:sz w:val="17"/>
              </w:rPr>
            </w:r>
          </w:p>
        </w:tc>
        <w:tc>
          <w:tcPr>
            <w:tcW w:type="dxa" w:w="567"/>
          </w:tcPr>
          <w:p>
            <w:r/>
            <w:r>
              <w:rPr>
                <w:sz w:val="17"/>
              </w:rPr>
            </w:r>
          </w:p>
        </w:tc>
        <w:tc>
          <w:tcPr>
            <w:tcW w:type="dxa" w:w="567"/>
          </w:tcPr>
          <w:p>
            <w:r/>
            <w:r>
              <w:rPr>
                <w:sz w:val="17"/>
              </w:rPr>
              <w:t>Optional for all CC</w:t>
            </w:r>
          </w:p>
        </w:tc>
      </w:tr>
      <w:tr>
        <w:tc>
          <w:tcPr>
            <w:tcW w:type="dxa" w:w="567"/>
          </w:tcPr>
          <w:p>
            <w:r/>
            <w:r>
              <w:rPr>
                <w:sz w:val="17"/>
              </w:rPr>
              <w:t>X</w:t>
            </w:r>
          </w:p>
        </w:tc>
        <w:tc>
          <w:tcPr>
            <w:tcW w:type="dxa" w:w="1814"/>
          </w:tcPr>
          <w:p>
            <w:r/>
            <w:r>
              <w:rPr>
                <w:sz w:val="17"/>
              </w:rPr>
              <w:t>TEL_EXTENS</w:t>
            </w:r>
          </w:p>
        </w:tc>
        <w:tc>
          <w:tcPr>
            <w:tcW w:type="dxa" w:w="4195"/>
          </w:tcPr>
          <w:p>
            <w:r/>
            <w:r>
              <w:rPr>
                <w:sz w:val="17"/>
              </w:rPr>
              <w:t>Ext1</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Y</w:t>
            </w:r>
          </w:p>
        </w:tc>
        <w:tc>
          <w:tcPr>
            <w:tcW w:type="dxa" w:w="1814"/>
          </w:tcPr>
          <w:p>
            <w:r/>
            <w:r>
              <w:rPr>
                <w:sz w:val="17"/>
              </w:rPr>
              <w:t>TEL_NUMBER2</w:t>
            </w:r>
          </w:p>
        </w:tc>
        <w:tc>
          <w:tcPr>
            <w:tcW w:type="dxa" w:w="4195"/>
          </w:tcPr>
          <w:p>
            <w:r/>
            <w:r>
              <w:rPr>
                <w:sz w:val="17"/>
              </w:rPr>
              <w:t>Second telephone no.: dialling code+number</w:t>
            </w:r>
          </w:p>
        </w:tc>
        <w:tc>
          <w:tcPr>
            <w:tcW w:type="dxa" w:w="907"/>
          </w:tcPr>
          <w:p>
            <w:r/>
            <w:r>
              <w:rPr>
                <w:sz w:val="17"/>
              </w:rPr>
            </w:r>
          </w:p>
        </w:tc>
        <w:tc>
          <w:tcPr>
            <w:tcW w:type="dxa" w:w="567"/>
          </w:tcPr>
          <w:p>
            <w:r/>
            <w:r>
              <w:rPr>
                <w:sz w:val="17"/>
              </w:rPr>
            </w:r>
          </w:p>
        </w:tc>
        <w:tc>
          <w:tcPr>
            <w:tcW w:type="dxa" w:w="567"/>
          </w:tcPr>
          <w:p>
            <w:r/>
            <w:r>
              <w:rPr>
                <w:sz w:val="17"/>
              </w:rPr>
              <w:t>Optional for all CC</w:t>
            </w:r>
          </w:p>
        </w:tc>
      </w:tr>
      <w:tr>
        <w:tc>
          <w:tcPr>
            <w:tcW w:type="dxa" w:w="567"/>
          </w:tcPr>
          <w:p>
            <w:r/>
            <w:r>
              <w:rPr>
                <w:sz w:val="17"/>
              </w:rPr>
              <w:t>Z</w:t>
            </w:r>
          </w:p>
        </w:tc>
        <w:tc>
          <w:tcPr>
            <w:tcW w:type="dxa" w:w="1814"/>
          </w:tcPr>
          <w:p>
            <w:r/>
            <w:r>
              <w:rPr>
                <w:sz w:val="17"/>
              </w:rPr>
              <w:t>TEL_EXTENS2</w:t>
            </w:r>
          </w:p>
        </w:tc>
        <w:tc>
          <w:tcPr>
            <w:tcW w:type="dxa" w:w="4195"/>
          </w:tcPr>
          <w:p>
            <w:r/>
            <w:r>
              <w:rPr>
                <w:sz w:val="17"/>
              </w:rPr>
              <w:t>Ext2</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AA</w:t>
            </w:r>
          </w:p>
        </w:tc>
        <w:tc>
          <w:tcPr>
            <w:tcW w:type="dxa" w:w="1814"/>
          </w:tcPr>
          <w:p>
            <w:r/>
            <w:r>
              <w:rPr>
                <w:sz w:val="17"/>
              </w:rPr>
              <w:t>MOB_NUMBER</w:t>
            </w:r>
          </w:p>
        </w:tc>
        <w:tc>
          <w:tcPr>
            <w:tcW w:type="dxa" w:w="4195"/>
          </w:tcPr>
          <w:p>
            <w:r/>
            <w:r>
              <w:rPr>
                <w:sz w:val="17"/>
              </w:rPr>
              <w:t>First Mobile no.: dialling code+number</w:t>
            </w:r>
          </w:p>
        </w:tc>
        <w:tc>
          <w:tcPr>
            <w:tcW w:type="dxa" w:w="907"/>
          </w:tcPr>
          <w:p>
            <w:r/>
            <w:r>
              <w:rPr>
                <w:sz w:val="17"/>
              </w:rPr>
            </w:r>
          </w:p>
        </w:tc>
        <w:tc>
          <w:tcPr>
            <w:tcW w:type="dxa" w:w="567"/>
          </w:tcPr>
          <w:p>
            <w:r/>
            <w:r>
              <w:rPr>
                <w:sz w:val="17"/>
              </w:rPr>
            </w:r>
          </w:p>
        </w:tc>
        <w:tc>
          <w:tcPr>
            <w:tcW w:type="dxa" w:w="567"/>
          </w:tcPr>
          <w:p>
            <w:r/>
            <w:r>
              <w:rPr>
                <w:sz w:val="17"/>
              </w:rPr>
              <w:t>Mandatory for Employee vendor / Optional for all CC</w:t>
            </w:r>
          </w:p>
        </w:tc>
      </w:tr>
      <w:tr>
        <w:tc>
          <w:tcPr>
            <w:tcW w:type="dxa" w:w="567"/>
          </w:tcPr>
          <w:p>
            <w:r/>
            <w:r>
              <w:rPr>
                <w:sz w:val="17"/>
              </w:rPr>
              <w:t>AB</w:t>
            </w:r>
          </w:p>
        </w:tc>
        <w:tc>
          <w:tcPr>
            <w:tcW w:type="dxa" w:w="1814"/>
          </w:tcPr>
          <w:p>
            <w:r/>
            <w:r>
              <w:rPr>
                <w:sz w:val="17"/>
              </w:rPr>
              <w:t>MOB_NUMBER2</w:t>
            </w:r>
          </w:p>
        </w:tc>
        <w:tc>
          <w:tcPr>
            <w:tcW w:type="dxa" w:w="4195"/>
          </w:tcPr>
          <w:p>
            <w:r/>
            <w:r>
              <w:rPr>
                <w:sz w:val="17"/>
              </w:rPr>
              <w:t>Second Mobile no.: dialling code+number</w:t>
            </w:r>
          </w:p>
        </w:tc>
        <w:tc>
          <w:tcPr>
            <w:tcW w:type="dxa" w:w="907"/>
          </w:tcPr>
          <w:p>
            <w:r/>
            <w:r>
              <w:rPr>
                <w:sz w:val="17"/>
              </w:rPr>
            </w:r>
          </w:p>
        </w:tc>
        <w:tc>
          <w:tcPr>
            <w:tcW w:type="dxa" w:w="567"/>
          </w:tcPr>
          <w:p>
            <w:r/>
            <w:r>
              <w:rPr>
                <w:sz w:val="17"/>
              </w:rPr>
            </w:r>
          </w:p>
        </w:tc>
        <w:tc>
          <w:tcPr>
            <w:tcW w:type="dxa" w:w="567"/>
          </w:tcPr>
          <w:p>
            <w:r/>
            <w:r>
              <w:rPr>
                <w:sz w:val="17"/>
              </w:rPr>
              <w:t>Optional for all CC</w:t>
            </w:r>
          </w:p>
        </w:tc>
      </w:tr>
      <w:tr>
        <w:tc>
          <w:tcPr>
            <w:tcW w:type="dxa" w:w="567"/>
          </w:tcPr>
          <w:p>
            <w:r/>
            <w:r>
              <w:rPr>
                <w:sz w:val="17"/>
              </w:rPr>
              <w:t>AC</w:t>
            </w:r>
          </w:p>
        </w:tc>
        <w:tc>
          <w:tcPr>
            <w:tcW w:type="dxa" w:w="1814"/>
          </w:tcPr>
          <w:p>
            <w:r/>
            <w:r>
              <w:rPr>
                <w:sz w:val="17"/>
              </w:rPr>
              <w:t>FAX_NUMBER</w:t>
            </w:r>
          </w:p>
        </w:tc>
        <w:tc>
          <w:tcPr>
            <w:tcW w:type="dxa" w:w="4195"/>
          </w:tcPr>
          <w:p>
            <w:r/>
            <w:r>
              <w:rPr>
                <w:sz w:val="17"/>
              </w:rPr>
              <w:t>First fax no.: dialling code+number</w:t>
            </w:r>
          </w:p>
        </w:tc>
        <w:tc>
          <w:tcPr>
            <w:tcW w:type="dxa" w:w="907"/>
          </w:tcPr>
          <w:p>
            <w:r/>
            <w:r>
              <w:rPr>
                <w:sz w:val="17"/>
              </w:rPr>
            </w:r>
          </w:p>
        </w:tc>
        <w:tc>
          <w:tcPr>
            <w:tcW w:type="dxa" w:w="567"/>
          </w:tcPr>
          <w:p>
            <w:r/>
            <w:r>
              <w:rPr>
                <w:sz w:val="17"/>
              </w:rPr>
            </w:r>
          </w:p>
        </w:tc>
        <w:tc>
          <w:tcPr>
            <w:tcW w:type="dxa" w:w="567"/>
          </w:tcPr>
          <w:p>
            <w:r/>
            <w:r>
              <w:rPr>
                <w:sz w:val="17"/>
              </w:rPr>
              <w:t>Optional for all CC</w:t>
            </w:r>
          </w:p>
        </w:tc>
      </w:tr>
      <w:tr>
        <w:tc>
          <w:tcPr>
            <w:tcW w:type="dxa" w:w="567"/>
          </w:tcPr>
          <w:p>
            <w:r/>
            <w:r>
              <w:rPr>
                <w:sz w:val="17"/>
              </w:rPr>
              <w:t>AD</w:t>
            </w:r>
          </w:p>
        </w:tc>
        <w:tc>
          <w:tcPr>
            <w:tcW w:type="dxa" w:w="1814"/>
          </w:tcPr>
          <w:p>
            <w:r/>
            <w:r>
              <w:rPr>
                <w:sz w:val="17"/>
              </w:rPr>
              <w:t>SMTP_ADDR</w:t>
            </w:r>
          </w:p>
        </w:tc>
        <w:tc>
          <w:tcPr>
            <w:tcW w:type="dxa" w:w="4195"/>
          </w:tcPr>
          <w:p>
            <w:r/>
            <w:r>
              <w:rPr>
                <w:sz w:val="17"/>
              </w:rPr>
              <w:t>E-Mail Address</w:t>
            </w:r>
          </w:p>
        </w:tc>
        <w:tc>
          <w:tcPr>
            <w:tcW w:type="dxa" w:w="907"/>
          </w:tcPr>
          <w:p>
            <w:r/>
            <w:r>
              <w:rPr>
                <w:sz w:val="17"/>
              </w:rPr>
            </w:r>
          </w:p>
        </w:tc>
        <w:tc>
          <w:tcPr>
            <w:tcW w:type="dxa" w:w="567"/>
          </w:tcPr>
          <w:p>
            <w:r/>
            <w:r>
              <w:rPr>
                <w:sz w:val="17"/>
              </w:rPr>
            </w:r>
          </w:p>
        </w:tc>
        <w:tc>
          <w:tcPr>
            <w:tcW w:type="dxa" w:w="567"/>
          </w:tcPr>
          <w:p>
            <w:r/>
            <w:r>
              <w:rPr>
                <w:sz w:val="17"/>
              </w:rPr>
              <w:t>Optional for all CC</w:t>
            </w:r>
          </w:p>
        </w:tc>
      </w:tr>
      <w:tr>
        <w:tc>
          <w:tcPr>
            <w:tcW w:type="dxa" w:w="567"/>
          </w:tcPr>
          <w:p>
            <w:r/>
            <w:r>
              <w:rPr>
                <w:sz w:val="17"/>
              </w:rPr>
              <w:t>AE</w:t>
            </w:r>
          </w:p>
        </w:tc>
        <w:tc>
          <w:tcPr>
            <w:tcW w:type="dxa" w:w="1814"/>
          </w:tcPr>
          <w:p>
            <w:r/>
            <w:r>
              <w:rPr>
                <w:sz w:val="17"/>
              </w:rPr>
              <w:t>SMTP_ADDR2</w:t>
            </w:r>
          </w:p>
        </w:tc>
        <w:tc>
          <w:tcPr>
            <w:tcW w:type="dxa" w:w="4195"/>
          </w:tcPr>
          <w:p>
            <w:r/>
            <w:r>
              <w:rPr>
                <w:sz w:val="17"/>
              </w:rPr>
              <w:t>E-mail Address 2</w:t>
            </w:r>
          </w:p>
        </w:tc>
        <w:tc>
          <w:tcPr>
            <w:tcW w:type="dxa" w:w="907"/>
          </w:tcPr>
          <w:p>
            <w:r/>
            <w:r>
              <w:rPr>
                <w:sz w:val="17"/>
              </w:rPr>
            </w:r>
          </w:p>
        </w:tc>
        <w:tc>
          <w:tcPr>
            <w:tcW w:type="dxa" w:w="567"/>
          </w:tcPr>
          <w:p>
            <w:r/>
            <w:r>
              <w:rPr>
                <w:sz w:val="17"/>
              </w:rPr>
            </w:r>
          </w:p>
        </w:tc>
        <w:tc>
          <w:tcPr>
            <w:tcW w:type="dxa" w:w="567"/>
          </w:tcPr>
          <w:p>
            <w:r/>
            <w:r>
              <w:rPr>
                <w:sz w:val="17"/>
              </w:rPr>
              <w:t>Optional for all CC</w:t>
            </w:r>
          </w:p>
        </w:tc>
      </w:tr>
      <w:tr>
        <w:tc>
          <w:tcPr>
            <w:tcW w:type="dxa" w:w="567"/>
          </w:tcPr>
          <w:p>
            <w:r/>
            <w:r>
              <w:rPr>
                <w:sz w:val="17"/>
              </w:rPr>
              <w:t>AF</w:t>
            </w:r>
          </w:p>
        </w:tc>
        <w:tc>
          <w:tcPr>
            <w:tcW w:type="dxa" w:w="1814"/>
          </w:tcPr>
          <w:p>
            <w:r/>
            <w:r>
              <w:rPr>
                <w:sz w:val="17"/>
              </w:rPr>
              <w:t>KUNNR</w:t>
            </w:r>
          </w:p>
        </w:tc>
        <w:tc>
          <w:tcPr>
            <w:tcW w:type="dxa" w:w="4195"/>
          </w:tcPr>
          <w:p>
            <w:r/>
            <w:r>
              <w:rPr>
                <w:sz w:val="17"/>
              </w:rPr>
              <w:t>Customer No</w:t>
            </w:r>
          </w:p>
        </w:tc>
        <w:tc>
          <w:tcPr>
            <w:tcW w:type="dxa" w:w="907"/>
          </w:tcPr>
          <w:p>
            <w:r/>
            <w:r>
              <w:rPr>
                <w:sz w:val="17"/>
              </w:rPr>
            </w:r>
          </w:p>
        </w:tc>
        <w:tc>
          <w:tcPr>
            <w:tcW w:type="dxa" w:w="567"/>
          </w:tcPr>
          <w:p>
            <w:r/>
            <w:r>
              <w:rPr>
                <w:sz w:val="17"/>
              </w:rPr>
            </w:r>
          </w:p>
        </w:tc>
        <w:tc>
          <w:tcPr>
            <w:tcW w:type="dxa" w:w="567"/>
          </w:tcPr>
          <w:p>
            <w:r/>
            <w:r>
              <w:rPr>
                <w:sz w:val="17"/>
              </w:rPr>
              <w:t>Plant Vendor (Other if applicable)</w:t>
            </w:r>
          </w:p>
        </w:tc>
      </w:tr>
      <w:tr>
        <w:tc>
          <w:tcPr>
            <w:tcW w:type="dxa" w:w="567"/>
          </w:tcPr>
          <w:p>
            <w:r/>
            <w:r>
              <w:rPr>
                <w:sz w:val="17"/>
              </w:rPr>
              <w:t>AG</w:t>
            </w:r>
          </w:p>
        </w:tc>
        <w:tc>
          <w:tcPr>
            <w:tcW w:type="dxa" w:w="1814"/>
          </w:tcPr>
          <w:p>
            <w:r/>
            <w:r>
              <w:rPr>
                <w:sz w:val="17"/>
              </w:rPr>
              <w:t>VBUND</w:t>
            </w:r>
          </w:p>
        </w:tc>
        <w:tc>
          <w:tcPr>
            <w:tcW w:type="dxa" w:w="4195"/>
          </w:tcPr>
          <w:p>
            <w:r/>
            <w:r>
              <w:rPr>
                <w:sz w:val="17"/>
              </w:rPr>
              <w:t>Trading Partner</w:t>
            </w:r>
          </w:p>
        </w:tc>
        <w:tc>
          <w:tcPr>
            <w:tcW w:type="dxa" w:w="907"/>
          </w:tcPr>
          <w:p>
            <w:r/>
            <w:r>
              <w:rPr>
                <w:sz w:val="17"/>
              </w:rPr>
            </w:r>
          </w:p>
        </w:tc>
        <w:tc>
          <w:tcPr>
            <w:tcW w:type="dxa" w:w="567"/>
          </w:tcPr>
          <w:p>
            <w:r/>
            <w:r>
              <w:rPr>
                <w:sz w:val="17"/>
              </w:rPr>
            </w:r>
          </w:p>
        </w:tc>
        <w:tc>
          <w:tcPr>
            <w:tcW w:type="dxa" w:w="567"/>
          </w:tcPr>
          <w:p>
            <w:r/>
            <w:r>
              <w:rPr>
                <w:sz w:val="17"/>
              </w:rPr>
              <w:t>(If applicable)</w:t>
            </w:r>
          </w:p>
        </w:tc>
      </w:tr>
      <w:tr>
        <w:tc>
          <w:tcPr>
            <w:tcW w:type="dxa" w:w="567"/>
          </w:tcPr>
          <w:p>
            <w:r/>
            <w:r>
              <w:rPr>
                <w:sz w:val="17"/>
              </w:rPr>
              <w:t>AH</w:t>
            </w:r>
          </w:p>
        </w:tc>
        <w:tc>
          <w:tcPr>
            <w:tcW w:type="dxa" w:w="1814"/>
          </w:tcPr>
          <w:p>
            <w:r/>
            <w:r>
              <w:rPr>
                <w:sz w:val="17"/>
              </w:rPr>
              <w:t>KONZS</w:t>
            </w:r>
          </w:p>
        </w:tc>
        <w:tc>
          <w:tcPr>
            <w:tcW w:type="dxa" w:w="4195"/>
          </w:tcPr>
          <w:p>
            <w:r/>
            <w:r>
              <w:rPr>
                <w:sz w:val="17"/>
              </w:rPr>
              <w:t>Corporate Group</w:t>
            </w:r>
          </w:p>
        </w:tc>
        <w:tc>
          <w:tcPr>
            <w:tcW w:type="dxa" w:w="907"/>
          </w:tcPr>
          <w:p>
            <w:r/>
            <w:r>
              <w:rPr>
                <w:sz w:val="17"/>
              </w:rPr>
            </w:r>
          </w:p>
        </w:tc>
        <w:tc>
          <w:tcPr>
            <w:tcW w:type="dxa" w:w="567"/>
          </w:tcPr>
          <w:p>
            <w:r/>
            <w:r>
              <w:rPr>
                <w:sz w:val="17"/>
              </w:rPr>
            </w:r>
          </w:p>
        </w:tc>
        <w:tc>
          <w:tcPr>
            <w:tcW w:type="dxa" w:w="567"/>
          </w:tcPr>
          <w:p>
            <w:r/>
            <w:r>
              <w:rPr>
                <w:sz w:val="17"/>
              </w:rPr>
              <w:t>SAGA</w:t>
            </w:r>
          </w:p>
        </w:tc>
      </w:tr>
      <w:tr>
        <w:tc>
          <w:tcPr>
            <w:tcW w:type="dxa" w:w="567"/>
          </w:tcPr>
          <w:p>
            <w:r/>
            <w:r>
              <w:rPr>
                <w:sz w:val="17"/>
              </w:rPr>
              <w:t>AI</w:t>
            </w:r>
          </w:p>
        </w:tc>
        <w:tc>
          <w:tcPr>
            <w:tcW w:type="dxa" w:w="1814"/>
          </w:tcPr>
          <w:p>
            <w:r/>
            <w:r>
              <w:rPr>
                <w:sz w:val="17"/>
              </w:rPr>
              <w:t>STCD3</w:t>
            </w:r>
          </w:p>
        </w:tc>
        <w:tc>
          <w:tcPr>
            <w:tcW w:type="dxa" w:w="4195"/>
          </w:tcPr>
          <w:p>
            <w:r/>
            <w:r>
              <w:rPr>
                <w:sz w:val="17"/>
              </w:rPr>
              <w:t>Tax no 3</w:t>
            </w:r>
          </w:p>
        </w:tc>
        <w:tc>
          <w:tcPr>
            <w:tcW w:type="dxa" w:w="907"/>
          </w:tcPr>
          <w:p>
            <w:r/>
            <w:r>
              <w:rPr>
                <w:sz w:val="17"/>
              </w:rPr>
            </w:r>
          </w:p>
        </w:tc>
        <w:tc>
          <w:tcPr>
            <w:tcW w:type="dxa" w:w="567"/>
          </w:tcPr>
          <w:p>
            <w:r/>
            <w:r>
              <w:rPr>
                <w:sz w:val="17"/>
              </w:rPr>
            </w:r>
          </w:p>
        </w:tc>
        <w:tc>
          <w:tcPr>
            <w:tcW w:type="dxa" w:w="567"/>
          </w:tcPr>
          <w:p>
            <w:r/>
            <w:r>
              <w:rPr>
                <w:sz w:val="17"/>
              </w:rPr>
              <w:t>Mandatory if registered for India Vendors / Company Registration no. for SAGA / UAE / Aus</w:t>
            </w:r>
          </w:p>
        </w:tc>
      </w:tr>
      <w:tr>
        <w:tc>
          <w:tcPr>
            <w:tcW w:type="dxa" w:w="567"/>
          </w:tcPr>
          <w:p>
            <w:r/>
            <w:r>
              <w:rPr>
                <w:sz w:val="17"/>
              </w:rPr>
              <w:t>AJ</w:t>
            </w:r>
          </w:p>
        </w:tc>
        <w:tc>
          <w:tcPr>
            <w:tcW w:type="dxa" w:w="1814"/>
          </w:tcPr>
          <w:p>
            <w:r/>
            <w:r>
              <w:rPr>
                <w:sz w:val="17"/>
              </w:rPr>
              <w:t>STCD5</w:t>
            </w:r>
          </w:p>
        </w:tc>
        <w:tc>
          <w:tcPr>
            <w:tcW w:type="dxa" w:w="4195"/>
          </w:tcPr>
          <w:p>
            <w:r/>
            <w:r>
              <w:rPr>
                <w:sz w:val="17"/>
              </w:rPr>
              <w:t>Tax no 5</w:t>
            </w:r>
          </w:p>
        </w:tc>
        <w:tc>
          <w:tcPr>
            <w:tcW w:type="dxa" w:w="907"/>
          </w:tcPr>
          <w:p>
            <w:r/>
            <w:r>
              <w:rPr>
                <w:sz w:val="17"/>
              </w:rPr>
            </w:r>
          </w:p>
        </w:tc>
        <w:tc>
          <w:tcPr>
            <w:tcW w:type="dxa" w:w="567"/>
          </w:tcPr>
          <w:p>
            <w:r/>
            <w:r>
              <w:rPr>
                <w:sz w:val="17"/>
              </w:rPr>
            </w:r>
          </w:p>
        </w:tc>
        <w:tc>
          <w:tcPr>
            <w:tcW w:type="dxa" w:w="567"/>
          </w:tcPr>
          <w:p>
            <w:r/>
            <w:r>
              <w:rPr>
                <w:sz w:val="17"/>
              </w:rPr>
              <w:t>India - Import vendors</w:t>
            </w:r>
          </w:p>
        </w:tc>
      </w:tr>
      <w:tr>
        <w:tc>
          <w:tcPr>
            <w:tcW w:type="dxa" w:w="567"/>
          </w:tcPr>
          <w:p>
            <w:r/>
            <w:r>
              <w:rPr>
                <w:sz w:val="17"/>
              </w:rPr>
              <w:t>AK</w:t>
            </w:r>
          </w:p>
        </w:tc>
        <w:tc>
          <w:tcPr>
            <w:tcW w:type="dxa" w:w="1814"/>
          </w:tcPr>
          <w:p>
            <w:r/>
            <w:r>
              <w:rPr>
                <w:sz w:val="17"/>
              </w:rPr>
              <w:t>STCEG</w:t>
            </w:r>
          </w:p>
        </w:tc>
        <w:tc>
          <w:tcPr>
            <w:tcW w:type="dxa" w:w="4195"/>
          </w:tcPr>
          <w:p>
            <w:r/>
            <w:r>
              <w:rPr>
                <w:sz w:val="17"/>
              </w:rPr>
              <w:t>VAT Registration No</w:t>
            </w:r>
          </w:p>
        </w:tc>
        <w:tc>
          <w:tcPr>
            <w:tcW w:type="dxa" w:w="907"/>
          </w:tcPr>
          <w:p>
            <w:r/>
            <w:r>
              <w:rPr>
                <w:sz w:val="17"/>
              </w:rPr>
            </w:r>
          </w:p>
        </w:tc>
        <w:tc>
          <w:tcPr>
            <w:tcW w:type="dxa" w:w="567"/>
          </w:tcPr>
          <w:p>
            <w:r/>
            <w:r>
              <w:rPr>
                <w:sz w:val="17"/>
              </w:rPr>
            </w:r>
          </w:p>
        </w:tc>
        <w:tc>
          <w:tcPr>
            <w:tcW w:type="dxa" w:w="567"/>
          </w:tcPr>
          <w:p>
            <w:r/>
            <w:r>
              <w:rPr>
                <w:sz w:val="17"/>
              </w:rPr>
              <w:t>Import / SAGA / Europe / UAE / Aus (if applicable)</w:t>
            </w:r>
          </w:p>
        </w:tc>
      </w:tr>
      <w:tr>
        <w:tc>
          <w:tcPr>
            <w:tcW w:type="dxa" w:w="567"/>
          </w:tcPr>
          <w:p>
            <w:r/>
            <w:r>
              <w:rPr>
                <w:sz w:val="17"/>
              </w:rPr>
              <w:t>AL</w:t>
            </w:r>
          </w:p>
        </w:tc>
        <w:tc>
          <w:tcPr>
            <w:tcW w:type="dxa" w:w="1814"/>
          </w:tcPr>
          <w:p>
            <w:r/>
            <w:r>
              <w:rPr>
                <w:sz w:val="17"/>
              </w:rPr>
              <w:t>J_1KFTBUS</w:t>
            </w:r>
          </w:p>
        </w:tc>
        <w:tc>
          <w:tcPr>
            <w:tcW w:type="dxa" w:w="4195"/>
          </w:tcPr>
          <w:p>
            <w:r/>
            <w:r>
              <w:rPr>
                <w:sz w:val="17"/>
              </w:rPr>
              <w:t>Type Of Business</w:t>
            </w:r>
          </w:p>
        </w:tc>
        <w:tc>
          <w:tcPr>
            <w:tcW w:type="dxa" w:w="907"/>
          </w:tcPr>
          <w:p>
            <w:r/>
            <w:r>
              <w:rPr>
                <w:sz w:val="17"/>
              </w:rPr>
            </w:r>
          </w:p>
        </w:tc>
        <w:tc>
          <w:tcPr>
            <w:tcW w:type="dxa" w:w="567"/>
          </w:tcPr>
          <w:p>
            <w:r/>
            <w:r>
              <w:rPr>
                <w:sz w:val="17"/>
              </w:rPr>
            </w:r>
          </w:p>
        </w:tc>
        <w:tc>
          <w:tcPr>
            <w:tcW w:type="dxa" w:w="567"/>
          </w:tcPr>
          <w:p>
            <w:r/>
            <w:r>
              <w:rPr>
                <w:sz w:val="17"/>
              </w:rPr>
              <w:t>North US</w:t>
            </w:r>
          </w:p>
        </w:tc>
      </w:tr>
      <w:tr>
        <w:tc>
          <w:tcPr>
            <w:tcW w:type="dxa" w:w="567"/>
          </w:tcPr>
          <w:p>
            <w:r/>
            <w:r>
              <w:rPr>
                <w:sz w:val="17"/>
              </w:rPr>
              <w:t>AM</w:t>
            </w:r>
          </w:p>
        </w:tc>
        <w:tc>
          <w:tcPr>
            <w:tcW w:type="dxa" w:w="1814"/>
          </w:tcPr>
          <w:p>
            <w:r/>
            <w:r>
              <w:rPr>
                <w:sz w:val="17"/>
              </w:rPr>
              <w:t>STENR</w:t>
            </w:r>
          </w:p>
        </w:tc>
        <w:tc>
          <w:tcPr>
            <w:tcW w:type="dxa" w:w="4195"/>
          </w:tcPr>
          <w:p>
            <w:r/>
            <w:r>
              <w:rPr>
                <w:sz w:val="17"/>
              </w:rPr>
              <w:t>Tax no</w:t>
            </w:r>
          </w:p>
        </w:tc>
        <w:tc>
          <w:tcPr>
            <w:tcW w:type="dxa" w:w="907"/>
          </w:tcPr>
          <w:p>
            <w:r/>
            <w:r>
              <w:rPr>
                <w:sz w:val="17"/>
              </w:rPr>
            </w:r>
          </w:p>
        </w:tc>
        <w:tc>
          <w:tcPr>
            <w:tcW w:type="dxa" w:w="567"/>
          </w:tcPr>
          <w:p>
            <w:r/>
            <w:r>
              <w:rPr>
                <w:sz w:val="17"/>
              </w:rPr>
            </w:r>
          </w:p>
        </w:tc>
        <w:tc>
          <w:tcPr>
            <w:tcW w:type="dxa" w:w="567"/>
          </w:tcPr>
          <w:p>
            <w:r/>
            <w:r>
              <w:rPr>
                <w:sz w:val="17"/>
              </w:rPr>
              <w:t>North US</w:t>
            </w:r>
          </w:p>
        </w:tc>
      </w:tr>
      <w:tr>
        <w:tc>
          <w:tcPr>
            <w:tcW w:type="dxa" w:w="567"/>
          </w:tcPr>
          <w:p>
            <w:r/>
            <w:r>
              <w:rPr>
                <w:sz w:val="17"/>
              </w:rPr>
              <w:t>AN</w:t>
            </w:r>
          </w:p>
        </w:tc>
        <w:tc>
          <w:tcPr>
            <w:tcW w:type="dxa" w:w="1814"/>
          </w:tcPr>
          <w:p>
            <w:r/>
            <w:r>
              <w:rPr>
                <w:sz w:val="17"/>
              </w:rPr>
              <w:t>BRSCH</w:t>
            </w:r>
          </w:p>
        </w:tc>
        <w:tc>
          <w:tcPr>
            <w:tcW w:type="dxa" w:w="4195"/>
          </w:tcPr>
          <w:p>
            <w:r/>
            <w:r>
              <w:rPr>
                <w:sz w:val="17"/>
              </w:rPr>
              <w:t>Industry key</w:t>
            </w:r>
          </w:p>
        </w:tc>
        <w:tc>
          <w:tcPr>
            <w:tcW w:type="dxa" w:w="907"/>
          </w:tcPr>
          <w:p>
            <w:r/>
            <w:r>
              <w:rPr>
                <w:sz w:val="17"/>
              </w:rPr>
            </w:r>
          </w:p>
        </w:tc>
        <w:tc>
          <w:tcPr>
            <w:tcW w:type="dxa" w:w="567"/>
          </w:tcPr>
          <w:p>
            <w:r/>
            <w:r>
              <w:rPr>
                <w:sz w:val="17"/>
              </w:rPr>
            </w:r>
          </w:p>
        </w:tc>
        <w:tc>
          <w:tcPr>
            <w:tcW w:type="dxa" w:w="567"/>
          </w:tcPr>
          <w:p>
            <w:r/>
            <w:r>
              <w:rPr>
                <w:sz w:val="17"/>
              </w:rPr>
              <w:t>Mandatory for India Vendor Only</w:t>
            </w:r>
          </w:p>
        </w:tc>
      </w:tr>
      <w:tr>
        <w:tc>
          <w:tcPr>
            <w:tcW w:type="dxa" w:w="567"/>
          </w:tcPr>
          <w:p>
            <w:r/>
            <w:r>
              <w:rPr>
                <w:sz w:val="17"/>
              </w:rPr>
              <w:t>AO</w:t>
            </w:r>
          </w:p>
        </w:tc>
        <w:tc>
          <w:tcPr>
            <w:tcW w:type="dxa" w:w="1814"/>
          </w:tcPr>
          <w:p>
            <w:r/>
            <w:r>
              <w:rPr>
                <w:sz w:val="17"/>
              </w:rPr>
              <w:t>BANKS_01</w:t>
            </w:r>
          </w:p>
        </w:tc>
        <w:tc>
          <w:tcPr>
            <w:tcW w:type="dxa" w:w="4195"/>
          </w:tcPr>
          <w:p>
            <w:r/>
            <w:r>
              <w:rPr>
                <w:sz w:val="17"/>
              </w:rPr>
              <w:t>Bank country key</w:t>
            </w:r>
          </w:p>
        </w:tc>
        <w:tc>
          <w:tcPr>
            <w:tcW w:type="dxa" w:w="907"/>
          </w:tcPr>
          <w:p>
            <w:r/>
            <w:r>
              <w:rPr>
                <w:sz w:val="17"/>
              </w:rPr>
            </w:r>
          </w:p>
        </w:tc>
        <w:tc>
          <w:tcPr>
            <w:tcW w:type="dxa" w:w="567"/>
          </w:tcPr>
          <w:p>
            <w:r/>
            <w:r>
              <w:rPr>
                <w:sz w:val="17"/>
              </w:rPr>
            </w:r>
          </w:p>
        </w:tc>
        <w:tc>
          <w:tcPr>
            <w:tcW w:type="dxa" w:w="567"/>
          </w:tcPr>
          <w:p>
            <w:r/>
            <w:r>
              <w:rPr>
                <w:sz w:val="17"/>
              </w:rPr>
              <w:t>Mandatory only in case of Vendor Bank details update for all CC</w:t>
            </w:r>
          </w:p>
        </w:tc>
      </w:tr>
      <w:tr>
        <w:tc>
          <w:tcPr>
            <w:tcW w:type="dxa" w:w="567"/>
          </w:tcPr>
          <w:p>
            <w:r/>
            <w:r>
              <w:rPr>
                <w:sz w:val="17"/>
              </w:rPr>
              <w:t>AP</w:t>
            </w:r>
          </w:p>
        </w:tc>
        <w:tc>
          <w:tcPr>
            <w:tcW w:type="dxa" w:w="1814"/>
          </w:tcPr>
          <w:p>
            <w:r/>
            <w:r>
              <w:rPr>
                <w:sz w:val="17"/>
              </w:rPr>
              <w:t>BANKL_01</w:t>
            </w:r>
          </w:p>
        </w:tc>
        <w:tc>
          <w:tcPr>
            <w:tcW w:type="dxa" w:w="4195"/>
          </w:tcPr>
          <w:p>
            <w:r/>
            <w:r>
              <w:rPr>
                <w:sz w:val="17"/>
              </w:rPr>
              <w:t>Bank Keys / IFSC code / Routing No / Swift code)</w:t>
            </w:r>
          </w:p>
        </w:tc>
        <w:tc>
          <w:tcPr>
            <w:tcW w:type="dxa" w:w="907"/>
          </w:tcPr>
          <w:p>
            <w:r/>
            <w:r>
              <w:rPr>
                <w:sz w:val="17"/>
              </w:rPr>
            </w:r>
          </w:p>
        </w:tc>
        <w:tc>
          <w:tcPr>
            <w:tcW w:type="dxa" w:w="567"/>
          </w:tcPr>
          <w:p>
            <w:r/>
            <w:r>
              <w:rPr>
                <w:sz w:val="17"/>
              </w:rPr>
            </w:r>
          </w:p>
        </w:tc>
        <w:tc>
          <w:tcPr>
            <w:tcW w:type="dxa" w:w="567"/>
          </w:tcPr>
          <w:p>
            <w:r/>
            <w:r>
              <w:rPr>
                <w:sz w:val="17"/>
              </w:rPr>
              <w:t>Mandatory only in case of Vendor Bank details update for all CC</w:t>
            </w:r>
          </w:p>
        </w:tc>
      </w:tr>
      <w:tr>
        <w:tc>
          <w:tcPr>
            <w:tcW w:type="dxa" w:w="567"/>
          </w:tcPr>
          <w:p>
            <w:r/>
            <w:r>
              <w:rPr>
                <w:sz w:val="17"/>
              </w:rPr>
              <w:t>AQ</w:t>
            </w:r>
          </w:p>
        </w:tc>
        <w:tc>
          <w:tcPr>
            <w:tcW w:type="dxa" w:w="1814"/>
          </w:tcPr>
          <w:p>
            <w:r/>
            <w:r>
              <w:rPr>
                <w:sz w:val="17"/>
              </w:rPr>
              <w:t>BANKN_01</w:t>
            </w:r>
          </w:p>
        </w:tc>
        <w:tc>
          <w:tcPr>
            <w:tcW w:type="dxa" w:w="4195"/>
          </w:tcPr>
          <w:p>
            <w:r/>
            <w:r>
              <w:rPr>
                <w:sz w:val="17"/>
              </w:rPr>
              <w:t>Bank account number</w:t>
            </w:r>
          </w:p>
        </w:tc>
        <w:tc>
          <w:tcPr>
            <w:tcW w:type="dxa" w:w="907"/>
          </w:tcPr>
          <w:p>
            <w:r/>
            <w:r>
              <w:rPr>
                <w:sz w:val="17"/>
              </w:rPr>
            </w:r>
          </w:p>
        </w:tc>
        <w:tc>
          <w:tcPr>
            <w:tcW w:type="dxa" w:w="567"/>
          </w:tcPr>
          <w:p>
            <w:r/>
            <w:r>
              <w:rPr>
                <w:sz w:val="17"/>
              </w:rPr>
            </w:r>
          </w:p>
        </w:tc>
        <w:tc>
          <w:tcPr>
            <w:tcW w:type="dxa" w:w="567"/>
          </w:tcPr>
          <w:p>
            <w:r/>
            <w:r>
              <w:rPr>
                <w:sz w:val="17"/>
              </w:rPr>
              <w:t>Mandatory only in case of Vendor Bank details update for all CC</w:t>
            </w:r>
          </w:p>
        </w:tc>
      </w:tr>
      <w:tr>
        <w:tc>
          <w:tcPr>
            <w:tcW w:type="dxa" w:w="567"/>
          </w:tcPr>
          <w:p>
            <w:r/>
            <w:r>
              <w:rPr>
                <w:sz w:val="17"/>
              </w:rPr>
              <w:t>AR</w:t>
            </w:r>
          </w:p>
        </w:tc>
        <w:tc>
          <w:tcPr>
            <w:tcW w:type="dxa" w:w="1814"/>
          </w:tcPr>
          <w:p>
            <w:r/>
            <w:r>
              <w:rPr>
                <w:sz w:val="17"/>
              </w:rPr>
              <w:t>KOINH_01</w:t>
            </w:r>
          </w:p>
        </w:tc>
        <w:tc>
          <w:tcPr>
            <w:tcW w:type="dxa" w:w="4195"/>
          </w:tcPr>
          <w:p>
            <w:r/>
            <w:r>
              <w:rPr>
                <w:sz w:val="17"/>
              </w:rPr>
              <w:t>Account Holder Name</w:t>
            </w:r>
          </w:p>
        </w:tc>
        <w:tc>
          <w:tcPr>
            <w:tcW w:type="dxa" w:w="907"/>
          </w:tcPr>
          <w:p>
            <w:r/>
            <w:r>
              <w:rPr>
                <w:sz w:val="17"/>
              </w:rPr>
            </w:r>
          </w:p>
        </w:tc>
        <w:tc>
          <w:tcPr>
            <w:tcW w:type="dxa" w:w="567"/>
          </w:tcPr>
          <w:p>
            <w:r/>
            <w:r>
              <w:rPr>
                <w:sz w:val="17"/>
              </w:rPr>
            </w:r>
          </w:p>
        </w:tc>
        <w:tc>
          <w:tcPr>
            <w:tcW w:type="dxa" w:w="567"/>
          </w:tcPr>
          <w:p>
            <w:r/>
            <w:r>
              <w:rPr>
                <w:sz w:val="17"/>
              </w:rPr>
              <w:t>Mandatory only in case of Vendor Bank details update for all CC</w:t>
            </w:r>
          </w:p>
        </w:tc>
      </w:tr>
      <w:tr>
        <w:tc>
          <w:tcPr>
            <w:tcW w:type="dxa" w:w="567"/>
          </w:tcPr>
          <w:p>
            <w:r/>
            <w:r>
              <w:rPr>
                <w:sz w:val="17"/>
              </w:rPr>
              <w:t>AS</w:t>
            </w:r>
          </w:p>
        </w:tc>
        <w:tc>
          <w:tcPr>
            <w:tcW w:type="dxa" w:w="1814"/>
          </w:tcPr>
          <w:p>
            <w:r/>
            <w:r>
              <w:rPr>
                <w:sz w:val="17"/>
              </w:rPr>
              <w:t>BKONT</w:t>
            </w:r>
          </w:p>
        </w:tc>
        <w:tc>
          <w:tcPr>
            <w:tcW w:type="dxa" w:w="4195"/>
          </w:tcPr>
          <w:p>
            <w:r/>
            <w:r>
              <w:rPr>
                <w:sz w:val="17"/>
              </w:rPr>
              <w:t>Bank control key (RIB)</w:t>
            </w:r>
          </w:p>
        </w:tc>
        <w:tc>
          <w:tcPr>
            <w:tcW w:type="dxa" w:w="907"/>
          </w:tcPr>
          <w:p>
            <w:r/>
            <w:r>
              <w:rPr>
                <w:sz w:val="17"/>
              </w:rPr>
            </w:r>
          </w:p>
        </w:tc>
        <w:tc>
          <w:tcPr>
            <w:tcW w:type="dxa" w:w="567"/>
          </w:tcPr>
          <w:p>
            <w:r/>
            <w:r>
              <w:rPr>
                <w:sz w:val="17"/>
              </w:rPr>
            </w:r>
          </w:p>
        </w:tc>
        <w:tc>
          <w:tcPr>
            <w:tcW w:type="dxa" w:w="567"/>
          </w:tcPr>
          <w:p>
            <w:r/>
            <w:r>
              <w:rPr>
                <w:sz w:val="17"/>
              </w:rPr>
              <w:t>SAGA/ MOROCCO (If applicable)</w:t>
            </w:r>
          </w:p>
        </w:tc>
      </w:tr>
      <w:tr>
        <w:tc>
          <w:tcPr>
            <w:tcW w:type="dxa" w:w="567"/>
          </w:tcPr>
          <w:p>
            <w:r/>
            <w:r>
              <w:rPr>
                <w:sz w:val="17"/>
              </w:rPr>
              <w:t>AT</w:t>
            </w:r>
          </w:p>
        </w:tc>
        <w:tc>
          <w:tcPr>
            <w:tcW w:type="dxa" w:w="1814"/>
          </w:tcPr>
          <w:p>
            <w:r/>
            <w:r>
              <w:rPr>
                <w:sz w:val="17"/>
              </w:rPr>
              <w:t>IBAN</w:t>
            </w:r>
          </w:p>
        </w:tc>
        <w:tc>
          <w:tcPr>
            <w:tcW w:type="dxa" w:w="4195"/>
          </w:tcPr>
          <w:p>
            <w:r/>
            <w:r>
              <w:rPr>
                <w:sz w:val="17"/>
              </w:rPr>
              <w:t>IBAN</w:t>
            </w:r>
          </w:p>
        </w:tc>
        <w:tc>
          <w:tcPr>
            <w:tcW w:type="dxa" w:w="907"/>
          </w:tcPr>
          <w:p>
            <w:r/>
            <w:r>
              <w:rPr>
                <w:sz w:val="17"/>
              </w:rPr>
            </w:r>
          </w:p>
        </w:tc>
        <w:tc>
          <w:tcPr>
            <w:tcW w:type="dxa" w:w="567"/>
          </w:tcPr>
          <w:p>
            <w:r/>
            <w:r>
              <w:rPr>
                <w:sz w:val="17"/>
              </w:rPr>
            </w:r>
          </w:p>
        </w:tc>
        <w:tc>
          <w:tcPr>
            <w:tcW w:type="dxa" w:w="567"/>
          </w:tcPr>
          <w:p>
            <w:r/>
            <w:r>
              <w:rPr>
                <w:sz w:val="17"/>
              </w:rPr>
              <w:t>Import / EU / US/  Morocco (If applicable)</w:t>
            </w:r>
          </w:p>
        </w:tc>
      </w:tr>
      <w:tr>
        <w:tc>
          <w:tcPr>
            <w:tcW w:type="dxa" w:w="567"/>
          </w:tcPr>
          <w:p>
            <w:r/>
            <w:r>
              <w:rPr>
                <w:sz w:val="17"/>
              </w:rPr>
              <w:t>AU</w:t>
            </w:r>
          </w:p>
        </w:tc>
        <w:tc>
          <w:tcPr>
            <w:tcW w:type="dxa" w:w="1814"/>
          </w:tcPr>
          <w:p>
            <w:r/>
            <w:r>
              <w:rPr>
                <w:sz w:val="17"/>
              </w:rPr>
              <w:t>AKONT</w:t>
            </w:r>
          </w:p>
        </w:tc>
        <w:tc>
          <w:tcPr>
            <w:tcW w:type="dxa" w:w="4195"/>
          </w:tcPr>
          <w:p>
            <w:r/>
            <w:r>
              <w:rPr>
                <w:sz w:val="17"/>
              </w:rPr>
              <w:t>Reconciliation Account in General Ledger</w:t>
            </w:r>
          </w:p>
        </w:tc>
        <w:tc>
          <w:tcPr>
            <w:tcW w:type="dxa" w:w="907"/>
          </w:tcPr>
          <w:p>
            <w:r/>
            <w:r>
              <w:rPr>
                <w:sz w:val="17"/>
              </w:rPr>
            </w:r>
          </w:p>
        </w:tc>
        <w:tc>
          <w:tcPr>
            <w:tcW w:type="dxa" w:w="567"/>
          </w:tcPr>
          <w:p>
            <w:r/>
            <w:r>
              <w:rPr>
                <w:sz w:val="17"/>
              </w:rPr>
            </w:r>
          </w:p>
        </w:tc>
        <w:tc>
          <w:tcPr>
            <w:tcW w:type="dxa" w:w="567"/>
          </w:tcPr>
          <w:p>
            <w:r/>
            <w:r>
              <w:rPr>
                <w:sz w:val="17"/>
              </w:rPr>
              <w:t>Mandatory for all CC</w:t>
            </w:r>
          </w:p>
        </w:tc>
      </w:tr>
      <w:tr>
        <w:tc>
          <w:tcPr>
            <w:tcW w:type="dxa" w:w="567"/>
          </w:tcPr>
          <w:p>
            <w:r/>
            <w:r>
              <w:rPr>
                <w:sz w:val="17"/>
              </w:rPr>
              <w:t>AV</w:t>
            </w:r>
          </w:p>
        </w:tc>
        <w:tc>
          <w:tcPr>
            <w:tcW w:type="dxa" w:w="1814"/>
          </w:tcPr>
          <w:p>
            <w:r/>
            <w:r>
              <w:rPr>
                <w:sz w:val="17"/>
              </w:rPr>
              <w:t>FDGRV</w:t>
            </w:r>
          </w:p>
        </w:tc>
        <w:tc>
          <w:tcPr>
            <w:tcW w:type="dxa" w:w="4195"/>
          </w:tcPr>
          <w:p>
            <w:r/>
            <w:r>
              <w:rPr>
                <w:sz w:val="17"/>
              </w:rPr>
              <w:t>Cash Mgnt Group</w:t>
            </w:r>
          </w:p>
        </w:tc>
        <w:tc>
          <w:tcPr>
            <w:tcW w:type="dxa" w:w="907"/>
          </w:tcPr>
          <w:p>
            <w:r/>
            <w:r>
              <w:rPr>
                <w:sz w:val="17"/>
              </w:rPr>
            </w:r>
          </w:p>
        </w:tc>
        <w:tc>
          <w:tcPr>
            <w:tcW w:type="dxa" w:w="567"/>
          </w:tcPr>
          <w:p>
            <w:r/>
            <w:r>
              <w:rPr>
                <w:sz w:val="17"/>
              </w:rPr>
            </w:r>
          </w:p>
        </w:tc>
        <w:tc>
          <w:tcPr>
            <w:tcW w:type="dxa" w:w="567"/>
          </w:tcPr>
          <w:p>
            <w:r/>
            <w:r>
              <w:rPr>
                <w:sz w:val="17"/>
              </w:rPr>
              <w:t>Mandatory (if applicable)</w:t>
            </w:r>
          </w:p>
        </w:tc>
      </w:tr>
      <w:tr>
        <w:tc>
          <w:tcPr>
            <w:tcW w:type="dxa" w:w="567"/>
          </w:tcPr>
          <w:p>
            <w:r/>
            <w:r>
              <w:rPr>
                <w:sz w:val="17"/>
              </w:rPr>
              <w:t>AW</w:t>
            </w:r>
          </w:p>
        </w:tc>
        <w:tc>
          <w:tcPr>
            <w:tcW w:type="dxa" w:w="1814"/>
          </w:tcPr>
          <w:p>
            <w:r/>
            <w:r>
              <w:rPr>
                <w:sz w:val="17"/>
              </w:rPr>
              <w:t>ALTKN</w:t>
            </w:r>
          </w:p>
        </w:tc>
        <w:tc>
          <w:tcPr>
            <w:tcW w:type="dxa" w:w="4195"/>
          </w:tcPr>
          <w:p>
            <w:r/>
            <w:r>
              <w:rPr>
                <w:sz w:val="17"/>
              </w:rPr>
              <w:t>Previous Master Record Number</w:t>
            </w:r>
          </w:p>
        </w:tc>
        <w:tc>
          <w:tcPr>
            <w:tcW w:type="dxa" w:w="907"/>
          </w:tcPr>
          <w:p>
            <w:r/>
            <w:r>
              <w:rPr>
                <w:sz w:val="17"/>
              </w:rPr>
            </w:r>
          </w:p>
        </w:tc>
        <w:tc>
          <w:tcPr>
            <w:tcW w:type="dxa" w:w="567"/>
          </w:tcPr>
          <w:p>
            <w:r/>
            <w:r>
              <w:rPr>
                <w:sz w:val="17"/>
              </w:rPr>
            </w:r>
          </w:p>
        </w:tc>
        <w:tc>
          <w:tcPr>
            <w:tcW w:type="dxa" w:w="567"/>
          </w:tcPr>
          <w:p>
            <w:r/>
            <w:r>
              <w:rPr>
                <w:sz w:val="17"/>
              </w:rPr>
              <w:t>Mandatory in case of Employee vendor</w:t>
            </w:r>
          </w:p>
        </w:tc>
      </w:tr>
      <w:tr>
        <w:tc>
          <w:tcPr>
            <w:tcW w:type="dxa" w:w="567"/>
          </w:tcPr>
          <w:p>
            <w:r/>
            <w:r>
              <w:rPr>
                <w:sz w:val="17"/>
              </w:rPr>
              <w:t>AX</w:t>
            </w:r>
          </w:p>
        </w:tc>
        <w:tc>
          <w:tcPr>
            <w:tcW w:type="dxa" w:w="1814"/>
          </w:tcPr>
          <w:p>
            <w:r/>
            <w:r>
              <w:rPr>
                <w:sz w:val="17"/>
              </w:rPr>
              <w:t>ZTERM</w:t>
            </w:r>
          </w:p>
        </w:tc>
        <w:tc>
          <w:tcPr>
            <w:tcW w:type="dxa" w:w="4195"/>
          </w:tcPr>
          <w:p>
            <w:r/>
            <w:r>
              <w:rPr>
                <w:sz w:val="17"/>
              </w:rPr>
              <w:t>Payment Terms - CC level</w:t>
            </w:r>
          </w:p>
        </w:tc>
        <w:tc>
          <w:tcPr>
            <w:tcW w:type="dxa" w:w="907"/>
          </w:tcPr>
          <w:p>
            <w:r/>
            <w:r>
              <w:rPr>
                <w:sz w:val="17"/>
              </w:rPr>
            </w:r>
          </w:p>
        </w:tc>
        <w:tc>
          <w:tcPr>
            <w:tcW w:type="dxa" w:w="567"/>
          </w:tcPr>
          <w:p>
            <w:r/>
            <w:r>
              <w:rPr>
                <w:sz w:val="17"/>
              </w:rPr>
            </w:r>
          </w:p>
        </w:tc>
        <w:tc>
          <w:tcPr>
            <w:tcW w:type="dxa" w:w="567"/>
          </w:tcPr>
          <w:p>
            <w:r/>
            <w:r>
              <w:rPr>
                <w:sz w:val="17"/>
              </w:rPr>
              <w:t>Mandatory (if applicable)</w:t>
            </w:r>
          </w:p>
        </w:tc>
      </w:tr>
      <w:tr>
        <w:tc>
          <w:tcPr>
            <w:tcW w:type="dxa" w:w="567"/>
          </w:tcPr>
          <w:p>
            <w:r/>
            <w:r>
              <w:rPr>
                <w:sz w:val="17"/>
              </w:rPr>
              <w:t>AY</w:t>
            </w:r>
          </w:p>
        </w:tc>
        <w:tc>
          <w:tcPr>
            <w:tcW w:type="dxa" w:w="1814"/>
          </w:tcPr>
          <w:p>
            <w:r/>
            <w:r>
              <w:rPr>
                <w:sz w:val="17"/>
              </w:rPr>
              <w:t>REPRF</w:t>
            </w:r>
          </w:p>
        </w:tc>
        <w:tc>
          <w:tcPr>
            <w:tcW w:type="dxa" w:w="4195"/>
          </w:tcPr>
          <w:p>
            <w:r/>
            <w:r>
              <w:rPr>
                <w:sz w:val="17"/>
              </w:rPr>
              <w:t>Check Flag for Double Invoices or Credit Memos</w:t>
            </w:r>
          </w:p>
        </w:tc>
        <w:tc>
          <w:tcPr>
            <w:tcW w:type="dxa" w:w="907"/>
          </w:tcPr>
          <w:p>
            <w:r/>
            <w:r>
              <w:rPr>
                <w:sz w:val="17"/>
              </w:rPr>
            </w:r>
          </w:p>
        </w:tc>
        <w:tc>
          <w:tcPr>
            <w:tcW w:type="dxa" w:w="567"/>
          </w:tcPr>
          <w:p>
            <w:r/>
            <w:r>
              <w:rPr>
                <w:sz w:val="17"/>
              </w:rPr>
            </w:r>
          </w:p>
        </w:tc>
        <w:tc>
          <w:tcPr>
            <w:tcW w:type="dxa" w:w="567"/>
          </w:tcPr>
          <w:p>
            <w:r/>
            <w:r>
              <w:rPr>
                <w:sz w:val="17"/>
              </w:rPr>
              <w:t>Mandatory for all CC</w:t>
            </w:r>
          </w:p>
        </w:tc>
      </w:tr>
      <w:tr>
        <w:tc>
          <w:tcPr>
            <w:tcW w:type="dxa" w:w="567"/>
          </w:tcPr>
          <w:p>
            <w:r/>
            <w:r>
              <w:rPr>
                <w:sz w:val="17"/>
              </w:rPr>
              <w:t>AZ</w:t>
            </w:r>
          </w:p>
        </w:tc>
        <w:tc>
          <w:tcPr>
            <w:tcW w:type="dxa" w:w="1814"/>
          </w:tcPr>
          <w:p>
            <w:r/>
            <w:r>
              <w:rPr>
                <w:sz w:val="17"/>
              </w:rPr>
              <w:t>ZWELS</w:t>
            </w:r>
          </w:p>
        </w:tc>
        <w:tc>
          <w:tcPr>
            <w:tcW w:type="dxa" w:w="4195"/>
          </w:tcPr>
          <w:p>
            <w:r/>
            <w:r>
              <w:rPr>
                <w:sz w:val="17"/>
              </w:rPr>
              <w:t>Payment Methods</w:t>
            </w:r>
          </w:p>
        </w:tc>
        <w:tc>
          <w:tcPr>
            <w:tcW w:type="dxa" w:w="907"/>
          </w:tcPr>
          <w:p>
            <w:r/>
            <w:r>
              <w:rPr>
                <w:sz w:val="17"/>
              </w:rPr>
            </w:r>
          </w:p>
        </w:tc>
        <w:tc>
          <w:tcPr>
            <w:tcW w:type="dxa" w:w="567"/>
          </w:tcPr>
          <w:p>
            <w:r/>
            <w:r>
              <w:rPr>
                <w:sz w:val="17"/>
              </w:rPr>
            </w:r>
          </w:p>
        </w:tc>
        <w:tc>
          <w:tcPr>
            <w:tcW w:type="dxa" w:w="567"/>
          </w:tcPr>
          <w:p>
            <w:r/>
            <w:r>
              <w:rPr>
                <w:sz w:val="17"/>
              </w:rPr>
              <w:t>Mandatory for all CC</w:t>
            </w:r>
          </w:p>
        </w:tc>
      </w:tr>
      <w:tr>
        <w:tc>
          <w:tcPr>
            <w:tcW w:type="dxa" w:w="567"/>
          </w:tcPr>
          <w:p>
            <w:r/>
            <w:r>
              <w:rPr>
                <w:sz w:val="17"/>
              </w:rPr>
              <w:t>BA</w:t>
            </w:r>
          </w:p>
        </w:tc>
        <w:tc>
          <w:tcPr>
            <w:tcW w:type="dxa" w:w="1814"/>
          </w:tcPr>
          <w:p>
            <w:r/>
            <w:r>
              <w:rPr>
                <w:sz w:val="17"/>
              </w:rPr>
              <w:t>ZAHLS</w:t>
            </w:r>
          </w:p>
        </w:tc>
        <w:tc>
          <w:tcPr>
            <w:tcW w:type="dxa" w:w="4195"/>
          </w:tcPr>
          <w:p>
            <w:r/>
            <w:r>
              <w:rPr>
                <w:sz w:val="17"/>
              </w:rPr>
              <w:t>Payment Block</w:t>
            </w:r>
          </w:p>
        </w:tc>
        <w:tc>
          <w:tcPr>
            <w:tcW w:type="dxa" w:w="907"/>
          </w:tcPr>
          <w:p>
            <w:r/>
            <w:r>
              <w:rPr>
                <w:sz w:val="17"/>
              </w:rPr>
            </w:r>
          </w:p>
        </w:tc>
        <w:tc>
          <w:tcPr>
            <w:tcW w:type="dxa" w:w="567"/>
          </w:tcPr>
          <w:p>
            <w:r/>
            <w:r>
              <w:rPr>
                <w:sz w:val="17"/>
              </w:rPr>
            </w:r>
          </w:p>
        </w:tc>
        <w:tc>
          <w:tcPr>
            <w:tcW w:type="dxa" w:w="567"/>
          </w:tcPr>
          <w:p>
            <w:r/>
            <w:r>
              <w:rPr>
                <w:sz w:val="17"/>
              </w:rPr>
              <w:t>FOC Vendor (If applicable)</w:t>
            </w:r>
          </w:p>
        </w:tc>
      </w:tr>
      <w:tr>
        <w:tc>
          <w:tcPr>
            <w:tcW w:type="dxa" w:w="567"/>
          </w:tcPr>
          <w:p>
            <w:r/>
            <w:r>
              <w:rPr>
                <w:sz w:val="17"/>
              </w:rPr>
              <w:t>BB</w:t>
            </w:r>
          </w:p>
        </w:tc>
        <w:tc>
          <w:tcPr>
            <w:tcW w:type="dxa" w:w="1814"/>
          </w:tcPr>
          <w:p>
            <w:r/>
            <w:r>
              <w:rPr>
                <w:sz w:val="17"/>
              </w:rPr>
              <w:t>HBKID</w:t>
            </w:r>
          </w:p>
        </w:tc>
        <w:tc>
          <w:tcPr>
            <w:tcW w:type="dxa" w:w="4195"/>
          </w:tcPr>
          <w:p>
            <w:r/>
            <w:r>
              <w:rPr>
                <w:sz w:val="17"/>
              </w:rPr>
              <w:t>House Bank</w:t>
            </w:r>
          </w:p>
        </w:tc>
        <w:tc>
          <w:tcPr>
            <w:tcW w:type="dxa" w:w="907"/>
          </w:tcPr>
          <w:p>
            <w:r/>
            <w:r>
              <w:rPr>
                <w:sz w:val="17"/>
              </w:rPr>
            </w:r>
          </w:p>
        </w:tc>
        <w:tc>
          <w:tcPr>
            <w:tcW w:type="dxa" w:w="567"/>
          </w:tcPr>
          <w:p>
            <w:r/>
            <w:r>
              <w:rPr>
                <w:sz w:val="17"/>
              </w:rPr>
            </w:r>
          </w:p>
        </w:tc>
        <w:tc>
          <w:tcPr>
            <w:tcW w:type="dxa" w:w="567"/>
          </w:tcPr>
          <w:p>
            <w:r/>
            <w:r>
              <w:rPr>
                <w:sz w:val="17"/>
              </w:rPr>
              <w:t>SAGA</w:t>
            </w:r>
          </w:p>
        </w:tc>
      </w:tr>
      <w:tr>
        <w:tc>
          <w:tcPr>
            <w:tcW w:type="dxa" w:w="567"/>
          </w:tcPr>
          <w:p>
            <w:r/>
            <w:r>
              <w:rPr>
                <w:sz w:val="17"/>
              </w:rPr>
              <w:t>BC</w:t>
            </w:r>
          </w:p>
        </w:tc>
        <w:tc>
          <w:tcPr>
            <w:tcW w:type="dxa" w:w="1814"/>
          </w:tcPr>
          <w:p>
            <w:r/>
            <w:r>
              <w:rPr>
                <w:sz w:val="17"/>
              </w:rPr>
              <w:t>VEN_CLASS</w:t>
            </w:r>
          </w:p>
        </w:tc>
        <w:tc>
          <w:tcPr>
            <w:tcW w:type="dxa" w:w="4195"/>
          </w:tcPr>
          <w:p>
            <w:r/>
            <w:r>
              <w:rPr>
                <w:sz w:val="17"/>
              </w:rPr>
              <w:t>CIN details - GST Tax Classification</w:t>
            </w:r>
          </w:p>
        </w:tc>
        <w:tc>
          <w:tcPr>
            <w:tcW w:type="dxa" w:w="907"/>
          </w:tcPr>
          <w:p>
            <w:r/>
            <w:r>
              <w:rPr>
                <w:sz w:val="17"/>
              </w:rPr>
            </w:r>
          </w:p>
        </w:tc>
        <w:tc>
          <w:tcPr>
            <w:tcW w:type="dxa" w:w="567"/>
          </w:tcPr>
          <w:p>
            <w:r/>
            <w:r>
              <w:rPr>
                <w:sz w:val="17"/>
              </w:rPr>
            </w:r>
          </w:p>
        </w:tc>
        <w:tc>
          <w:tcPr>
            <w:tcW w:type="dxa" w:w="567"/>
          </w:tcPr>
          <w:p>
            <w:r/>
            <w:r>
              <w:rPr>
                <w:sz w:val="17"/>
              </w:rPr>
              <w:t>Mandatory if registered to GST for Domestic vendors / Govt / Import / Not Registered</w:t>
            </w:r>
          </w:p>
        </w:tc>
      </w:tr>
      <w:tr>
        <w:tc>
          <w:tcPr>
            <w:tcW w:type="dxa" w:w="567"/>
          </w:tcPr>
          <w:p>
            <w:r/>
            <w:r>
              <w:rPr>
                <w:sz w:val="17"/>
              </w:rPr>
              <w:t>BD</w:t>
            </w:r>
          </w:p>
        </w:tc>
        <w:tc>
          <w:tcPr>
            <w:tcW w:type="dxa" w:w="1814"/>
          </w:tcPr>
          <w:p>
            <w:r/>
            <w:r>
              <w:rPr>
                <w:sz w:val="17"/>
              </w:rPr>
              <w:t>J_1ISSIST</w:t>
            </w:r>
          </w:p>
        </w:tc>
        <w:tc>
          <w:tcPr>
            <w:tcW w:type="dxa" w:w="4195"/>
          </w:tcPr>
          <w:p>
            <w:r/>
            <w:r>
              <w:rPr>
                <w:sz w:val="17"/>
              </w:rPr>
              <w:t>CIN details - SSI STATUS</w:t>
            </w:r>
          </w:p>
        </w:tc>
        <w:tc>
          <w:tcPr>
            <w:tcW w:type="dxa" w:w="907"/>
          </w:tcPr>
          <w:p>
            <w:r/>
            <w:r>
              <w:rPr>
                <w:sz w:val="17"/>
              </w:rPr>
            </w:r>
          </w:p>
        </w:tc>
        <w:tc>
          <w:tcPr>
            <w:tcW w:type="dxa" w:w="567"/>
          </w:tcPr>
          <w:p>
            <w:r/>
            <w:r>
              <w:rPr>
                <w:sz w:val="17"/>
              </w:rPr>
            </w:r>
          </w:p>
        </w:tc>
        <w:tc>
          <w:tcPr>
            <w:tcW w:type="dxa" w:w="567"/>
          </w:tcPr>
          <w:p>
            <w:r/>
            <w:r>
              <w:rPr>
                <w:sz w:val="17"/>
              </w:rPr>
              <w:t>Mandatory if registered to MSME for India vendors</w:t>
            </w:r>
          </w:p>
        </w:tc>
      </w:tr>
      <w:tr>
        <w:tc>
          <w:tcPr>
            <w:tcW w:type="dxa" w:w="567"/>
          </w:tcPr>
          <w:p>
            <w:r/>
            <w:r>
              <w:rPr>
                <w:sz w:val="17"/>
              </w:rPr>
              <w:t>BE</w:t>
            </w:r>
          </w:p>
        </w:tc>
        <w:tc>
          <w:tcPr>
            <w:tcW w:type="dxa" w:w="1814"/>
          </w:tcPr>
          <w:p>
            <w:r/>
            <w:r>
              <w:rPr>
                <w:sz w:val="17"/>
              </w:rPr>
              <w:t>J_1IPANNO</w:t>
            </w:r>
          </w:p>
        </w:tc>
        <w:tc>
          <w:tcPr>
            <w:tcW w:type="dxa" w:w="4195"/>
          </w:tcPr>
          <w:p>
            <w:r/>
            <w:r>
              <w:rPr>
                <w:sz w:val="17"/>
              </w:rPr>
              <w:t>CIN details - PAN No</w:t>
            </w:r>
          </w:p>
        </w:tc>
        <w:tc>
          <w:tcPr>
            <w:tcW w:type="dxa" w:w="907"/>
          </w:tcPr>
          <w:p>
            <w:r/>
            <w:r>
              <w:rPr>
                <w:sz w:val="17"/>
              </w:rPr>
            </w:r>
          </w:p>
        </w:tc>
        <w:tc>
          <w:tcPr>
            <w:tcW w:type="dxa" w:w="567"/>
          </w:tcPr>
          <w:p>
            <w:r/>
            <w:r>
              <w:rPr>
                <w:sz w:val="17"/>
              </w:rPr>
            </w:r>
          </w:p>
        </w:tc>
        <w:tc>
          <w:tcPr>
            <w:tcW w:type="dxa" w:w="567"/>
          </w:tcPr>
          <w:p>
            <w:r/>
            <w:r>
              <w:rPr>
                <w:sz w:val="17"/>
              </w:rPr>
              <w:t>Mandatory for India Vendor</w:t>
            </w:r>
          </w:p>
        </w:tc>
      </w:tr>
      <w:tr>
        <w:tc>
          <w:tcPr>
            <w:tcW w:type="dxa" w:w="567"/>
          </w:tcPr>
          <w:p>
            <w:r/>
            <w:r>
              <w:rPr>
                <w:sz w:val="17"/>
              </w:rPr>
              <w:t>BF</w:t>
            </w:r>
          </w:p>
        </w:tc>
        <w:tc>
          <w:tcPr>
            <w:tcW w:type="dxa" w:w="1814"/>
          </w:tcPr>
          <w:p>
            <w:r/>
            <w:r>
              <w:rPr>
                <w:sz w:val="17"/>
              </w:rPr>
              <w:t>QLAND</w:t>
            </w:r>
          </w:p>
        </w:tc>
        <w:tc>
          <w:tcPr>
            <w:tcW w:type="dxa" w:w="4195"/>
          </w:tcPr>
          <w:p>
            <w:r/>
            <w:r>
              <w:rPr>
                <w:sz w:val="17"/>
              </w:rPr>
              <w:t>WHT Country</w:t>
            </w:r>
          </w:p>
        </w:tc>
        <w:tc>
          <w:tcPr>
            <w:tcW w:type="dxa" w:w="907"/>
          </w:tcPr>
          <w:p>
            <w:r/>
            <w:r>
              <w:rPr>
                <w:sz w:val="17"/>
              </w:rPr>
            </w:r>
          </w:p>
        </w:tc>
        <w:tc>
          <w:tcPr>
            <w:tcW w:type="dxa" w:w="567"/>
          </w:tcPr>
          <w:p>
            <w:r/>
            <w:r>
              <w:rPr>
                <w:sz w:val="17"/>
              </w:rPr>
            </w:r>
          </w:p>
        </w:tc>
        <w:tc>
          <w:tcPr>
            <w:tcW w:type="dxa" w:w="567"/>
          </w:tcPr>
          <w:p>
            <w:r/>
            <w:r>
              <w:rPr>
                <w:sz w:val="17"/>
              </w:rPr>
              <w:t>Applicable Only for Kenya Vendors</w:t>
            </w:r>
          </w:p>
        </w:tc>
      </w:tr>
      <w:tr>
        <w:tc>
          <w:tcPr>
            <w:tcW w:type="dxa" w:w="567"/>
          </w:tcPr>
          <w:p>
            <w:r/>
            <w:r>
              <w:rPr>
                <w:sz w:val="17"/>
              </w:rPr>
              <w:t>BG</w:t>
            </w:r>
          </w:p>
        </w:tc>
        <w:tc>
          <w:tcPr>
            <w:tcW w:type="dxa" w:w="1814"/>
          </w:tcPr>
          <w:p>
            <w:r/>
            <w:r>
              <w:rPr>
                <w:sz w:val="17"/>
              </w:rPr>
              <w:t>WITHT</w:t>
            </w:r>
          </w:p>
        </w:tc>
        <w:tc>
          <w:tcPr>
            <w:tcW w:type="dxa" w:w="4195"/>
          </w:tcPr>
          <w:p>
            <w:r/>
            <w:r>
              <w:rPr>
                <w:sz w:val="17"/>
              </w:rPr>
              <w:t>Withholding Tax Type</w:t>
            </w:r>
          </w:p>
        </w:tc>
        <w:tc>
          <w:tcPr>
            <w:tcW w:type="dxa" w:w="907"/>
          </w:tcPr>
          <w:p>
            <w:r/>
            <w:r>
              <w:rPr>
                <w:sz w:val="17"/>
              </w:rPr>
            </w:r>
          </w:p>
        </w:tc>
        <w:tc>
          <w:tcPr>
            <w:tcW w:type="dxa" w:w="567"/>
          </w:tcPr>
          <w:p>
            <w:r/>
            <w:r>
              <w:rPr>
                <w:sz w:val="17"/>
              </w:rPr>
            </w:r>
          </w:p>
        </w:tc>
        <w:tc>
          <w:tcPr>
            <w:tcW w:type="dxa" w:w="567"/>
          </w:tcPr>
          <w:p>
            <w:r/>
            <w:r>
              <w:rPr>
                <w:sz w:val="17"/>
              </w:rPr>
              <w:t>Applicable Only for Kenya Vendors</w:t>
            </w:r>
          </w:p>
        </w:tc>
      </w:tr>
      <w:tr>
        <w:tc>
          <w:tcPr>
            <w:tcW w:type="dxa" w:w="567"/>
          </w:tcPr>
          <w:p>
            <w:r/>
            <w:r>
              <w:rPr>
                <w:sz w:val="17"/>
              </w:rPr>
              <w:t>BH</w:t>
            </w:r>
          </w:p>
        </w:tc>
        <w:tc>
          <w:tcPr>
            <w:tcW w:type="dxa" w:w="1814"/>
          </w:tcPr>
          <w:p>
            <w:r/>
            <w:r>
              <w:rPr>
                <w:sz w:val="17"/>
              </w:rPr>
              <w:t>WT_WITHCD</w:t>
            </w:r>
          </w:p>
        </w:tc>
        <w:tc>
          <w:tcPr>
            <w:tcW w:type="dxa" w:w="4195"/>
          </w:tcPr>
          <w:p>
            <w:r/>
            <w:r>
              <w:rPr>
                <w:sz w:val="17"/>
              </w:rPr>
              <w:t>Withholding Tax Code</w:t>
            </w:r>
          </w:p>
        </w:tc>
        <w:tc>
          <w:tcPr>
            <w:tcW w:type="dxa" w:w="907"/>
          </w:tcPr>
          <w:p>
            <w:r/>
            <w:r>
              <w:rPr>
                <w:sz w:val="17"/>
              </w:rPr>
            </w:r>
          </w:p>
        </w:tc>
        <w:tc>
          <w:tcPr>
            <w:tcW w:type="dxa" w:w="567"/>
          </w:tcPr>
          <w:p>
            <w:r/>
            <w:r>
              <w:rPr>
                <w:sz w:val="17"/>
              </w:rPr>
            </w:r>
          </w:p>
        </w:tc>
        <w:tc>
          <w:tcPr>
            <w:tcW w:type="dxa" w:w="567"/>
          </w:tcPr>
          <w:p>
            <w:r/>
            <w:r>
              <w:rPr>
                <w:sz w:val="17"/>
              </w:rPr>
              <w:t>Applicable Only for Kenya Vendors</w:t>
            </w:r>
          </w:p>
        </w:tc>
      </w:tr>
      <w:tr>
        <w:tc>
          <w:tcPr>
            <w:tcW w:type="dxa" w:w="567"/>
          </w:tcPr>
          <w:p>
            <w:r/>
            <w:r>
              <w:rPr>
                <w:sz w:val="17"/>
              </w:rPr>
              <w:t>BI</w:t>
            </w:r>
          </w:p>
        </w:tc>
        <w:tc>
          <w:tcPr>
            <w:tcW w:type="dxa" w:w="1814"/>
          </w:tcPr>
          <w:p>
            <w:r/>
            <w:r>
              <w:rPr>
                <w:sz w:val="17"/>
              </w:rPr>
              <w:t>WAERS</w:t>
            </w:r>
          </w:p>
        </w:tc>
        <w:tc>
          <w:tcPr>
            <w:tcW w:type="dxa" w:w="4195"/>
          </w:tcPr>
          <w:p>
            <w:r/>
            <w:r>
              <w:rPr>
                <w:sz w:val="17"/>
              </w:rPr>
              <w:t>Purchase order currency</w:t>
            </w:r>
          </w:p>
        </w:tc>
        <w:tc>
          <w:tcPr>
            <w:tcW w:type="dxa" w:w="907"/>
          </w:tcPr>
          <w:p>
            <w:r/>
            <w:r>
              <w:rPr>
                <w:sz w:val="17"/>
              </w:rPr>
            </w:r>
          </w:p>
        </w:tc>
        <w:tc>
          <w:tcPr>
            <w:tcW w:type="dxa" w:w="567"/>
          </w:tcPr>
          <w:p>
            <w:r/>
            <w:r>
              <w:rPr>
                <w:sz w:val="17"/>
              </w:rPr>
            </w:r>
          </w:p>
        </w:tc>
        <w:tc>
          <w:tcPr>
            <w:tcW w:type="dxa" w:w="567"/>
          </w:tcPr>
          <w:p>
            <w:r/>
            <w:r>
              <w:rPr>
                <w:sz w:val="17"/>
              </w:rPr>
              <w:t>Mandatory for all CC</w:t>
            </w:r>
          </w:p>
        </w:tc>
      </w:tr>
      <w:tr>
        <w:tc>
          <w:tcPr>
            <w:tcW w:type="dxa" w:w="567"/>
          </w:tcPr>
          <w:p>
            <w:r/>
            <w:r>
              <w:rPr>
                <w:sz w:val="17"/>
              </w:rPr>
              <w:t>BJ</w:t>
            </w:r>
          </w:p>
        </w:tc>
        <w:tc>
          <w:tcPr>
            <w:tcW w:type="dxa" w:w="1814"/>
          </w:tcPr>
          <w:p>
            <w:r/>
            <w:r>
              <w:rPr>
                <w:sz w:val="17"/>
              </w:rPr>
              <w:t>ZTERM</w:t>
            </w:r>
          </w:p>
        </w:tc>
        <w:tc>
          <w:tcPr>
            <w:tcW w:type="dxa" w:w="4195"/>
          </w:tcPr>
          <w:p>
            <w:r/>
            <w:r>
              <w:rPr>
                <w:sz w:val="17"/>
              </w:rPr>
              <w:t>Payment Terms - Pur Org</w:t>
            </w:r>
          </w:p>
        </w:tc>
        <w:tc>
          <w:tcPr>
            <w:tcW w:type="dxa" w:w="907"/>
          </w:tcPr>
          <w:p>
            <w:r/>
            <w:r>
              <w:rPr>
                <w:sz w:val="17"/>
              </w:rPr>
            </w:r>
          </w:p>
        </w:tc>
        <w:tc>
          <w:tcPr>
            <w:tcW w:type="dxa" w:w="567"/>
          </w:tcPr>
          <w:p>
            <w:r/>
            <w:r>
              <w:rPr>
                <w:sz w:val="17"/>
              </w:rPr>
            </w:r>
          </w:p>
        </w:tc>
        <w:tc>
          <w:tcPr>
            <w:tcW w:type="dxa" w:w="567"/>
          </w:tcPr>
          <w:p>
            <w:r/>
            <w:r>
              <w:rPr>
                <w:sz w:val="17"/>
              </w:rPr>
              <w:t>SAGA / Cipla INC / Europe / Aus</w:t>
            </w:r>
          </w:p>
        </w:tc>
      </w:tr>
      <w:tr>
        <w:tc>
          <w:tcPr>
            <w:tcW w:type="dxa" w:w="567"/>
          </w:tcPr>
          <w:p>
            <w:r/>
            <w:r>
              <w:rPr>
                <w:sz w:val="17"/>
              </w:rPr>
              <w:t>BK</w:t>
            </w:r>
          </w:p>
        </w:tc>
        <w:tc>
          <w:tcPr>
            <w:tcW w:type="dxa" w:w="1814"/>
          </w:tcPr>
          <w:p>
            <w:r/>
            <w:r>
              <w:rPr>
                <w:sz w:val="17"/>
              </w:rPr>
              <w:t>KALSK</w:t>
            </w:r>
          </w:p>
        </w:tc>
        <w:tc>
          <w:tcPr>
            <w:tcW w:type="dxa" w:w="4195"/>
          </w:tcPr>
          <w:p>
            <w:r/>
            <w:r>
              <w:rPr>
                <w:sz w:val="17"/>
              </w:rPr>
              <w:t>Group for Calculation Schema (Vendor)</w:t>
            </w:r>
          </w:p>
        </w:tc>
        <w:tc>
          <w:tcPr>
            <w:tcW w:type="dxa" w:w="907"/>
          </w:tcPr>
          <w:p>
            <w:r/>
            <w:r>
              <w:rPr>
                <w:sz w:val="17"/>
              </w:rPr>
            </w:r>
          </w:p>
        </w:tc>
        <w:tc>
          <w:tcPr>
            <w:tcW w:type="dxa" w:w="567"/>
          </w:tcPr>
          <w:p>
            <w:r/>
            <w:r>
              <w:rPr>
                <w:sz w:val="17"/>
              </w:rPr>
            </w:r>
          </w:p>
        </w:tc>
        <w:tc>
          <w:tcPr>
            <w:tcW w:type="dxa" w:w="567"/>
          </w:tcPr>
          <w:p>
            <w:r/>
            <w:r>
              <w:rPr>
                <w:sz w:val="17"/>
              </w:rPr>
              <w:t>01: Domestic Vendors</w:t>
            </w:r>
          </w:p>
          <w:p>
            <w:r>
              <w:rPr>
                <w:sz w:val="17"/>
              </w:rPr>
              <w:t>02: Imports Vendor</w:t>
            </w:r>
          </w:p>
        </w:tc>
      </w:tr>
      <w:tr>
        <w:tc>
          <w:tcPr>
            <w:tcW w:type="dxa" w:w="567"/>
          </w:tcPr>
          <w:p>
            <w:r/>
            <w:r>
              <w:rPr>
                <w:sz w:val="17"/>
              </w:rPr>
              <w:t>BL</w:t>
            </w:r>
          </w:p>
        </w:tc>
        <w:tc>
          <w:tcPr>
            <w:tcW w:type="dxa" w:w="1814"/>
          </w:tcPr>
          <w:p>
            <w:r/>
            <w:r>
              <w:rPr>
                <w:sz w:val="17"/>
              </w:rPr>
              <w:t>WEBRE</w:t>
            </w:r>
          </w:p>
        </w:tc>
        <w:tc>
          <w:tcPr>
            <w:tcW w:type="dxa" w:w="4195"/>
          </w:tcPr>
          <w:p>
            <w:r/>
            <w:r>
              <w:rPr>
                <w:sz w:val="17"/>
              </w:rPr>
              <w:t>Indicator: GR-Based Invoice Verification</w:t>
            </w:r>
          </w:p>
        </w:tc>
        <w:tc>
          <w:tcPr>
            <w:tcW w:type="dxa" w:w="907"/>
          </w:tcPr>
          <w:p>
            <w:r/>
            <w:r>
              <w:rPr>
                <w:sz w:val="17"/>
              </w:rPr>
            </w:r>
          </w:p>
        </w:tc>
        <w:tc>
          <w:tcPr>
            <w:tcW w:type="dxa" w:w="567"/>
          </w:tcPr>
          <w:p>
            <w:r/>
            <w:r>
              <w:rPr>
                <w:sz w:val="17"/>
              </w:rPr>
            </w:r>
          </w:p>
        </w:tc>
        <w:tc>
          <w:tcPr>
            <w:tcW w:type="dxa" w:w="567"/>
          </w:tcPr>
          <w:p>
            <w:r/>
            <w:r>
              <w:rPr>
                <w:sz w:val="17"/>
              </w:rPr>
              <w:t>Default X For Domestic Vendors.  Blank For Import Vendors</w:t>
            </w:r>
          </w:p>
        </w:tc>
      </w:tr>
      <w:tr>
        <w:tc>
          <w:tcPr>
            <w:tcW w:type="dxa" w:w="567"/>
          </w:tcPr>
          <w:p>
            <w:r/>
            <w:r>
              <w:rPr>
                <w:sz w:val="17"/>
              </w:rPr>
              <w:t>BM</w:t>
            </w:r>
          </w:p>
        </w:tc>
        <w:tc>
          <w:tcPr>
            <w:tcW w:type="dxa" w:w="1814"/>
          </w:tcPr>
          <w:p>
            <w:r/>
            <w:r>
              <w:rPr>
                <w:sz w:val="17"/>
              </w:rPr>
              <w:t>INCO1</w:t>
            </w:r>
          </w:p>
        </w:tc>
        <w:tc>
          <w:tcPr>
            <w:tcW w:type="dxa" w:w="4195"/>
          </w:tcPr>
          <w:p>
            <w:r/>
            <w:r>
              <w:rPr>
                <w:sz w:val="17"/>
              </w:rPr>
              <w:t>Incoterms</w:t>
            </w:r>
          </w:p>
        </w:tc>
        <w:tc>
          <w:tcPr>
            <w:tcW w:type="dxa" w:w="907"/>
          </w:tcPr>
          <w:p>
            <w:r/>
            <w:r>
              <w:rPr>
                <w:sz w:val="17"/>
              </w:rPr>
            </w:r>
          </w:p>
        </w:tc>
        <w:tc>
          <w:tcPr>
            <w:tcW w:type="dxa" w:w="567"/>
          </w:tcPr>
          <w:p>
            <w:r/>
            <w:r>
              <w:rPr>
                <w:sz w:val="17"/>
              </w:rPr>
            </w:r>
          </w:p>
        </w:tc>
        <w:tc>
          <w:tcPr>
            <w:tcW w:type="dxa" w:w="567"/>
          </w:tcPr>
          <w:p>
            <w:r/>
            <w:r>
              <w:rPr>
                <w:sz w:val="17"/>
              </w:rPr>
              <w:t>Mandaroty if applicable</w:t>
            </w:r>
          </w:p>
        </w:tc>
      </w:tr>
      <w:tr>
        <w:tc>
          <w:tcPr>
            <w:tcW w:type="dxa" w:w="567"/>
          </w:tcPr>
          <w:p>
            <w:r/>
            <w:r>
              <w:rPr>
                <w:sz w:val="17"/>
              </w:rPr>
              <w:t>BN</w:t>
            </w:r>
          </w:p>
        </w:tc>
        <w:tc>
          <w:tcPr>
            <w:tcW w:type="dxa" w:w="1814"/>
          </w:tcPr>
          <w:p>
            <w:r/>
            <w:r>
              <w:rPr>
                <w:sz w:val="17"/>
              </w:rPr>
              <w:t>INCO2</w:t>
            </w:r>
          </w:p>
        </w:tc>
        <w:tc>
          <w:tcPr>
            <w:tcW w:type="dxa" w:w="4195"/>
          </w:tcPr>
          <w:p>
            <w:r/>
            <w:r>
              <w:rPr>
                <w:sz w:val="17"/>
              </w:rPr>
              <w:t>Incoterms location</w:t>
            </w:r>
          </w:p>
        </w:tc>
        <w:tc>
          <w:tcPr>
            <w:tcW w:type="dxa" w:w="907"/>
          </w:tcPr>
          <w:p>
            <w:r/>
            <w:r>
              <w:rPr>
                <w:sz w:val="17"/>
              </w:rPr>
            </w:r>
          </w:p>
        </w:tc>
        <w:tc>
          <w:tcPr>
            <w:tcW w:type="dxa" w:w="567"/>
          </w:tcPr>
          <w:p>
            <w:r/>
            <w:r>
              <w:rPr>
                <w:sz w:val="17"/>
              </w:rPr>
            </w:r>
          </w:p>
        </w:tc>
        <w:tc>
          <w:tcPr>
            <w:tcW w:type="dxa" w:w="567"/>
          </w:tcPr>
          <w:p>
            <w:r/>
            <w:r>
              <w:rPr>
                <w:sz w:val="17"/>
              </w:rPr>
              <w:t>Mandaroty if applicable</w:t>
            </w:r>
          </w:p>
        </w:tc>
      </w:tr>
    </w:tbl>
    <w:p/>
    <w:p>
      <w:r>
        <w:br w:type="page"/>
      </w:r>
    </w:p>
    <w:p>
      <w:pPr>
        <w:pStyle w:val="Heading2"/>
      </w:pPr>
      <w:r>
        <w:t>3.2  Withholding tax / TDS</w:t>
      </w:r>
    </w:p>
    <w:p>
      <w:r>
        <w:rPr>
          <w:b/>
          <w:i w:val="0"/>
        </w:rPr>
        <w:t>Workbook tab:  TDS upload</w:t>
      </w:r>
    </w:p>
    <w:tbl>
      <w:tblPr>
        <w:tblStyle w:val="LightGrid-Accent1"/>
        <w:tblW w:type="auto" w:w="0"/>
        <w:jc w:val="left"/>
        <w:tblLook w:firstColumn="1" w:firstRow="1" w:lastColumn="0" w:lastRow="0" w:noHBand="0" w:noVBand="1" w:val="04A0"/>
      </w:tblPr>
      <w:tblGrid>
        <w:gridCol w:w="5213"/>
        <w:gridCol w:w="5213"/>
      </w:tblGrid>
      <w:tr>
        <w:tc>
          <w:tcPr>
            <w:tcW w:type="dxa" w:w="3402"/>
          </w:tcPr>
          <w:p>
            <w:r/>
            <w:r>
              <w:rPr>
                <w:b/>
                <w:sz w:val="18"/>
              </w:rPr>
              <w:t>Layout today</w:t>
            </w:r>
          </w:p>
        </w:tc>
        <w:tc>
          <w:tcPr>
            <w:tcW w:type="dxa" w:w="2268"/>
          </w:tcPr>
          <w:p>
            <w:r/>
            <w:r>
              <w:rPr>
                <w:b/>
                <w:sz w:val="18"/>
              </w:rPr>
              <w:t>Where</w:t>
            </w:r>
          </w:p>
        </w:tc>
      </w:tr>
      <w:tr>
        <w:tc>
          <w:tcPr>
            <w:tcW w:type="dxa" w:w="3402"/>
          </w:tcPr>
          <w:p>
            <w:r/>
            <w:r>
              <w:rPr>
                <w:sz w:val="18"/>
              </w:rPr>
              <w:t>Headings (technical names)</w:t>
            </w:r>
          </w:p>
        </w:tc>
        <w:tc>
          <w:tcPr>
            <w:tcW w:type="dxa" w:w="2268"/>
          </w:tcPr>
          <w:p>
            <w:r/>
            <w:r>
              <w:rPr>
                <w:sz w:val="18"/>
              </w:rPr>
              <w:t>row 1</w:t>
            </w:r>
          </w:p>
        </w:tc>
      </w:tr>
      <w:tr>
        <w:tc>
          <w:tcPr>
            <w:tcW w:type="dxa" w:w="3402"/>
          </w:tcPr>
          <w:p>
            <w:r/>
            <w:r>
              <w:rPr>
                <w:sz w:val="18"/>
              </w:rPr>
              <w:t>Field description</w:t>
            </w:r>
          </w:p>
        </w:tc>
        <w:tc>
          <w:tcPr>
            <w:tcW w:type="dxa" w:w="2268"/>
          </w:tcPr>
          <w:p>
            <w:r/>
            <w:r>
              <w:rPr>
                <w:sz w:val="18"/>
              </w:rPr>
              <w:t>row 2</w:t>
            </w:r>
          </w:p>
        </w:tc>
      </w:tr>
      <w:tr>
        <w:tc>
          <w:tcPr>
            <w:tcW w:type="dxa" w:w="3402"/>
          </w:tcPr>
          <w:p>
            <w:r/>
            <w:r>
              <w:rPr>
                <w:sz w:val="18"/>
              </w:rPr>
              <w:t>Data starts</w:t>
            </w:r>
          </w:p>
        </w:tc>
        <w:tc>
          <w:tcPr>
            <w:tcW w:type="dxa" w:w="2268"/>
          </w:tcPr>
          <w:p>
            <w:r/>
            <w:r>
              <w:rPr>
                <w:sz w:val="18"/>
              </w:rPr>
              <w:t>row 3</w:t>
            </w:r>
          </w:p>
        </w:tc>
      </w:tr>
      <w:tr>
        <w:tc>
          <w:tcPr>
            <w:tcW w:type="dxa" w:w="3402"/>
          </w:tcPr>
          <w:p>
            <w:r/>
            <w:r>
              <w:rPr>
                <w:sz w:val="18"/>
              </w:rPr>
              <w:t>Complies with row 1 / row 2</w:t>
            </w:r>
          </w:p>
        </w:tc>
        <w:tc>
          <w:tcPr>
            <w:tcW w:type="dxa" w:w="2268"/>
          </w:tcPr>
          <w:p>
            <w:r/>
            <w:r>
              <w:rPr>
                <w:sz w:val="18"/>
              </w:rPr>
              <w:t>No - re-cut needed</w:t>
            </w:r>
          </w:p>
        </w:tc>
      </w:tr>
    </w:tbl>
    <w:p/>
    <w:tbl>
      <w:tblPr>
        <w:tblStyle w:val="LightGrid-Accent1"/>
        <w:tblW w:type="auto" w:w="0"/>
        <w:jc w:val="left"/>
        <w:tblLook w:firstColumn="1" w:firstRow="1" w:lastColumn="0" w:lastRow="0" w:noHBand="0" w:noVBand="1" w:val="04A0"/>
      </w:tblPr>
      <w:tblGrid>
        <w:gridCol w:w="1738"/>
        <w:gridCol w:w="1738"/>
        <w:gridCol w:w="1738"/>
        <w:gridCol w:w="1738"/>
        <w:gridCol w:w="1738"/>
        <w:gridCol w:w="1738"/>
      </w:tblGrid>
      <w:tr>
        <w:tc>
          <w:tcPr>
            <w:tcW w:type="dxa" w:w="567"/>
          </w:tcPr>
          <w:p>
            <w:r/>
            <w:r>
              <w:rPr>
                <w:b/>
                <w:sz w:val="17"/>
              </w:rPr>
              <w:t>Col</w:t>
            </w:r>
          </w:p>
        </w:tc>
        <w:tc>
          <w:tcPr>
            <w:tcW w:type="dxa" w:w="1814"/>
          </w:tcPr>
          <w:p>
            <w:r/>
            <w:r>
              <w:rPr>
                <w:b/>
                <w:sz w:val="17"/>
              </w:rPr>
              <w:t>Technical name</w:t>
            </w:r>
          </w:p>
        </w:tc>
        <w:tc>
          <w:tcPr>
            <w:tcW w:type="dxa" w:w="4195"/>
          </w:tcPr>
          <w:p>
            <w:r/>
            <w:r>
              <w:rPr>
                <w:b/>
                <w:sz w:val="17"/>
              </w:rPr>
              <w:t>Description</w:t>
            </w:r>
          </w:p>
        </w:tc>
        <w:tc>
          <w:tcPr>
            <w:tcW w:type="dxa" w:w="907"/>
          </w:tcPr>
          <w:p>
            <w:r/>
            <w:r>
              <w:rPr>
                <w:b/>
                <w:sz w:val="17"/>
              </w:rPr>
              <w:t>Type</w:t>
            </w:r>
          </w:p>
        </w:tc>
        <w:tc>
          <w:tcPr>
            <w:tcW w:type="dxa" w:w="567"/>
          </w:tcPr>
          <w:p>
            <w:r/>
            <w:r>
              <w:rPr>
                <w:b/>
                <w:sz w:val="17"/>
              </w:rPr>
              <w:t>Len</w:t>
            </w:r>
          </w:p>
        </w:tc>
        <w:tc>
          <w:tcPr>
            <w:tcW w:type="dxa" w:w="567"/>
          </w:tcPr>
          <w:p>
            <w:r/>
            <w:r>
              <w:rPr>
                <w:b/>
                <w:sz w:val="17"/>
              </w:rPr>
              <w:t>M/O</w:t>
            </w:r>
          </w:p>
        </w:tc>
      </w:tr>
      <w:tr>
        <w:tc>
          <w:tcPr>
            <w:tcW w:type="dxa" w:w="567"/>
          </w:tcPr>
          <w:p>
            <w:r/>
            <w:r>
              <w:rPr>
                <w:sz w:val="17"/>
              </w:rPr>
              <w:t>B</w:t>
            </w:r>
          </w:p>
        </w:tc>
        <w:tc>
          <w:tcPr>
            <w:tcW w:type="dxa" w:w="1814"/>
          </w:tcPr>
          <w:p>
            <w:r/>
            <w:r>
              <w:rPr>
                <w:sz w:val="17"/>
              </w:rPr>
              <w:t>LIFNR</w:t>
            </w:r>
          </w:p>
        </w:tc>
        <w:tc>
          <w:tcPr>
            <w:tcW w:type="dxa" w:w="4195"/>
          </w:tcPr>
          <w:p>
            <w:r/>
            <w:r>
              <w:rPr>
                <w:sz w:val="17"/>
              </w:rPr>
              <w:t>Vendor</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C</w:t>
            </w:r>
          </w:p>
        </w:tc>
        <w:tc>
          <w:tcPr>
            <w:tcW w:type="dxa" w:w="1814"/>
          </w:tcPr>
          <w:p>
            <w:r/>
            <w:r>
              <w:rPr>
                <w:sz w:val="17"/>
              </w:rPr>
              <w:t>BUKRS</w:t>
            </w:r>
          </w:p>
        </w:tc>
        <w:tc>
          <w:tcPr>
            <w:tcW w:type="dxa" w:w="4195"/>
          </w:tcPr>
          <w:p>
            <w:r/>
            <w:r>
              <w:rPr>
                <w:sz w:val="17"/>
              </w:rPr>
              <w:t>Company Code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D</w:t>
            </w:r>
          </w:p>
        </w:tc>
        <w:tc>
          <w:tcPr>
            <w:tcW w:type="dxa" w:w="1814"/>
          </w:tcPr>
          <w:p>
            <w:r/>
            <w:r>
              <w:rPr>
                <w:sz w:val="17"/>
              </w:rPr>
              <w:t>D0610</w:t>
            </w:r>
          </w:p>
        </w:tc>
        <w:tc>
          <w:tcPr>
            <w:tcW w:type="dxa" w:w="4195"/>
          </w:tcPr>
          <w:p>
            <w:r/>
            <w:r>
              <w:rPr>
                <w:sz w:val="17"/>
              </w:rPr>
              <w:t>Edit withholding tax data?</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E</w:t>
            </w:r>
          </w:p>
        </w:tc>
        <w:tc>
          <w:tcPr>
            <w:tcW w:type="dxa" w:w="1814"/>
          </w:tcPr>
          <w:p>
            <w:r/>
            <w:r>
              <w:rPr>
                <w:sz w:val="17"/>
              </w:rPr>
              <w:t>QLAND</w:t>
            </w:r>
          </w:p>
        </w:tc>
        <w:tc>
          <w:tcPr>
            <w:tcW w:type="dxa" w:w="4195"/>
          </w:tcPr>
          <w:p>
            <w:r/>
            <w:r>
              <w:rPr>
                <w:sz w:val="17"/>
              </w:rPr>
              <w:t>Withholding Tax Country Key</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F</w:t>
            </w:r>
          </w:p>
        </w:tc>
        <w:tc>
          <w:tcPr>
            <w:tcW w:type="dxa" w:w="1814"/>
          </w:tcPr>
          <w:p>
            <w:r/>
            <w:r>
              <w:rPr>
                <w:sz w:val="17"/>
              </w:rPr>
              <w:t>WITHT_01</w:t>
            </w:r>
          </w:p>
        </w:tc>
        <w:tc>
          <w:tcPr>
            <w:tcW w:type="dxa" w:w="4195"/>
          </w:tcPr>
          <w:p>
            <w:r/>
            <w:r>
              <w:rPr>
                <w:sz w:val="17"/>
              </w:rPr>
              <w:t>Indicator for withholding tax type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G</w:t>
            </w:r>
          </w:p>
        </w:tc>
        <w:tc>
          <w:tcPr>
            <w:tcW w:type="dxa" w:w="1814"/>
          </w:tcPr>
          <w:p>
            <w:r/>
            <w:r>
              <w:rPr>
                <w:sz w:val="17"/>
              </w:rPr>
              <w:t>WITHT_02</w:t>
            </w:r>
          </w:p>
        </w:tc>
        <w:tc>
          <w:tcPr>
            <w:tcW w:type="dxa" w:w="4195"/>
          </w:tcPr>
          <w:p>
            <w:r/>
            <w:r>
              <w:rPr>
                <w:sz w:val="17"/>
              </w:rPr>
              <w:t>Indicator for withholding tax type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H</w:t>
            </w:r>
          </w:p>
        </w:tc>
        <w:tc>
          <w:tcPr>
            <w:tcW w:type="dxa" w:w="1814"/>
          </w:tcPr>
          <w:p>
            <w:r/>
            <w:r>
              <w:rPr>
                <w:sz w:val="17"/>
              </w:rPr>
              <w:t>WITHT_03</w:t>
            </w:r>
          </w:p>
        </w:tc>
        <w:tc>
          <w:tcPr>
            <w:tcW w:type="dxa" w:w="4195"/>
          </w:tcPr>
          <w:p>
            <w:r/>
            <w:r>
              <w:rPr>
                <w:sz w:val="17"/>
              </w:rPr>
              <w:t>Indicator for withholding tax type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I</w:t>
            </w:r>
          </w:p>
        </w:tc>
        <w:tc>
          <w:tcPr>
            <w:tcW w:type="dxa" w:w="1814"/>
          </w:tcPr>
          <w:p>
            <w:r/>
            <w:r>
              <w:rPr>
                <w:sz w:val="17"/>
              </w:rPr>
              <w:t>WITHT_04</w:t>
            </w:r>
          </w:p>
        </w:tc>
        <w:tc>
          <w:tcPr>
            <w:tcW w:type="dxa" w:w="4195"/>
          </w:tcPr>
          <w:p>
            <w:r/>
            <w:r>
              <w:rPr>
                <w:sz w:val="17"/>
              </w:rPr>
              <w:t>Indicator for withholding tax type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J</w:t>
            </w:r>
          </w:p>
        </w:tc>
        <w:tc>
          <w:tcPr>
            <w:tcW w:type="dxa" w:w="1814"/>
          </w:tcPr>
          <w:p>
            <w:r/>
            <w:r>
              <w:rPr>
                <w:sz w:val="17"/>
              </w:rPr>
              <w:t>WITHT_05</w:t>
            </w:r>
          </w:p>
        </w:tc>
        <w:tc>
          <w:tcPr>
            <w:tcW w:type="dxa" w:w="4195"/>
          </w:tcPr>
          <w:p>
            <w:r/>
            <w:r>
              <w:rPr>
                <w:sz w:val="17"/>
              </w:rPr>
              <w:t>Indicator for withholding tax type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K</w:t>
            </w:r>
          </w:p>
        </w:tc>
        <w:tc>
          <w:tcPr>
            <w:tcW w:type="dxa" w:w="1814"/>
          </w:tcPr>
          <w:p>
            <w:r/>
            <w:r>
              <w:rPr>
                <w:sz w:val="17"/>
              </w:rPr>
              <w:t>WITHT_06</w:t>
            </w:r>
          </w:p>
        </w:tc>
        <w:tc>
          <w:tcPr>
            <w:tcW w:type="dxa" w:w="4195"/>
          </w:tcPr>
          <w:p>
            <w:r/>
            <w:r>
              <w:rPr>
                <w:sz w:val="17"/>
              </w:rPr>
              <w:t>Indicator for withholding tax type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L</w:t>
            </w:r>
          </w:p>
        </w:tc>
        <w:tc>
          <w:tcPr>
            <w:tcW w:type="dxa" w:w="1814"/>
          </w:tcPr>
          <w:p>
            <w:r/>
            <w:r>
              <w:rPr>
                <w:sz w:val="17"/>
              </w:rPr>
              <w:t>WT_WITHCD_01</w:t>
            </w:r>
          </w:p>
        </w:tc>
        <w:tc>
          <w:tcPr>
            <w:tcW w:type="dxa" w:w="4195"/>
          </w:tcPr>
          <w:p>
            <w:r/>
            <w:r>
              <w:rPr>
                <w:sz w:val="17"/>
              </w:rPr>
              <w:t>Withholding tax code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M</w:t>
            </w:r>
          </w:p>
        </w:tc>
        <w:tc>
          <w:tcPr>
            <w:tcW w:type="dxa" w:w="1814"/>
          </w:tcPr>
          <w:p>
            <w:r/>
            <w:r>
              <w:rPr>
                <w:sz w:val="17"/>
              </w:rPr>
              <w:t>WT_WITHCD_02</w:t>
            </w:r>
          </w:p>
        </w:tc>
        <w:tc>
          <w:tcPr>
            <w:tcW w:type="dxa" w:w="4195"/>
          </w:tcPr>
          <w:p>
            <w:r/>
            <w:r>
              <w:rPr>
                <w:sz w:val="17"/>
              </w:rPr>
              <w:t>Withholding tax code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N</w:t>
            </w:r>
          </w:p>
        </w:tc>
        <w:tc>
          <w:tcPr>
            <w:tcW w:type="dxa" w:w="1814"/>
          </w:tcPr>
          <w:p>
            <w:r/>
            <w:r>
              <w:rPr>
                <w:sz w:val="17"/>
              </w:rPr>
              <w:t>WT_WITHCD_03</w:t>
            </w:r>
          </w:p>
        </w:tc>
        <w:tc>
          <w:tcPr>
            <w:tcW w:type="dxa" w:w="4195"/>
          </w:tcPr>
          <w:p>
            <w:r/>
            <w:r>
              <w:rPr>
                <w:sz w:val="17"/>
              </w:rPr>
              <w:t>Withholding tax code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O</w:t>
            </w:r>
          </w:p>
        </w:tc>
        <w:tc>
          <w:tcPr>
            <w:tcW w:type="dxa" w:w="1814"/>
          </w:tcPr>
          <w:p>
            <w:r/>
            <w:r>
              <w:rPr>
                <w:sz w:val="17"/>
              </w:rPr>
              <w:t>WT_WITHCD_04</w:t>
            </w:r>
          </w:p>
        </w:tc>
        <w:tc>
          <w:tcPr>
            <w:tcW w:type="dxa" w:w="4195"/>
          </w:tcPr>
          <w:p>
            <w:r/>
            <w:r>
              <w:rPr>
                <w:sz w:val="17"/>
              </w:rPr>
              <w:t>Withholding tax code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P</w:t>
            </w:r>
          </w:p>
        </w:tc>
        <w:tc>
          <w:tcPr>
            <w:tcW w:type="dxa" w:w="1814"/>
          </w:tcPr>
          <w:p>
            <w:r/>
            <w:r>
              <w:rPr>
                <w:sz w:val="17"/>
              </w:rPr>
              <w:t>WT_WITHCD_05</w:t>
            </w:r>
          </w:p>
        </w:tc>
        <w:tc>
          <w:tcPr>
            <w:tcW w:type="dxa" w:w="4195"/>
          </w:tcPr>
          <w:p>
            <w:r/>
            <w:r>
              <w:rPr>
                <w:sz w:val="17"/>
              </w:rPr>
              <w:t>Withholding tax code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Q</w:t>
            </w:r>
          </w:p>
        </w:tc>
        <w:tc>
          <w:tcPr>
            <w:tcW w:type="dxa" w:w="1814"/>
          </w:tcPr>
          <w:p>
            <w:r/>
            <w:r>
              <w:rPr>
                <w:sz w:val="17"/>
              </w:rPr>
              <w:t>WT_WITHCD_06</w:t>
            </w:r>
          </w:p>
        </w:tc>
        <w:tc>
          <w:tcPr>
            <w:tcW w:type="dxa" w:w="4195"/>
          </w:tcPr>
          <w:p>
            <w:r/>
            <w:r>
              <w:rPr>
                <w:sz w:val="17"/>
              </w:rPr>
              <w:t>Withholding tax code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R</w:t>
            </w:r>
          </w:p>
        </w:tc>
        <w:tc>
          <w:tcPr>
            <w:tcW w:type="dxa" w:w="1814"/>
          </w:tcPr>
          <w:p>
            <w:r/>
            <w:r>
              <w:rPr>
                <w:sz w:val="17"/>
              </w:rPr>
              <w:t>WT_SUBJCT_01</w:t>
            </w:r>
          </w:p>
        </w:tc>
        <w:tc>
          <w:tcPr>
            <w:tcW w:type="dxa" w:w="4195"/>
          </w:tcPr>
          <w:p>
            <w:r/>
            <w:r>
              <w:rPr>
                <w:sz w:val="17"/>
              </w:rPr>
              <w:t>Indicator: Subject to withholding tax?</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S</w:t>
            </w:r>
          </w:p>
        </w:tc>
        <w:tc>
          <w:tcPr>
            <w:tcW w:type="dxa" w:w="1814"/>
          </w:tcPr>
          <w:p>
            <w:r/>
            <w:r>
              <w:rPr>
                <w:sz w:val="17"/>
              </w:rPr>
              <w:t>WT_SUBJCT_02</w:t>
            </w:r>
          </w:p>
        </w:tc>
        <w:tc>
          <w:tcPr>
            <w:tcW w:type="dxa" w:w="4195"/>
          </w:tcPr>
          <w:p>
            <w:r/>
            <w:r>
              <w:rPr>
                <w:sz w:val="17"/>
              </w:rPr>
              <w:t>Indicator: Subject to withholding tax?</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T</w:t>
            </w:r>
          </w:p>
        </w:tc>
        <w:tc>
          <w:tcPr>
            <w:tcW w:type="dxa" w:w="1814"/>
          </w:tcPr>
          <w:p>
            <w:r/>
            <w:r>
              <w:rPr>
                <w:sz w:val="17"/>
              </w:rPr>
              <w:t>WT_SUBJCT_03</w:t>
            </w:r>
          </w:p>
        </w:tc>
        <w:tc>
          <w:tcPr>
            <w:tcW w:type="dxa" w:w="4195"/>
          </w:tcPr>
          <w:p>
            <w:r/>
            <w:r>
              <w:rPr>
                <w:sz w:val="17"/>
              </w:rPr>
              <w:t>Indicator: Subject to withholding tax?</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U</w:t>
            </w:r>
          </w:p>
        </w:tc>
        <w:tc>
          <w:tcPr>
            <w:tcW w:type="dxa" w:w="1814"/>
          </w:tcPr>
          <w:p>
            <w:r/>
            <w:r>
              <w:rPr>
                <w:sz w:val="17"/>
              </w:rPr>
              <w:t>WT_SUBJCT_04</w:t>
            </w:r>
          </w:p>
        </w:tc>
        <w:tc>
          <w:tcPr>
            <w:tcW w:type="dxa" w:w="4195"/>
          </w:tcPr>
          <w:p>
            <w:r/>
            <w:r>
              <w:rPr>
                <w:sz w:val="17"/>
              </w:rPr>
              <w:t>Indicator: Subject to withholding tax?</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V</w:t>
            </w:r>
          </w:p>
        </w:tc>
        <w:tc>
          <w:tcPr>
            <w:tcW w:type="dxa" w:w="1814"/>
          </w:tcPr>
          <w:p>
            <w:r/>
            <w:r>
              <w:rPr>
                <w:sz w:val="17"/>
              </w:rPr>
              <w:t>WT_SUBJCT_05</w:t>
            </w:r>
          </w:p>
        </w:tc>
        <w:tc>
          <w:tcPr>
            <w:tcW w:type="dxa" w:w="4195"/>
          </w:tcPr>
          <w:p>
            <w:r/>
            <w:r>
              <w:rPr>
                <w:sz w:val="17"/>
              </w:rPr>
              <w:t>Indicator: Subject to withholding tax?</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W</w:t>
            </w:r>
          </w:p>
        </w:tc>
        <w:tc>
          <w:tcPr>
            <w:tcW w:type="dxa" w:w="1814"/>
          </w:tcPr>
          <w:p>
            <w:r/>
            <w:r>
              <w:rPr>
                <w:sz w:val="17"/>
              </w:rPr>
              <w:t>WT_SUBJCT_06</w:t>
            </w:r>
          </w:p>
        </w:tc>
        <w:tc>
          <w:tcPr>
            <w:tcW w:type="dxa" w:w="4195"/>
          </w:tcPr>
          <w:p>
            <w:r/>
            <w:r>
              <w:rPr>
                <w:sz w:val="17"/>
              </w:rPr>
              <w:t>Indicator: Subject to withholding tax?</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X</w:t>
            </w:r>
          </w:p>
        </w:tc>
        <w:tc>
          <w:tcPr>
            <w:tcW w:type="dxa" w:w="1814"/>
          </w:tcPr>
          <w:p>
            <w:r/>
            <w:r>
              <w:rPr>
                <w:sz w:val="17"/>
              </w:rPr>
              <w:t>QSREC_01</w:t>
            </w:r>
          </w:p>
        </w:tc>
        <w:tc>
          <w:tcPr>
            <w:tcW w:type="dxa" w:w="4195"/>
          </w:tcPr>
          <w:p>
            <w:r/>
            <w:r>
              <w:rPr>
                <w:sz w:val="17"/>
              </w:rPr>
              <w:t>Type of recipient</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Y</w:t>
            </w:r>
          </w:p>
        </w:tc>
        <w:tc>
          <w:tcPr>
            <w:tcW w:type="dxa" w:w="1814"/>
          </w:tcPr>
          <w:p>
            <w:r/>
            <w:r>
              <w:rPr>
                <w:sz w:val="17"/>
              </w:rPr>
              <w:t>QSREC_02</w:t>
            </w:r>
          </w:p>
        </w:tc>
        <w:tc>
          <w:tcPr>
            <w:tcW w:type="dxa" w:w="4195"/>
          </w:tcPr>
          <w:p>
            <w:r/>
            <w:r>
              <w:rPr>
                <w:sz w:val="17"/>
              </w:rPr>
              <w:t>Type of recipient</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Z</w:t>
            </w:r>
          </w:p>
        </w:tc>
        <w:tc>
          <w:tcPr>
            <w:tcW w:type="dxa" w:w="1814"/>
          </w:tcPr>
          <w:p>
            <w:r/>
            <w:r>
              <w:rPr>
                <w:sz w:val="17"/>
              </w:rPr>
              <w:t>QSREC_03</w:t>
            </w:r>
          </w:p>
        </w:tc>
        <w:tc>
          <w:tcPr>
            <w:tcW w:type="dxa" w:w="4195"/>
          </w:tcPr>
          <w:p>
            <w:r/>
            <w:r>
              <w:rPr>
                <w:sz w:val="17"/>
              </w:rPr>
              <w:t>Type of recipient</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AA</w:t>
            </w:r>
          </w:p>
        </w:tc>
        <w:tc>
          <w:tcPr>
            <w:tcW w:type="dxa" w:w="1814"/>
          </w:tcPr>
          <w:p>
            <w:r/>
            <w:r>
              <w:rPr>
                <w:sz w:val="17"/>
              </w:rPr>
              <w:t>QSREC_04</w:t>
            </w:r>
          </w:p>
        </w:tc>
        <w:tc>
          <w:tcPr>
            <w:tcW w:type="dxa" w:w="4195"/>
          </w:tcPr>
          <w:p>
            <w:r/>
            <w:r>
              <w:rPr>
                <w:sz w:val="17"/>
              </w:rPr>
              <w:t>Type of recipient</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AB</w:t>
            </w:r>
          </w:p>
        </w:tc>
        <w:tc>
          <w:tcPr>
            <w:tcW w:type="dxa" w:w="1814"/>
          </w:tcPr>
          <w:p>
            <w:r/>
            <w:r>
              <w:rPr>
                <w:sz w:val="17"/>
              </w:rPr>
              <w:t>QSREC_05</w:t>
            </w:r>
          </w:p>
        </w:tc>
        <w:tc>
          <w:tcPr>
            <w:tcW w:type="dxa" w:w="4195"/>
          </w:tcPr>
          <w:p>
            <w:r/>
            <w:r>
              <w:rPr>
                <w:sz w:val="17"/>
              </w:rPr>
              <w:t>Type of recipient</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AC</w:t>
            </w:r>
          </w:p>
        </w:tc>
        <w:tc>
          <w:tcPr>
            <w:tcW w:type="dxa" w:w="1814"/>
          </w:tcPr>
          <w:p>
            <w:r/>
            <w:r>
              <w:rPr>
                <w:sz w:val="17"/>
              </w:rPr>
              <w:t>QSREC_06</w:t>
            </w:r>
          </w:p>
        </w:tc>
        <w:tc>
          <w:tcPr>
            <w:tcW w:type="dxa" w:w="4195"/>
          </w:tcPr>
          <w:p>
            <w:r/>
            <w:r>
              <w:rPr>
                <w:sz w:val="17"/>
              </w:rPr>
              <w:t>Type of recipient</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AD</w:t>
            </w:r>
          </w:p>
        </w:tc>
        <w:tc>
          <w:tcPr>
            <w:tcW w:type="dxa" w:w="1814"/>
          </w:tcPr>
          <w:p>
            <w:r/>
            <w:r>
              <w:rPr>
                <w:sz w:val="17"/>
              </w:rPr>
              <w:t>WT_WTSTCD_01</w:t>
            </w:r>
          </w:p>
        </w:tc>
        <w:tc>
          <w:tcPr>
            <w:tcW w:type="dxa" w:w="4195"/>
          </w:tcPr>
          <w:p>
            <w:r/>
            <w:r>
              <w:rPr>
                <w:sz w:val="17"/>
              </w:rPr>
              <w:t>Withholding tax identification number</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AE</w:t>
            </w:r>
          </w:p>
        </w:tc>
        <w:tc>
          <w:tcPr>
            <w:tcW w:type="dxa" w:w="1814"/>
          </w:tcPr>
          <w:p>
            <w:r/>
            <w:r>
              <w:rPr>
                <w:sz w:val="17"/>
              </w:rPr>
              <w:t>WT_WTSTCD_02</w:t>
            </w:r>
          </w:p>
        </w:tc>
        <w:tc>
          <w:tcPr>
            <w:tcW w:type="dxa" w:w="4195"/>
          </w:tcPr>
          <w:p>
            <w:r/>
            <w:r>
              <w:rPr>
                <w:sz w:val="17"/>
              </w:rPr>
              <w:t>Withholding tax identification number</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AF</w:t>
            </w:r>
          </w:p>
        </w:tc>
        <w:tc>
          <w:tcPr>
            <w:tcW w:type="dxa" w:w="1814"/>
          </w:tcPr>
          <w:p>
            <w:r/>
            <w:r>
              <w:rPr>
                <w:sz w:val="17"/>
              </w:rPr>
              <w:t>WT_WTSTCD_03</w:t>
            </w:r>
          </w:p>
        </w:tc>
        <w:tc>
          <w:tcPr>
            <w:tcW w:type="dxa" w:w="4195"/>
          </w:tcPr>
          <w:p>
            <w:r/>
            <w:r>
              <w:rPr>
                <w:sz w:val="17"/>
              </w:rPr>
              <w:t>Withholding tax identification number</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AG</w:t>
            </w:r>
          </w:p>
        </w:tc>
        <w:tc>
          <w:tcPr>
            <w:tcW w:type="dxa" w:w="1814"/>
          </w:tcPr>
          <w:p>
            <w:r/>
            <w:r>
              <w:rPr>
                <w:sz w:val="17"/>
              </w:rPr>
              <w:t>WT_WTSTCD_04</w:t>
            </w:r>
          </w:p>
        </w:tc>
        <w:tc>
          <w:tcPr>
            <w:tcW w:type="dxa" w:w="4195"/>
          </w:tcPr>
          <w:p>
            <w:r/>
            <w:r>
              <w:rPr>
                <w:sz w:val="17"/>
              </w:rPr>
              <w:t>Withholding tax identification number</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AH</w:t>
            </w:r>
          </w:p>
        </w:tc>
        <w:tc>
          <w:tcPr>
            <w:tcW w:type="dxa" w:w="1814"/>
          </w:tcPr>
          <w:p>
            <w:r/>
            <w:r>
              <w:rPr>
                <w:sz w:val="17"/>
              </w:rPr>
              <w:t>WT_WTSTCD_05</w:t>
            </w:r>
          </w:p>
        </w:tc>
        <w:tc>
          <w:tcPr>
            <w:tcW w:type="dxa" w:w="4195"/>
          </w:tcPr>
          <w:p>
            <w:r/>
            <w:r>
              <w:rPr>
                <w:sz w:val="17"/>
              </w:rPr>
              <w:t>Withholding tax identification number</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AI</w:t>
            </w:r>
          </w:p>
        </w:tc>
        <w:tc>
          <w:tcPr>
            <w:tcW w:type="dxa" w:w="1814"/>
          </w:tcPr>
          <w:p>
            <w:r/>
            <w:r>
              <w:rPr>
                <w:sz w:val="17"/>
              </w:rPr>
              <w:t>WT_WTSTCD_06</w:t>
            </w:r>
          </w:p>
        </w:tc>
        <w:tc>
          <w:tcPr>
            <w:tcW w:type="dxa" w:w="4195"/>
          </w:tcPr>
          <w:p>
            <w:r/>
            <w:r>
              <w:rPr>
                <w:sz w:val="17"/>
              </w:rPr>
              <w:t>Withholding tax identification number</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AJ</w:t>
            </w:r>
          </w:p>
        </w:tc>
        <w:tc>
          <w:tcPr>
            <w:tcW w:type="dxa" w:w="1814"/>
          </w:tcPr>
          <w:p>
            <w:r/>
            <w:r>
              <w:rPr>
                <w:sz w:val="17"/>
              </w:rPr>
              <w:t>WT_EXNR_01</w:t>
            </w:r>
          </w:p>
        </w:tc>
        <w:tc>
          <w:tcPr>
            <w:tcW w:type="dxa" w:w="4195"/>
          </w:tcPr>
          <w:p>
            <w:r/>
            <w:r>
              <w:rPr>
                <w:sz w:val="17"/>
              </w:rPr>
              <w:t>Exemption certificate number</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AK</w:t>
            </w:r>
          </w:p>
        </w:tc>
        <w:tc>
          <w:tcPr>
            <w:tcW w:type="dxa" w:w="1814"/>
          </w:tcPr>
          <w:p>
            <w:r/>
            <w:r>
              <w:rPr>
                <w:sz w:val="17"/>
              </w:rPr>
              <w:t>WT_EXNR_02</w:t>
            </w:r>
          </w:p>
        </w:tc>
        <w:tc>
          <w:tcPr>
            <w:tcW w:type="dxa" w:w="4195"/>
          </w:tcPr>
          <w:p>
            <w:r/>
            <w:r>
              <w:rPr>
                <w:sz w:val="17"/>
              </w:rPr>
              <w:t>Exemption certificate number</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AL</w:t>
            </w:r>
          </w:p>
        </w:tc>
        <w:tc>
          <w:tcPr>
            <w:tcW w:type="dxa" w:w="1814"/>
          </w:tcPr>
          <w:p>
            <w:r/>
            <w:r>
              <w:rPr>
                <w:sz w:val="17"/>
              </w:rPr>
              <w:t>WT_EXNR_03</w:t>
            </w:r>
          </w:p>
        </w:tc>
        <w:tc>
          <w:tcPr>
            <w:tcW w:type="dxa" w:w="4195"/>
          </w:tcPr>
          <w:p>
            <w:r/>
            <w:r>
              <w:rPr>
                <w:sz w:val="17"/>
              </w:rPr>
              <w:t>Exemption certificate number</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AM</w:t>
            </w:r>
          </w:p>
        </w:tc>
        <w:tc>
          <w:tcPr>
            <w:tcW w:type="dxa" w:w="1814"/>
          </w:tcPr>
          <w:p>
            <w:r/>
            <w:r>
              <w:rPr>
                <w:sz w:val="17"/>
              </w:rPr>
              <w:t>WT_EXNR_04</w:t>
            </w:r>
          </w:p>
        </w:tc>
        <w:tc>
          <w:tcPr>
            <w:tcW w:type="dxa" w:w="4195"/>
          </w:tcPr>
          <w:p>
            <w:r/>
            <w:r>
              <w:rPr>
                <w:sz w:val="17"/>
              </w:rPr>
              <w:t>Exemption certificate number</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AN</w:t>
            </w:r>
          </w:p>
        </w:tc>
        <w:tc>
          <w:tcPr>
            <w:tcW w:type="dxa" w:w="1814"/>
          </w:tcPr>
          <w:p>
            <w:r/>
            <w:r>
              <w:rPr>
                <w:sz w:val="17"/>
              </w:rPr>
              <w:t>WT_EXNR_05</w:t>
            </w:r>
          </w:p>
        </w:tc>
        <w:tc>
          <w:tcPr>
            <w:tcW w:type="dxa" w:w="4195"/>
          </w:tcPr>
          <w:p>
            <w:r/>
            <w:r>
              <w:rPr>
                <w:sz w:val="17"/>
              </w:rPr>
              <w:t>Exemption certificate number</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AO</w:t>
            </w:r>
          </w:p>
        </w:tc>
        <w:tc>
          <w:tcPr>
            <w:tcW w:type="dxa" w:w="1814"/>
          </w:tcPr>
          <w:p>
            <w:r/>
            <w:r>
              <w:rPr>
                <w:sz w:val="17"/>
              </w:rPr>
              <w:t>WT_EXNR_06</w:t>
            </w:r>
          </w:p>
        </w:tc>
        <w:tc>
          <w:tcPr>
            <w:tcW w:type="dxa" w:w="4195"/>
          </w:tcPr>
          <w:p>
            <w:r/>
            <w:r>
              <w:rPr>
                <w:sz w:val="17"/>
              </w:rPr>
              <w:t>Exemption certificate number</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AP</w:t>
            </w:r>
          </w:p>
        </w:tc>
        <w:tc>
          <w:tcPr>
            <w:tcW w:type="dxa" w:w="1814"/>
          </w:tcPr>
          <w:p>
            <w:r/>
            <w:r>
              <w:rPr>
                <w:sz w:val="17"/>
              </w:rPr>
              <w:t>WT_EXRT_01</w:t>
            </w:r>
          </w:p>
        </w:tc>
        <w:tc>
          <w:tcPr>
            <w:tcW w:type="dxa" w:w="4195"/>
          </w:tcPr>
          <w:p>
            <w:r/>
            <w:r>
              <w:rPr>
                <w:sz w:val="17"/>
              </w:rPr>
              <w:t>Exemption rate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AQ</w:t>
            </w:r>
          </w:p>
        </w:tc>
        <w:tc>
          <w:tcPr>
            <w:tcW w:type="dxa" w:w="1814"/>
          </w:tcPr>
          <w:p>
            <w:r/>
            <w:r>
              <w:rPr>
                <w:sz w:val="17"/>
              </w:rPr>
              <w:t>WT_EXRT_02</w:t>
            </w:r>
          </w:p>
        </w:tc>
        <w:tc>
          <w:tcPr>
            <w:tcW w:type="dxa" w:w="4195"/>
          </w:tcPr>
          <w:p>
            <w:r/>
            <w:r>
              <w:rPr>
                <w:sz w:val="17"/>
              </w:rPr>
              <w:t>Exemption rate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AR</w:t>
            </w:r>
          </w:p>
        </w:tc>
        <w:tc>
          <w:tcPr>
            <w:tcW w:type="dxa" w:w="1814"/>
          </w:tcPr>
          <w:p>
            <w:r/>
            <w:r>
              <w:rPr>
                <w:sz w:val="17"/>
              </w:rPr>
              <w:t>WT_EXRT_03</w:t>
            </w:r>
          </w:p>
        </w:tc>
        <w:tc>
          <w:tcPr>
            <w:tcW w:type="dxa" w:w="4195"/>
          </w:tcPr>
          <w:p>
            <w:r/>
            <w:r>
              <w:rPr>
                <w:sz w:val="17"/>
              </w:rPr>
              <w:t>Exemption rate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AS</w:t>
            </w:r>
          </w:p>
        </w:tc>
        <w:tc>
          <w:tcPr>
            <w:tcW w:type="dxa" w:w="1814"/>
          </w:tcPr>
          <w:p>
            <w:r/>
            <w:r>
              <w:rPr>
                <w:sz w:val="17"/>
              </w:rPr>
              <w:t>WT_EXRT_04</w:t>
            </w:r>
          </w:p>
        </w:tc>
        <w:tc>
          <w:tcPr>
            <w:tcW w:type="dxa" w:w="4195"/>
          </w:tcPr>
          <w:p>
            <w:r/>
            <w:r>
              <w:rPr>
                <w:sz w:val="17"/>
              </w:rPr>
              <w:t>Exemption rate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AT</w:t>
            </w:r>
          </w:p>
        </w:tc>
        <w:tc>
          <w:tcPr>
            <w:tcW w:type="dxa" w:w="1814"/>
          </w:tcPr>
          <w:p>
            <w:r/>
            <w:r>
              <w:rPr>
                <w:sz w:val="17"/>
              </w:rPr>
              <w:t>WT_EXRT_05</w:t>
            </w:r>
          </w:p>
        </w:tc>
        <w:tc>
          <w:tcPr>
            <w:tcW w:type="dxa" w:w="4195"/>
          </w:tcPr>
          <w:p>
            <w:r/>
            <w:r>
              <w:rPr>
                <w:sz w:val="17"/>
              </w:rPr>
              <w:t>Exemption rate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AU</w:t>
            </w:r>
          </w:p>
        </w:tc>
        <w:tc>
          <w:tcPr>
            <w:tcW w:type="dxa" w:w="1814"/>
          </w:tcPr>
          <w:p>
            <w:r/>
            <w:r>
              <w:rPr>
                <w:sz w:val="17"/>
              </w:rPr>
              <w:t>WT_EXRT_06</w:t>
            </w:r>
          </w:p>
        </w:tc>
        <w:tc>
          <w:tcPr>
            <w:tcW w:type="dxa" w:w="4195"/>
          </w:tcPr>
          <w:p>
            <w:r/>
            <w:r>
              <w:rPr>
                <w:sz w:val="17"/>
              </w:rPr>
              <w:t>Exemption rate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AV</w:t>
            </w:r>
          </w:p>
        </w:tc>
        <w:tc>
          <w:tcPr>
            <w:tcW w:type="dxa" w:w="1814"/>
          </w:tcPr>
          <w:p>
            <w:r/>
            <w:r>
              <w:rPr>
                <w:sz w:val="17"/>
              </w:rPr>
              <w:t>WT_WTEXRS_01</w:t>
            </w:r>
          </w:p>
        </w:tc>
        <w:tc>
          <w:tcPr>
            <w:tcW w:type="dxa" w:w="4195"/>
          </w:tcPr>
          <w:p>
            <w:r/>
            <w:r>
              <w:rPr>
                <w:sz w:val="17"/>
              </w:rPr>
              <w:t>Exemption Reason (ZE)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AW</w:t>
            </w:r>
          </w:p>
        </w:tc>
        <w:tc>
          <w:tcPr>
            <w:tcW w:type="dxa" w:w="1814"/>
          </w:tcPr>
          <w:p>
            <w:r/>
            <w:r>
              <w:rPr>
                <w:sz w:val="17"/>
              </w:rPr>
              <w:t>WT_WTEXRS_02</w:t>
            </w:r>
          </w:p>
        </w:tc>
        <w:tc>
          <w:tcPr>
            <w:tcW w:type="dxa" w:w="4195"/>
          </w:tcPr>
          <w:p>
            <w:r/>
            <w:r>
              <w:rPr>
                <w:sz w:val="17"/>
              </w:rPr>
              <w:t>Exemption Reason (ZE)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AX</w:t>
            </w:r>
          </w:p>
        </w:tc>
        <w:tc>
          <w:tcPr>
            <w:tcW w:type="dxa" w:w="1814"/>
          </w:tcPr>
          <w:p>
            <w:r/>
            <w:r>
              <w:rPr>
                <w:sz w:val="17"/>
              </w:rPr>
              <w:t>WT_WTEXRS_03</w:t>
            </w:r>
          </w:p>
        </w:tc>
        <w:tc>
          <w:tcPr>
            <w:tcW w:type="dxa" w:w="4195"/>
          </w:tcPr>
          <w:p>
            <w:r/>
            <w:r>
              <w:rPr>
                <w:sz w:val="17"/>
              </w:rPr>
              <w:t>Exemption Reason (ZE)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AY</w:t>
            </w:r>
          </w:p>
        </w:tc>
        <w:tc>
          <w:tcPr>
            <w:tcW w:type="dxa" w:w="1814"/>
          </w:tcPr>
          <w:p>
            <w:r/>
            <w:r>
              <w:rPr>
                <w:sz w:val="17"/>
              </w:rPr>
              <w:t>WT_WTEXRS_04</w:t>
            </w:r>
          </w:p>
        </w:tc>
        <w:tc>
          <w:tcPr>
            <w:tcW w:type="dxa" w:w="4195"/>
          </w:tcPr>
          <w:p>
            <w:r/>
            <w:r>
              <w:rPr>
                <w:sz w:val="17"/>
              </w:rPr>
              <w:t>Exemption Reason (ZE)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AZ</w:t>
            </w:r>
          </w:p>
        </w:tc>
        <w:tc>
          <w:tcPr>
            <w:tcW w:type="dxa" w:w="1814"/>
          </w:tcPr>
          <w:p>
            <w:r/>
            <w:r>
              <w:rPr>
                <w:sz w:val="17"/>
              </w:rPr>
              <w:t>WT_WTEXRS_05</w:t>
            </w:r>
          </w:p>
        </w:tc>
        <w:tc>
          <w:tcPr>
            <w:tcW w:type="dxa" w:w="4195"/>
          </w:tcPr>
          <w:p>
            <w:r/>
            <w:r>
              <w:rPr>
                <w:sz w:val="17"/>
              </w:rPr>
              <w:t>Exemption Reason (ZE)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BA</w:t>
            </w:r>
          </w:p>
        </w:tc>
        <w:tc>
          <w:tcPr>
            <w:tcW w:type="dxa" w:w="1814"/>
          </w:tcPr>
          <w:p>
            <w:r/>
            <w:r>
              <w:rPr>
                <w:sz w:val="17"/>
              </w:rPr>
              <w:t>WT_WTEXRS_06</w:t>
            </w:r>
          </w:p>
        </w:tc>
        <w:tc>
          <w:tcPr>
            <w:tcW w:type="dxa" w:w="4195"/>
          </w:tcPr>
          <w:p>
            <w:r/>
            <w:r>
              <w:rPr>
                <w:sz w:val="17"/>
              </w:rPr>
              <w:t>Exemption Reason (ZE)</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BB</w:t>
            </w:r>
          </w:p>
        </w:tc>
        <w:tc>
          <w:tcPr>
            <w:tcW w:type="dxa" w:w="1814"/>
          </w:tcPr>
          <w:p>
            <w:r/>
            <w:r>
              <w:rPr>
                <w:sz w:val="17"/>
              </w:rPr>
              <w:t>WT_EXDF_01</w:t>
            </w:r>
          </w:p>
        </w:tc>
        <w:tc>
          <w:tcPr>
            <w:tcW w:type="dxa" w:w="4195"/>
          </w:tcPr>
          <w:p>
            <w:r/>
            <w:r>
              <w:rPr>
                <w:sz w:val="17"/>
              </w:rPr>
              <w:t>Date on which exemption begins</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BC</w:t>
            </w:r>
          </w:p>
        </w:tc>
        <w:tc>
          <w:tcPr>
            <w:tcW w:type="dxa" w:w="1814"/>
          </w:tcPr>
          <w:p>
            <w:r/>
            <w:r>
              <w:rPr>
                <w:sz w:val="17"/>
              </w:rPr>
              <w:t>WT_EXDF_02</w:t>
            </w:r>
          </w:p>
        </w:tc>
        <w:tc>
          <w:tcPr>
            <w:tcW w:type="dxa" w:w="4195"/>
          </w:tcPr>
          <w:p>
            <w:r/>
            <w:r>
              <w:rPr>
                <w:sz w:val="17"/>
              </w:rPr>
              <w:t>Date on which exemption begins</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BD</w:t>
            </w:r>
          </w:p>
        </w:tc>
        <w:tc>
          <w:tcPr>
            <w:tcW w:type="dxa" w:w="1814"/>
          </w:tcPr>
          <w:p>
            <w:r/>
            <w:r>
              <w:rPr>
                <w:sz w:val="17"/>
              </w:rPr>
              <w:t>WT_EXDF_03</w:t>
            </w:r>
          </w:p>
        </w:tc>
        <w:tc>
          <w:tcPr>
            <w:tcW w:type="dxa" w:w="4195"/>
          </w:tcPr>
          <w:p>
            <w:r/>
            <w:r>
              <w:rPr>
                <w:sz w:val="17"/>
              </w:rPr>
              <w:t>Date on which exemption begins</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BE</w:t>
            </w:r>
          </w:p>
        </w:tc>
        <w:tc>
          <w:tcPr>
            <w:tcW w:type="dxa" w:w="1814"/>
          </w:tcPr>
          <w:p>
            <w:r/>
            <w:r>
              <w:rPr>
                <w:sz w:val="17"/>
              </w:rPr>
              <w:t>WT_EXDF_04</w:t>
            </w:r>
          </w:p>
        </w:tc>
        <w:tc>
          <w:tcPr>
            <w:tcW w:type="dxa" w:w="4195"/>
          </w:tcPr>
          <w:p>
            <w:r/>
            <w:r>
              <w:rPr>
                <w:sz w:val="17"/>
              </w:rPr>
              <w:t>Date on which exemption begins</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BF</w:t>
            </w:r>
          </w:p>
        </w:tc>
        <w:tc>
          <w:tcPr>
            <w:tcW w:type="dxa" w:w="1814"/>
          </w:tcPr>
          <w:p>
            <w:r/>
            <w:r>
              <w:rPr>
                <w:sz w:val="17"/>
              </w:rPr>
              <w:t>WT_EXDF_05</w:t>
            </w:r>
          </w:p>
        </w:tc>
        <w:tc>
          <w:tcPr>
            <w:tcW w:type="dxa" w:w="4195"/>
          </w:tcPr>
          <w:p>
            <w:r/>
            <w:r>
              <w:rPr>
                <w:sz w:val="17"/>
              </w:rPr>
              <w:t>Date on which exemption begins</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BG</w:t>
            </w:r>
          </w:p>
        </w:tc>
        <w:tc>
          <w:tcPr>
            <w:tcW w:type="dxa" w:w="1814"/>
          </w:tcPr>
          <w:p>
            <w:r/>
            <w:r>
              <w:rPr>
                <w:sz w:val="17"/>
              </w:rPr>
              <w:t>WT_EXDF_06</w:t>
            </w:r>
          </w:p>
        </w:tc>
        <w:tc>
          <w:tcPr>
            <w:tcW w:type="dxa" w:w="4195"/>
          </w:tcPr>
          <w:p>
            <w:r/>
            <w:r>
              <w:rPr>
                <w:sz w:val="17"/>
              </w:rPr>
              <w:t>Date on which exemption begins</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BH</w:t>
            </w:r>
          </w:p>
        </w:tc>
        <w:tc>
          <w:tcPr>
            <w:tcW w:type="dxa" w:w="1814"/>
          </w:tcPr>
          <w:p>
            <w:r/>
            <w:r>
              <w:rPr>
                <w:sz w:val="17"/>
              </w:rPr>
              <w:t>WT_EXDT_01</w:t>
            </w:r>
          </w:p>
        </w:tc>
        <w:tc>
          <w:tcPr>
            <w:tcW w:type="dxa" w:w="4195"/>
          </w:tcPr>
          <w:p>
            <w:r/>
            <w:r>
              <w:rPr>
                <w:sz w:val="17"/>
              </w:rPr>
              <w:t>Date on which exemption ends</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BI</w:t>
            </w:r>
          </w:p>
        </w:tc>
        <w:tc>
          <w:tcPr>
            <w:tcW w:type="dxa" w:w="1814"/>
          </w:tcPr>
          <w:p>
            <w:r/>
            <w:r>
              <w:rPr>
                <w:sz w:val="17"/>
              </w:rPr>
              <w:t>WT_EXDT_02</w:t>
            </w:r>
          </w:p>
        </w:tc>
        <w:tc>
          <w:tcPr>
            <w:tcW w:type="dxa" w:w="4195"/>
          </w:tcPr>
          <w:p>
            <w:r/>
            <w:r>
              <w:rPr>
                <w:sz w:val="17"/>
              </w:rPr>
              <w:t>Date on which exemption ends</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BJ</w:t>
            </w:r>
          </w:p>
        </w:tc>
        <w:tc>
          <w:tcPr>
            <w:tcW w:type="dxa" w:w="1814"/>
          </w:tcPr>
          <w:p>
            <w:r/>
            <w:r>
              <w:rPr>
                <w:sz w:val="17"/>
              </w:rPr>
              <w:t>WT_EXDT_03</w:t>
            </w:r>
          </w:p>
        </w:tc>
        <w:tc>
          <w:tcPr>
            <w:tcW w:type="dxa" w:w="4195"/>
          </w:tcPr>
          <w:p>
            <w:r/>
            <w:r>
              <w:rPr>
                <w:sz w:val="17"/>
              </w:rPr>
              <w:t>Date on which exemption ends</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BK</w:t>
            </w:r>
          </w:p>
        </w:tc>
        <w:tc>
          <w:tcPr>
            <w:tcW w:type="dxa" w:w="1814"/>
          </w:tcPr>
          <w:p>
            <w:r/>
            <w:r>
              <w:rPr>
                <w:sz w:val="17"/>
              </w:rPr>
              <w:t>WT_EXDT_04</w:t>
            </w:r>
          </w:p>
        </w:tc>
        <w:tc>
          <w:tcPr>
            <w:tcW w:type="dxa" w:w="4195"/>
          </w:tcPr>
          <w:p>
            <w:r/>
            <w:r>
              <w:rPr>
                <w:sz w:val="17"/>
              </w:rPr>
              <w:t>Date on which exemption ends</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BL</w:t>
            </w:r>
          </w:p>
        </w:tc>
        <w:tc>
          <w:tcPr>
            <w:tcW w:type="dxa" w:w="1814"/>
          </w:tcPr>
          <w:p>
            <w:r/>
            <w:r>
              <w:rPr>
                <w:sz w:val="17"/>
              </w:rPr>
              <w:t>WT_EXDT_05</w:t>
            </w:r>
          </w:p>
        </w:tc>
        <w:tc>
          <w:tcPr>
            <w:tcW w:type="dxa" w:w="4195"/>
          </w:tcPr>
          <w:p>
            <w:r/>
            <w:r>
              <w:rPr>
                <w:sz w:val="17"/>
              </w:rPr>
              <w:t>Date on which exemption ends</w:t>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BM</w:t>
            </w:r>
          </w:p>
        </w:tc>
        <w:tc>
          <w:tcPr>
            <w:tcW w:type="dxa" w:w="1814"/>
          </w:tcPr>
          <w:p>
            <w:r/>
            <w:r>
              <w:rPr>
                <w:sz w:val="17"/>
              </w:rPr>
              <w:t>WT_EXDT_06</w:t>
            </w:r>
          </w:p>
        </w:tc>
        <w:tc>
          <w:tcPr>
            <w:tcW w:type="dxa" w:w="4195"/>
          </w:tcPr>
          <w:p>
            <w:r/>
            <w:r>
              <w:rPr>
                <w:sz w:val="17"/>
              </w:rPr>
              <w:t>Date on which exemption ends</w:t>
            </w:r>
          </w:p>
        </w:tc>
        <w:tc>
          <w:tcPr>
            <w:tcW w:type="dxa" w:w="907"/>
          </w:tcPr>
          <w:p>
            <w:r/>
            <w:r>
              <w:rPr>
                <w:sz w:val="17"/>
              </w:rPr>
            </w:r>
          </w:p>
        </w:tc>
        <w:tc>
          <w:tcPr>
            <w:tcW w:type="dxa" w:w="567"/>
          </w:tcPr>
          <w:p>
            <w:r/>
            <w:r>
              <w:rPr>
                <w:sz w:val="17"/>
              </w:rPr>
            </w:r>
          </w:p>
        </w:tc>
        <w:tc>
          <w:tcPr>
            <w:tcW w:type="dxa" w:w="567"/>
          </w:tcPr>
          <w:p>
            <w:r/>
            <w:r>
              <w:rPr>
                <w:sz w:val="17"/>
              </w:rPr>
            </w:r>
          </w:p>
        </w:tc>
      </w:tr>
    </w:tbl>
    <w:p/>
    <w:p>
      <w:r>
        <w:br w:type="page"/>
      </w:r>
    </w:p>
    <w:p>
      <w:pPr>
        <w:pStyle w:val="Heading2"/>
      </w:pPr>
      <w:r>
        <w:t>3.3  TAN exemption details</w:t>
      </w:r>
    </w:p>
    <w:p>
      <w:r>
        <w:rPr>
          <w:b/>
          <w:i w:val="0"/>
        </w:rPr>
        <w:t>Workbook tab:  TAN details</w:t>
      </w:r>
    </w:p>
    <w:tbl>
      <w:tblPr>
        <w:tblStyle w:val="LightGrid-Accent1"/>
        <w:tblW w:type="auto" w:w="0"/>
        <w:jc w:val="left"/>
        <w:tblLook w:firstColumn="1" w:firstRow="1" w:lastColumn="0" w:lastRow="0" w:noHBand="0" w:noVBand="1" w:val="04A0"/>
      </w:tblPr>
      <w:tblGrid>
        <w:gridCol w:w="5213"/>
        <w:gridCol w:w="5213"/>
      </w:tblGrid>
      <w:tr>
        <w:tc>
          <w:tcPr>
            <w:tcW w:type="dxa" w:w="3402"/>
          </w:tcPr>
          <w:p>
            <w:r/>
            <w:r>
              <w:rPr>
                <w:b/>
                <w:sz w:val="18"/>
              </w:rPr>
              <w:t>Layout today</w:t>
            </w:r>
          </w:p>
        </w:tc>
        <w:tc>
          <w:tcPr>
            <w:tcW w:type="dxa" w:w="2268"/>
          </w:tcPr>
          <w:p>
            <w:r/>
            <w:r>
              <w:rPr>
                <w:b/>
                <w:sz w:val="18"/>
              </w:rPr>
              <w:t>Where</w:t>
            </w:r>
          </w:p>
        </w:tc>
      </w:tr>
      <w:tr>
        <w:tc>
          <w:tcPr>
            <w:tcW w:type="dxa" w:w="3402"/>
          </w:tcPr>
          <w:p>
            <w:r/>
            <w:r>
              <w:rPr>
                <w:sz w:val="18"/>
              </w:rPr>
              <w:t>Headings (technical names)</w:t>
            </w:r>
          </w:p>
        </w:tc>
        <w:tc>
          <w:tcPr>
            <w:tcW w:type="dxa" w:w="2268"/>
          </w:tcPr>
          <w:p>
            <w:r/>
            <w:r>
              <w:rPr>
                <w:sz w:val="18"/>
              </w:rPr>
              <w:t>row 1</w:t>
            </w:r>
          </w:p>
        </w:tc>
      </w:tr>
      <w:tr>
        <w:tc>
          <w:tcPr>
            <w:tcW w:type="dxa" w:w="3402"/>
          </w:tcPr>
          <w:p>
            <w:r/>
            <w:r>
              <w:rPr>
                <w:sz w:val="18"/>
              </w:rPr>
              <w:t>Data starts</w:t>
            </w:r>
          </w:p>
        </w:tc>
        <w:tc>
          <w:tcPr>
            <w:tcW w:type="dxa" w:w="2268"/>
          </w:tcPr>
          <w:p>
            <w:r/>
            <w:r>
              <w:rPr>
                <w:sz w:val="18"/>
              </w:rPr>
              <w:t>row 2</w:t>
            </w:r>
          </w:p>
        </w:tc>
      </w:tr>
      <w:tr>
        <w:tc>
          <w:tcPr>
            <w:tcW w:type="dxa" w:w="3402"/>
          </w:tcPr>
          <w:p>
            <w:r/>
            <w:r>
              <w:rPr>
                <w:sz w:val="18"/>
              </w:rPr>
              <w:t>Complies with row 1 / row 2</w:t>
            </w:r>
          </w:p>
        </w:tc>
        <w:tc>
          <w:tcPr>
            <w:tcW w:type="dxa" w:w="2268"/>
          </w:tcPr>
          <w:p>
            <w:r/>
            <w:r>
              <w:rPr>
                <w:sz w:val="18"/>
              </w:rPr>
              <w:t>Yes</w:t>
            </w:r>
          </w:p>
        </w:tc>
      </w:tr>
    </w:tbl>
    <w:p/>
    <w:tbl>
      <w:tblPr>
        <w:tblStyle w:val="LightGrid-Accent1"/>
        <w:tblW w:type="auto" w:w="0"/>
        <w:jc w:val="left"/>
        <w:tblLook w:firstColumn="1" w:firstRow="1" w:lastColumn="0" w:lastRow="0" w:noHBand="0" w:noVBand="1" w:val="04A0"/>
      </w:tblPr>
      <w:tblGrid>
        <w:gridCol w:w="1738"/>
        <w:gridCol w:w="1738"/>
        <w:gridCol w:w="1738"/>
        <w:gridCol w:w="1738"/>
        <w:gridCol w:w="1738"/>
        <w:gridCol w:w="1738"/>
      </w:tblGrid>
      <w:tr>
        <w:tc>
          <w:tcPr>
            <w:tcW w:type="dxa" w:w="567"/>
          </w:tcPr>
          <w:p>
            <w:r/>
            <w:r>
              <w:rPr>
                <w:b/>
                <w:sz w:val="17"/>
              </w:rPr>
              <w:t>Col</w:t>
            </w:r>
          </w:p>
        </w:tc>
        <w:tc>
          <w:tcPr>
            <w:tcW w:type="dxa" w:w="1814"/>
          </w:tcPr>
          <w:p>
            <w:r/>
            <w:r>
              <w:rPr>
                <w:b/>
                <w:sz w:val="17"/>
              </w:rPr>
              <w:t>Technical name</w:t>
            </w:r>
          </w:p>
        </w:tc>
        <w:tc>
          <w:tcPr>
            <w:tcW w:type="dxa" w:w="4195"/>
          </w:tcPr>
          <w:p>
            <w:r/>
            <w:r>
              <w:rPr>
                <w:b/>
                <w:sz w:val="17"/>
              </w:rPr>
              <w:t>Description</w:t>
            </w:r>
          </w:p>
        </w:tc>
        <w:tc>
          <w:tcPr>
            <w:tcW w:type="dxa" w:w="907"/>
          </w:tcPr>
          <w:p>
            <w:r/>
            <w:r>
              <w:rPr>
                <w:b/>
                <w:sz w:val="17"/>
              </w:rPr>
              <w:t>Type</w:t>
            </w:r>
          </w:p>
        </w:tc>
        <w:tc>
          <w:tcPr>
            <w:tcW w:type="dxa" w:w="567"/>
          </w:tcPr>
          <w:p>
            <w:r/>
            <w:r>
              <w:rPr>
                <w:b/>
                <w:sz w:val="17"/>
              </w:rPr>
              <w:t>Len</w:t>
            </w:r>
          </w:p>
        </w:tc>
        <w:tc>
          <w:tcPr>
            <w:tcW w:type="dxa" w:w="567"/>
          </w:tcPr>
          <w:p>
            <w:r/>
            <w:r>
              <w:rPr>
                <w:b/>
                <w:sz w:val="17"/>
              </w:rPr>
              <w:t>M/O</w:t>
            </w:r>
          </w:p>
        </w:tc>
      </w:tr>
      <w:tr>
        <w:tc>
          <w:tcPr>
            <w:tcW w:type="dxa" w:w="567"/>
          </w:tcPr>
          <w:p>
            <w:r/>
            <w:r>
              <w:rPr>
                <w:sz w:val="17"/>
              </w:rPr>
              <w:t>A</w:t>
            </w:r>
          </w:p>
        </w:tc>
        <w:tc>
          <w:tcPr>
            <w:tcW w:type="dxa" w:w="1814"/>
          </w:tcPr>
          <w:p>
            <w:r/>
            <w:r>
              <w:rPr>
                <w:sz w:val="17"/>
              </w:rPr>
              <w:t>Vendor</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B</w:t>
            </w:r>
          </w:p>
        </w:tc>
        <w:tc>
          <w:tcPr>
            <w:tcW w:type="dxa" w:w="1814"/>
          </w:tcPr>
          <w:p>
            <w:r/>
            <w:r>
              <w:rPr>
                <w:sz w:val="17"/>
              </w:rPr>
              <w:t>Company</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C</w:t>
            </w:r>
          </w:p>
        </w:tc>
        <w:tc>
          <w:tcPr>
            <w:tcW w:type="dxa" w:w="1814"/>
          </w:tcPr>
          <w:p>
            <w:r/>
            <w:r>
              <w:rPr>
                <w:sz w:val="17"/>
              </w:rPr>
              <w:t>Address</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D</w:t>
            </w:r>
          </w:p>
        </w:tc>
        <w:tc>
          <w:tcPr>
            <w:tcW w:type="dxa" w:w="1814"/>
          </w:tcPr>
          <w:p>
            <w:r/>
            <w:r>
              <w:rPr>
                <w:sz w:val="17"/>
              </w:rPr>
              <w:t>Section_code_1</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E</w:t>
            </w:r>
          </w:p>
        </w:tc>
        <w:tc>
          <w:tcPr>
            <w:tcW w:type="dxa" w:w="1814"/>
          </w:tcPr>
          <w:p>
            <w:r/>
            <w:r>
              <w:rPr>
                <w:sz w:val="17"/>
              </w:rPr>
              <w:t>Section_code_2</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F</w:t>
            </w:r>
          </w:p>
        </w:tc>
        <w:tc>
          <w:tcPr>
            <w:tcW w:type="dxa" w:w="1814"/>
          </w:tcPr>
          <w:p>
            <w:r/>
            <w:r>
              <w:rPr>
                <w:sz w:val="17"/>
              </w:rPr>
              <w:t>Certificate_1</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G</w:t>
            </w:r>
          </w:p>
        </w:tc>
        <w:tc>
          <w:tcPr>
            <w:tcW w:type="dxa" w:w="1814"/>
          </w:tcPr>
          <w:p>
            <w:r/>
            <w:r>
              <w:rPr>
                <w:sz w:val="17"/>
              </w:rPr>
              <w:t>Certificate_2</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H</w:t>
            </w:r>
          </w:p>
        </w:tc>
        <w:tc>
          <w:tcPr>
            <w:tcW w:type="dxa" w:w="1814"/>
          </w:tcPr>
          <w:p>
            <w:r/>
            <w:r>
              <w:rPr>
                <w:sz w:val="17"/>
              </w:rPr>
              <w:t>Exemption_rate_1</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I</w:t>
            </w:r>
          </w:p>
        </w:tc>
        <w:tc>
          <w:tcPr>
            <w:tcW w:type="dxa" w:w="1814"/>
          </w:tcPr>
          <w:p>
            <w:r/>
            <w:r>
              <w:rPr>
                <w:sz w:val="17"/>
              </w:rPr>
              <w:t>Exemption_rate_2</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J</w:t>
            </w:r>
          </w:p>
        </w:tc>
        <w:tc>
          <w:tcPr>
            <w:tcW w:type="dxa" w:w="1814"/>
          </w:tcPr>
          <w:p>
            <w:r/>
            <w:r>
              <w:rPr>
                <w:sz w:val="17"/>
              </w:rPr>
              <w:t>Validfrom_1</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K</w:t>
            </w:r>
          </w:p>
        </w:tc>
        <w:tc>
          <w:tcPr>
            <w:tcW w:type="dxa" w:w="1814"/>
          </w:tcPr>
          <w:p>
            <w:r/>
            <w:r>
              <w:rPr>
                <w:sz w:val="17"/>
              </w:rPr>
              <w:t>Validfrom2</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L</w:t>
            </w:r>
          </w:p>
        </w:tc>
        <w:tc>
          <w:tcPr>
            <w:tcW w:type="dxa" w:w="1814"/>
          </w:tcPr>
          <w:p>
            <w:r/>
            <w:r>
              <w:rPr>
                <w:sz w:val="17"/>
              </w:rPr>
              <w:t>Validto_1</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M</w:t>
            </w:r>
          </w:p>
        </w:tc>
        <w:tc>
          <w:tcPr>
            <w:tcW w:type="dxa" w:w="1814"/>
          </w:tcPr>
          <w:p>
            <w:r/>
            <w:r>
              <w:rPr>
                <w:sz w:val="17"/>
              </w:rPr>
              <w:t>Validto_2</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N</w:t>
            </w:r>
          </w:p>
        </w:tc>
        <w:tc>
          <w:tcPr>
            <w:tcW w:type="dxa" w:w="1814"/>
          </w:tcPr>
          <w:p>
            <w:r/>
            <w:r>
              <w:rPr>
                <w:sz w:val="17"/>
              </w:rPr>
              <w:t>taxtype_1</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O</w:t>
            </w:r>
          </w:p>
        </w:tc>
        <w:tc>
          <w:tcPr>
            <w:tcW w:type="dxa" w:w="1814"/>
          </w:tcPr>
          <w:p>
            <w:r/>
            <w:r>
              <w:rPr>
                <w:sz w:val="17"/>
              </w:rPr>
              <w:t>Taxtype_2</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P</w:t>
            </w:r>
          </w:p>
        </w:tc>
        <w:tc>
          <w:tcPr>
            <w:tcW w:type="dxa" w:w="1814"/>
          </w:tcPr>
          <w:p>
            <w:r/>
            <w:r>
              <w:rPr>
                <w:sz w:val="17"/>
              </w:rPr>
              <w:t>taxcode_1</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Q</w:t>
            </w:r>
          </w:p>
        </w:tc>
        <w:tc>
          <w:tcPr>
            <w:tcW w:type="dxa" w:w="1814"/>
          </w:tcPr>
          <w:p>
            <w:r/>
            <w:r>
              <w:rPr>
                <w:sz w:val="17"/>
              </w:rPr>
              <w:t>Taxcode_2</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R</w:t>
            </w:r>
          </w:p>
        </w:tc>
        <w:tc>
          <w:tcPr>
            <w:tcW w:type="dxa" w:w="1814"/>
          </w:tcPr>
          <w:p>
            <w:r/>
            <w:r>
              <w:rPr>
                <w:sz w:val="17"/>
              </w:rPr>
              <w:t>threshold_1</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S</w:t>
            </w:r>
          </w:p>
        </w:tc>
        <w:tc>
          <w:tcPr>
            <w:tcW w:type="dxa" w:w="1814"/>
          </w:tcPr>
          <w:p>
            <w:r/>
            <w:r>
              <w:rPr>
                <w:sz w:val="17"/>
              </w:rPr>
              <w:t>threshold_2</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T</w:t>
            </w:r>
          </w:p>
        </w:tc>
        <w:tc>
          <w:tcPr>
            <w:tcW w:type="dxa" w:w="1814"/>
          </w:tcPr>
          <w:p>
            <w:r/>
            <w:r>
              <w:rPr>
                <w:sz w:val="17"/>
              </w:rPr>
              <w:t>Currency_1</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U</w:t>
            </w:r>
          </w:p>
        </w:tc>
        <w:tc>
          <w:tcPr>
            <w:tcW w:type="dxa" w:w="1814"/>
          </w:tcPr>
          <w:p>
            <w:r/>
            <w:r>
              <w:rPr>
                <w:sz w:val="17"/>
              </w:rPr>
              <w:t>Currency_2</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bl>
    <w:p/>
    <w:p>
      <w:r>
        <w:br w:type="page"/>
      </w:r>
    </w:p>
    <w:p>
      <w:pPr>
        <w:pStyle w:val="Heading2"/>
      </w:pPr>
      <w:r>
        <w:t>3.4  Bank key creation</w:t>
      </w:r>
    </w:p>
    <w:p>
      <w:r>
        <w:rPr>
          <w:b/>
          <w:i w:val="0"/>
        </w:rPr>
        <w:t>Workbook tab:  BANK Key creation</w:t>
      </w:r>
    </w:p>
    <w:tbl>
      <w:tblPr>
        <w:tblStyle w:val="LightGrid-Accent1"/>
        <w:tblW w:type="auto" w:w="0"/>
        <w:jc w:val="left"/>
        <w:tblLook w:firstColumn="1" w:firstRow="1" w:lastColumn="0" w:lastRow="0" w:noHBand="0" w:noVBand="1" w:val="04A0"/>
      </w:tblPr>
      <w:tblGrid>
        <w:gridCol w:w="5213"/>
        <w:gridCol w:w="5213"/>
      </w:tblGrid>
      <w:tr>
        <w:tc>
          <w:tcPr>
            <w:tcW w:type="dxa" w:w="3402"/>
          </w:tcPr>
          <w:p>
            <w:r/>
            <w:r>
              <w:rPr>
                <w:b/>
                <w:sz w:val="18"/>
              </w:rPr>
              <w:t>Layout today</w:t>
            </w:r>
          </w:p>
        </w:tc>
        <w:tc>
          <w:tcPr>
            <w:tcW w:type="dxa" w:w="2268"/>
          </w:tcPr>
          <w:p>
            <w:r/>
            <w:r>
              <w:rPr>
                <w:b/>
                <w:sz w:val="18"/>
              </w:rPr>
              <w:t>Where</w:t>
            </w:r>
          </w:p>
        </w:tc>
      </w:tr>
      <w:tr>
        <w:tc>
          <w:tcPr>
            <w:tcW w:type="dxa" w:w="3402"/>
          </w:tcPr>
          <w:p>
            <w:r/>
            <w:r>
              <w:rPr>
                <w:sz w:val="18"/>
              </w:rPr>
              <w:t>Headings (technical names)</w:t>
            </w:r>
          </w:p>
        </w:tc>
        <w:tc>
          <w:tcPr>
            <w:tcW w:type="dxa" w:w="2268"/>
          </w:tcPr>
          <w:p>
            <w:r/>
            <w:r>
              <w:rPr>
                <w:sz w:val="18"/>
              </w:rPr>
              <w:t>row 1</w:t>
            </w:r>
          </w:p>
        </w:tc>
      </w:tr>
      <w:tr>
        <w:tc>
          <w:tcPr>
            <w:tcW w:type="dxa" w:w="3402"/>
          </w:tcPr>
          <w:p>
            <w:r/>
            <w:r>
              <w:rPr>
                <w:sz w:val="18"/>
              </w:rPr>
              <w:t>Field description</w:t>
            </w:r>
          </w:p>
        </w:tc>
        <w:tc>
          <w:tcPr>
            <w:tcW w:type="dxa" w:w="2268"/>
          </w:tcPr>
          <w:p>
            <w:r/>
            <w:r>
              <w:rPr>
                <w:sz w:val="18"/>
              </w:rPr>
              <w:t>row 5</w:t>
            </w:r>
          </w:p>
        </w:tc>
      </w:tr>
      <w:tr>
        <w:tc>
          <w:tcPr>
            <w:tcW w:type="dxa" w:w="3402"/>
          </w:tcPr>
          <w:p>
            <w:r/>
            <w:r>
              <w:rPr>
                <w:sz w:val="18"/>
              </w:rPr>
              <w:t>Field type</w:t>
            </w:r>
          </w:p>
        </w:tc>
        <w:tc>
          <w:tcPr>
            <w:tcW w:type="dxa" w:w="2268"/>
          </w:tcPr>
          <w:p>
            <w:r/>
            <w:r>
              <w:rPr>
                <w:sz w:val="18"/>
              </w:rPr>
              <w:t>row 2</w:t>
            </w:r>
          </w:p>
        </w:tc>
      </w:tr>
      <w:tr>
        <w:tc>
          <w:tcPr>
            <w:tcW w:type="dxa" w:w="3402"/>
          </w:tcPr>
          <w:p>
            <w:r/>
            <w:r>
              <w:rPr>
                <w:sz w:val="18"/>
              </w:rPr>
              <w:t>Field length</w:t>
            </w:r>
          </w:p>
        </w:tc>
        <w:tc>
          <w:tcPr>
            <w:tcW w:type="dxa" w:w="2268"/>
          </w:tcPr>
          <w:p>
            <w:r/>
            <w:r>
              <w:rPr>
                <w:sz w:val="18"/>
              </w:rPr>
              <w:t>row 3</w:t>
            </w:r>
          </w:p>
        </w:tc>
      </w:tr>
      <w:tr>
        <w:tc>
          <w:tcPr>
            <w:tcW w:type="dxa" w:w="3402"/>
          </w:tcPr>
          <w:p>
            <w:r/>
            <w:r>
              <w:rPr>
                <w:sz w:val="18"/>
              </w:rPr>
              <w:t>Mandatory / optional</w:t>
            </w:r>
          </w:p>
        </w:tc>
        <w:tc>
          <w:tcPr>
            <w:tcW w:type="dxa" w:w="2268"/>
          </w:tcPr>
          <w:p>
            <w:r/>
            <w:r>
              <w:rPr>
                <w:sz w:val="18"/>
              </w:rPr>
              <w:t>row 4</w:t>
            </w:r>
          </w:p>
        </w:tc>
      </w:tr>
      <w:tr>
        <w:tc>
          <w:tcPr>
            <w:tcW w:type="dxa" w:w="3402"/>
          </w:tcPr>
          <w:p>
            <w:r/>
            <w:r>
              <w:rPr>
                <w:sz w:val="18"/>
              </w:rPr>
              <w:t>Data starts</w:t>
            </w:r>
          </w:p>
        </w:tc>
        <w:tc>
          <w:tcPr>
            <w:tcW w:type="dxa" w:w="2268"/>
          </w:tcPr>
          <w:p>
            <w:r/>
            <w:r>
              <w:rPr>
                <w:sz w:val="18"/>
              </w:rPr>
              <w:t>row 7</w:t>
            </w:r>
          </w:p>
        </w:tc>
      </w:tr>
      <w:tr>
        <w:tc>
          <w:tcPr>
            <w:tcW w:type="dxa" w:w="3402"/>
          </w:tcPr>
          <w:p>
            <w:r/>
            <w:r>
              <w:rPr>
                <w:sz w:val="18"/>
              </w:rPr>
              <w:t>Complies with row 1 / row 2</w:t>
            </w:r>
          </w:p>
        </w:tc>
        <w:tc>
          <w:tcPr>
            <w:tcW w:type="dxa" w:w="2268"/>
          </w:tcPr>
          <w:p>
            <w:r/>
            <w:r>
              <w:rPr>
                <w:sz w:val="18"/>
              </w:rPr>
              <w:t>No - re-cut needed</w:t>
            </w:r>
          </w:p>
        </w:tc>
      </w:tr>
    </w:tbl>
    <w:p/>
    <w:tbl>
      <w:tblPr>
        <w:tblStyle w:val="LightGrid-Accent1"/>
        <w:tblW w:type="auto" w:w="0"/>
        <w:jc w:val="left"/>
        <w:tblLook w:firstColumn="1" w:firstRow="1" w:lastColumn="0" w:lastRow="0" w:noHBand="0" w:noVBand="1" w:val="04A0"/>
      </w:tblPr>
      <w:tblGrid>
        <w:gridCol w:w="1738"/>
        <w:gridCol w:w="1738"/>
        <w:gridCol w:w="1738"/>
        <w:gridCol w:w="1738"/>
        <w:gridCol w:w="1738"/>
        <w:gridCol w:w="1738"/>
      </w:tblGrid>
      <w:tr>
        <w:tc>
          <w:tcPr>
            <w:tcW w:type="dxa" w:w="567"/>
          </w:tcPr>
          <w:p>
            <w:r/>
            <w:r>
              <w:rPr>
                <w:b/>
                <w:sz w:val="17"/>
              </w:rPr>
              <w:t>Col</w:t>
            </w:r>
          </w:p>
        </w:tc>
        <w:tc>
          <w:tcPr>
            <w:tcW w:type="dxa" w:w="1814"/>
          </w:tcPr>
          <w:p>
            <w:r/>
            <w:r>
              <w:rPr>
                <w:b/>
                <w:sz w:val="17"/>
              </w:rPr>
              <w:t>Technical name</w:t>
            </w:r>
          </w:p>
        </w:tc>
        <w:tc>
          <w:tcPr>
            <w:tcW w:type="dxa" w:w="4195"/>
          </w:tcPr>
          <w:p>
            <w:r/>
            <w:r>
              <w:rPr>
                <w:b/>
                <w:sz w:val="17"/>
              </w:rPr>
              <w:t>Description</w:t>
            </w:r>
          </w:p>
        </w:tc>
        <w:tc>
          <w:tcPr>
            <w:tcW w:type="dxa" w:w="907"/>
          </w:tcPr>
          <w:p>
            <w:r/>
            <w:r>
              <w:rPr>
                <w:b/>
                <w:sz w:val="17"/>
              </w:rPr>
              <w:t>Type</w:t>
            </w:r>
          </w:p>
        </w:tc>
        <w:tc>
          <w:tcPr>
            <w:tcW w:type="dxa" w:w="567"/>
          </w:tcPr>
          <w:p>
            <w:r/>
            <w:r>
              <w:rPr>
                <w:b/>
                <w:sz w:val="17"/>
              </w:rPr>
              <w:t>Len</w:t>
            </w:r>
          </w:p>
        </w:tc>
        <w:tc>
          <w:tcPr>
            <w:tcW w:type="dxa" w:w="567"/>
          </w:tcPr>
          <w:p>
            <w:r/>
            <w:r>
              <w:rPr>
                <w:b/>
                <w:sz w:val="17"/>
              </w:rPr>
              <w:t>M/O</w:t>
            </w:r>
          </w:p>
        </w:tc>
      </w:tr>
      <w:tr>
        <w:tc>
          <w:tcPr>
            <w:tcW w:type="dxa" w:w="567"/>
          </w:tcPr>
          <w:p>
            <w:r/>
            <w:r>
              <w:rPr>
                <w:sz w:val="17"/>
              </w:rPr>
              <w:t>A</w:t>
            </w:r>
          </w:p>
        </w:tc>
        <w:tc>
          <w:tcPr>
            <w:tcW w:type="dxa" w:w="1814"/>
          </w:tcPr>
          <w:p>
            <w:r/>
            <w:r>
              <w:rPr>
                <w:sz w:val="17"/>
              </w:rPr>
              <w:t>Field Technical Name</w:t>
            </w:r>
          </w:p>
        </w:tc>
        <w:tc>
          <w:tcPr>
            <w:tcW w:type="dxa" w:w="4195"/>
          </w:tcPr>
          <w:p>
            <w:r/>
            <w:r>
              <w:rPr>
                <w:sz w:val="17"/>
              </w:rPr>
              <w:t>Field Name</w:t>
            </w:r>
          </w:p>
        </w:tc>
        <w:tc>
          <w:tcPr>
            <w:tcW w:type="dxa" w:w="907"/>
          </w:tcPr>
          <w:p>
            <w:r/>
            <w:r>
              <w:rPr>
                <w:sz w:val="17"/>
              </w:rPr>
              <w:t>Field Type</w:t>
            </w:r>
          </w:p>
        </w:tc>
        <w:tc>
          <w:tcPr>
            <w:tcW w:type="dxa" w:w="567"/>
          </w:tcPr>
          <w:p>
            <w:r/>
            <w:r>
              <w:rPr>
                <w:sz w:val="17"/>
              </w:rPr>
              <w:t>Field Length</w:t>
            </w:r>
          </w:p>
        </w:tc>
        <w:tc>
          <w:tcPr>
            <w:tcW w:type="dxa" w:w="567"/>
          </w:tcPr>
          <w:p>
            <w:r/>
            <w:r>
              <w:rPr>
                <w:sz w:val="17"/>
              </w:rPr>
              <w:t>Mandatory/ Optional</w:t>
            </w:r>
          </w:p>
        </w:tc>
      </w:tr>
      <w:tr>
        <w:tc>
          <w:tcPr>
            <w:tcW w:type="dxa" w:w="567"/>
          </w:tcPr>
          <w:p>
            <w:r/>
            <w:r>
              <w:rPr>
                <w:sz w:val="17"/>
              </w:rPr>
              <w:t>B</w:t>
            </w:r>
          </w:p>
        </w:tc>
        <w:tc>
          <w:tcPr>
            <w:tcW w:type="dxa" w:w="1814"/>
          </w:tcPr>
          <w:p>
            <w:r/>
            <w:r>
              <w:rPr>
                <w:sz w:val="17"/>
              </w:rPr>
              <w:t>BANKS</w:t>
            </w:r>
          </w:p>
        </w:tc>
        <w:tc>
          <w:tcPr>
            <w:tcW w:type="dxa" w:w="4195"/>
          </w:tcPr>
          <w:p>
            <w:r/>
            <w:r>
              <w:rPr>
                <w:sz w:val="17"/>
              </w:rPr>
              <w:t>Bank country Key</w:t>
            </w:r>
          </w:p>
        </w:tc>
        <w:tc>
          <w:tcPr>
            <w:tcW w:type="dxa" w:w="907"/>
          </w:tcPr>
          <w:p>
            <w:r/>
            <w:r>
              <w:rPr>
                <w:sz w:val="17"/>
              </w:rPr>
              <w:t>Char</w:t>
            </w:r>
          </w:p>
        </w:tc>
        <w:tc>
          <w:tcPr>
            <w:tcW w:type="dxa" w:w="567"/>
          </w:tcPr>
          <w:p>
            <w:r/>
            <w:r>
              <w:rPr>
                <w:sz w:val="17"/>
              </w:rPr>
              <w:t>3</w:t>
            </w:r>
          </w:p>
        </w:tc>
        <w:tc>
          <w:tcPr>
            <w:tcW w:type="dxa" w:w="567"/>
          </w:tcPr>
          <w:p>
            <w:r/>
            <w:r>
              <w:rPr>
                <w:sz w:val="17"/>
              </w:rPr>
              <w:t>M</w:t>
            </w:r>
          </w:p>
        </w:tc>
      </w:tr>
      <w:tr>
        <w:tc>
          <w:tcPr>
            <w:tcW w:type="dxa" w:w="567"/>
          </w:tcPr>
          <w:p>
            <w:r/>
            <w:r>
              <w:rPr>
                <w:sz w:val="17"/>
              </w:rPr>
              <w:t>C</w:t>
            </w:r>
          </w:p>
        </w:tc>
        <w:tc>
          <w:tcPr>
            <w:tcW w:type="dxa" w:w="1814"/>
          </w:tcPr>
          <w:p>
            <w:r/>
            <w:r>
              <w:rPr>
                <w:sz w:val="17"/>
              </w:rPr>
              <w:t>BANKL</w:t>
            </w:r>
          </w:p>
        </w:tc>
        <w:tc>
          <w:tcPr>
            <w:tcW w:type="dxa" w:w="4195"/>
          </w:tcPr>
          <w:p>
            <w:r/>
            <w:r>
              <w:rPr>
                <w:sz w:val="17"/>
              </w:rPr>
              <w:t>Bank Key / Swift code</w:t>
            </w:r>
          </w:p>
        </w:tc>
        <w:tc>
          <w:tcPr>
            <w:tcW w:type="dxa" w:w="907"/>
          </w:tcPr>
          <w:p>
            <w:r/>
            <w:r>
              <w:rPr>
                <w:sz w:val="17"/>
              </w:rPr>
              <w:t>Char</w:t>
            </w:r>
          </w:p>
        </w:tc>
        <w:tc>
          <w:tcPr>
            <w:tcW w:type="dxa" w:w="567"/>
          </w:tcPr>
          <w:p>
            <w:r/>
            <w:r>
              <w:rPr>
                <w:sz w:val="17"/>
              </w:rPr>
              <w:t>15</w:t>
            </w:r>
          </w:p>
        </w:tc>
        <w:tc>
          <w:tcPr>
            <w:tcW w:type="dxa" w:w="567"/>
          </w:tcPr>
          <w:p>
            <w:r/>
            <w:r>
              <w:rPr>
                <w:sz w:val="17"/>
              </w:rPr>
              <w:t>M</w:t>
            </w:r>
          </w:p>
        </w:tc>
      </w:tr>
      <w:tr>
        <w:tc>
          <w:tcPr>
            <w:tcW w:type="dxa" w:w="567"/>
          </w:tcPr>
          <w:p>
            <w:r/>
            <w:r>
              <w:rPr>
                <w:sz w:val="17"/>
              </w:rPr>
              <w:t>D</w:t>
            </w:r>
          </w:p>
        </w:tc>
        <w:tc>
          <w:tcPr>
            <w:tcW w:type="dxa" w:w="1814"/>
          </w:tcPr>
          <w:p>
            <w:r/>
            <w:r>
              <w:rPr>
                <w:sz w:val="17"/>
              </w:rPr>
              <w:t>BANKA</w:t>
            </w:r>
          </w:p>
        </w:tc>
        <w:tc>
          <w:tcPr>
            <w:tcW w:type="dxa" w:w="4195"/>
          </w:tcPr>
          <w:p>
            <w:r/>
            <w:r>
              <w:rPr>
                <w:sz w:val="17"/>
              </w:rPr>
              <w:t>Bank Name</w:t>
            </w:r>
          </w:p>
        </w:tc>
        <w:tc>
          <w:tcPr>
            <w:tcW w:type="dxa" w:w="907"/>
          </w:tcPr>
          <w:p>
            <w:r/>
            <w:r>
              <w:rPr>
                <w:sz w:val="17"/>
              </w:rPr>
              <w:t>Char</w:t>
            </w:r>
          </w:p>
        </w:tc>
        <w:tc>
          <w:tcPr>
            <w:tcW w:type="dxa" w:w="567"/>
          </w:tcPr>
          <w:p>
            <w:r/>
            <w:r>
              <w:rPr>
                <w:sz w:val="17"/>
              </w:rPr>
              <w:t>60</w:t>
            </w:r>
          </w:p>
        </w:tc>
        <w:tc>
          <w:tcPr>
            <w:tcW w:type="dxa" w:w="567"/>
          </w:tcPr>
          <w:p>
            <w:r/>
            <w:r>
              <w:rPr>
                <w:sz w:val="17"/>
              </w:rPr>
              <w:t>M</w:t>
            </w:r>
          </w:p>
        </w:tc>
      </w:tr>
      <w:tr>
        <w:tc>
          <w:tcPr>
            <w:tcW w:type="dxa" w:w="567"/>
          </w:tcPr>
          <w:p>
            <w:r/>
            <w:r>
              <w:rPr>
                <w:sz w:val="17"/>
              </w:rPr>
              <w:t>E</w:t>
            </w:r>
          </w:p>
        </w:tc>
        <w:tc>
          <w:tcPr>
            <w:tcW w:type="dxa" w:w="1814"/>
          </w:tcPr>
          <w:p>
            <w:r/>
            <w:r>
              <w:rPr>
                <w:sz w:val="17"/>
              </w:rPr>
              <w:t>PROVZ</w:t>
            </w:r>
          </w:p>
        </w:tc>
        <w:tc>
          <w:tcPr>
            <w:tcW w:type="dxa" w:w="4195"/>
          </w:tcPr>
          <w:p>
            <w:r/>
            <w:r>
              <w:rPr>
                <w:sz w:val="17"/>
              </w:rPr>
              <w:t>State</w:t>
            </w:r>
          </w:p>
        </w:tc>
        <w:tc>
          <w:tcPr>
            <w:tcW w:type="dxa" w:w="907"/>
          </w:tcPr>
          <w:p>
            <w:r/>
            <w:r>
              <w:rPr>
                <w:sz w:val="17"/>
              </w:rPr>
              <w:t>Char</w:t>
            </w:r>
          </w:p>
        </w:tc>
        <w:tc>
          <w:tcPr>
            <w:tcW w:type="dxa" w:w="567"/>
          </w:tcPr>
          <w:p>
            <w:r/>
            <w:r>
              <w:rPr>
                <w:sz w:val="17"/>
              </w:rPr>
              <w:t>3</w:t>
            </w:r>
          </w:p>
        </w:tc>
        <w:tc>
          <w:tcPr>
            <w:tcW w:type="dxa" w:w="567"/>
          </w:tcPr>
          <w:p>
            <w:r/>
            <w:r>
              <w:rPr>
                <w:sz w:val="17"/>
              </w:rPr>
              <w:t>O</w:t>
            </w:r>
          </w:p>
        </w:tc>
      </w:tr>
      <w:tr>
        <w:tc>
          <w:tcPr>
            <w:tcW w:type="dxa" w:w="567"/>
          </w:tcPr>
          <w:p>
            <w:r/>
            <w:r>
              <w:rPr>
                <w:sz w:val="17"/>
              </w:rPr>
              <w:t>F</w:t>
            </w:r>
          </w:p>
        </w:tc>
        <w:tc>
          <w:tcPr>
            <w:tcW w:type="dxa" w:w="1814"/>
          </w:tcPr>
          <w:p>
            <w:r/>
            <w:r>
              <w:rPr>
                <w:sz w:val="17"/>
              </w:rPr>
              <w:t>STRAS</w:t>
            </w:r>
          </w:p>
        </w:tc>
        <w:tc>
          <w:tcPr>
            <w:tcW w:type="dxa" w:w="4195"/>
          </w:tcPr>
          <w:p>
            <w:r/>
            <w:r>
              <w:rPr>
                <w:sz w:val="17"/>
              </w:rPr>
              <w:t>Bank Address</w:t>
            </w:r>
          </w:p>
        </w:tc>
        <w:tc>
          <w:tcPr>
            <w:tcW w:type="dxa" w:w="907"/>
          </w:tcPr>
          <w:p>
            <w:r/>
            <w:r>
              <w:rPr>
                <w:sz w:val="17"/>
              </w:rPr>
              <w:t>Char</w:t>
            </w:r>
          </w:p>
        </w:tc>
        <w:tc>
          <w:tcPr>
            <w:tcW w:type="dxa" w:w="567"/>
          </w:tcPr>
          <w:p>
            <w:r/>
            <w:r>
              <w:rPr>
                <w:sz w:val="17"/>
              </w:rPr>
              <w:t>35</w:t>
            </w:r>
          </w:p>
        </w:tc>
        <w:tc>
          <w:tcPr>
            <w:tcW w:type="dxa" w:w="567"/>
          </w:tcPr>
          <w:p>
            <w:r/>
            <w:r>
              <w:rPr>
                <w:sz w:val="17"/>
              </w:rPr>
              <w:t>M</w:t>
            </w:r>
          </w:p>
        </w:tc>
      </w:tr>
      <w:tr>
        <w:tc>
          <w:tcPr>
            <w:tcW w:type="dxa" w:w="567"/>
          </w:tcPr>
          <w:p>
            <w:r/>
            <w:r>
              <w:rPr>
                <w:sz w:val="17"/>
              </w:rPr>
              <w:t>G</w:t>
            </w:r>
          </w:p>
        </w:tc>
        <w:tc>
          <w:tcPr>
            <w:tcW w:type="dxa" w:w="1814"/>
          </w:tcPr>
          <w:p>
            <w:r/>
            <w:r>
              <w:rPr>
                <w:sz w:val="17"/>
              </w:rPr>
              <w:t>ORT01</w:t>
            </w:r>
          </w:p>
        </w:tc>
        <w:tc>
          <w:tcPr>
            <w:tcW w:type="dxa" w:w="4195"/>
          </w:tcPr>
          <w:p>
            <w:r/>
            <w:r>
              <w:rPr>
                <w:sz w:val="17"/>
              </w:rPr>
              <w:t>CIty</w:t>
            </w:r>
          </w:p>
        </w:tc>
        <w:tc>
          <w:tcPr>
            <w:tcW w:type="dxa" w:w="907"/>
          </w:tcPr>
          <w:p>
            <w:r/>
            <w:r>
              <w:rPr>
                <w:sz w:val="17"/>
              </w:rPr>
              <w:t>Char</w:t>
            </w:r>
          </w:p>
        </w:tc>
        <w:tc>
          <w:tcPr>
            <w:tcW w:type="dxa" w:w="567"/>
          </w:tcPr>
          <w:p>
            <w:r/>
            <w:r>
              <w:rPr>
                <w:sz w:val="17"/>
              </w:rPr>
              <w:t>35</w:t>
            </w:r>
          </w:p>
        </w:tc>
        <w:tc>
          <w:tcPr>
            <w:tcW w:type="dxa" w:w="567"/>
          </w:tcPr>
          <w:p>
            <w:r/>
            <w:r>
              <w:rPr>
                <w:sz w:val="17"/>
              </w:rPr>
              <w:t>M</w:t>
            </w:r>
          </w:p>
        </w:tc>
      </w:tr>
      <w:tr>
        <w:tc>
          <w:tcPr>
            <w:tcW w:type="dxa" w:w="567"/>
          </w:tcPr>
          <w:p>
            <w:r/>
            <w:r>
              <w:rPr>
                <w:sz w:val="17"/>
              </w:rPr>
              <w:t>H</w:t>
            </w:r>
          </w:p>
        </w:tc>
        <w:tc>
          <w:tcPr>
            <w:tcW w:type="dxa" w:w="1814"/>
          </w:tcPr>
          <w:p>
            <w:r/>
            <w:r>
              <w:rPr>
                <w:sz w:val="17"/>
              </w:rPr>
              <w:t>BRNCH</w:t>
            </w:r>
          </w:p>
        </w:tc>
        <w:tc>
          <w:tcPr>
            <w:tcW w:type="dxa" w:w="4195"/>
          </w:tcPr>
          <w:p>
            <w:r/>
            <w:r>
              <w:rPr>
                <w:sz w:val="17"/>
              </w:rPr>
              <w:t>Branch</w:t>
            </w:r>
          </w:p>
        </w:tc>
        <w:tc>
          <w:tcPr>
            <w:tcW w:type="dxa" w:w="907"/>
          </w:tcPr>
          <w:p>
            <w:r/>
            <w:r>
              <w:rPr>
                <w:sz w:val="17"/>
              </w:rPr>
              <w:t>Char</w:t>
            </w:r>
          </w:p>
        </w:tc>
        <w:tc>
          <w:tcPr>
            <w:tcW w:type="dxa" w:w="567"/>
          </w:tcPr>
          <w:p>
            <w:r/>
            <w:r>
              <w:rPr>
                <w:sz w:val="17"/>
              </w:rPr>
              <w:t>40</w:t>
            </w:r>
          </w:p>
        </w:tc>
        <w:tc>
          <w:tcPr>
            <w:tcW w:type="dxa" w:w="567"/>
          </w:tcPr>
          <w:p>
            <w:r/>
            <w:r>
              <w:rPr>
                <w:sz w:val="17"/>
              </w:rPr>
              <w:t>M</w:t>
            </w:r>
          </w:p>
        </w:tc>
      </w:tr>
      <w:tr>
        <w:tc>
          <w:tcPr>
            <w:tcW w:type="dxa" w:w="567"/>
          </w:tcPr>
          <w:p>
            <w:r/>
            <w:r>
              <w:rPr>
                <w:sz w:val="17"/>
              </w:rPr>
              <w:t>I</w:t>
            </w:r>
          </w:p>
        </w:tc>
        <w:tc>
          <w:tcPr>
            <w:tcW w:type="dxa" w:w="1814"/>
          </w:tcPr>
          <w:p>
            <w:r/>
            <w:r>
              <w:rPr>
                <w:sz w:val="17"/>
              </w:rPr>
              <w:t>SWIFT</w:t>
            </w:r>
          </w:p>
        </w:tc>
        <w:tc>
          <w:tcPr>
            <w:tcW w:type="dxa" w:w="4195"/>
          </w:tcPr>
          <w:p>
            <w:r/>
            <w:r>
              <w:rPr>
                <w:sz w:val="17"/>
              </w:rPr>
              <w:t>Swift Code of Vendor's Bank</w:t>
            </w:r>
          </w:p>
        </w:tc>
        <w:tc>
          <w:tcPr>
            <w:tcW w:type="dxa" w:w="907"/>
          </w:tcPr>
          <w:p>
            <w:r/>
            <w:r>
              <w:rPr>
                <w:sz w:val="17"/>
              </w:rPr>
              <w:t>Swift Code</w:t>
            </w:r>
          </w:p>
        </w:tc>
        <w:tc>
          <w:tcPr>
            <w:tcW w:type="dxa" w:w="567"/>
          </w:tcPr>
          <w:p>
            <w:r/>
            <w:r>
              <w:rPr>
                <w:sz w:val="17"/>
              </w:rPr>
              <w:t>15</w:t>
            </w:r>
          </w:p>
        </w:tc>
        <w:tc>
          <w:tcPr>
            <w:tcW w:type="dxa" w:w="567"/>
          </w:tcPr>
          <w:p>
            <w:r/>
            <w:r>
              <w:rPr>
                <w:sz w:val="17"/>
              </w:rPr>
              <w:t>Optional</w:t>
            </w:r>
          </w:p>
        </w:tc>
      </w:tr>
    </w:tbl>
    <w:p/>
    <w:p>
      <w:r>
        <w:br w:type="page"/>
      </w:r>
    </w:p>
    <w:p>
      <w:pPr>
        <w:pStyle w:val="Heading2"/>
      </w:pPr>
      <w:r>
        <w:t>3.5  Vendor bank details</w:t>
      </w:r>
    </w:p>
    <w:p>
      <w:r>
        <w:rPr>
          <w:b/>
          <w:i w:val="0"/>
        </w:rPr>
        <w:t>Workbook tab:  Bank details update</w:t>
      </w:r>
    </w:p>
    <w:tbl>
      <w:tblPr>
        <w:tblStyle w:val="LightGrid-Accent1"/>
        <w:tblW w:type="auto" w:w="0"/>
        <w:jc w:val="left"/>
        <w:tblLook w:firstColumn="1" w:firstRow="1" w:lastColumn="0" w:lastRow="0" w:noHBand="0" w:noVBand="1" w:val="04A0"/>
      </w:tblPr>
      <w:tblGrid>
        <w:gridCol w:w="5213"/>
        <w:gridCol w:w="5213"/>
      </w:tblGrid>
      <w:tr>
        <w:tc>
          <w:tcPr>
            <w:tcW w:type="dxa" w:w="3402"/>
          </w:tcPr>
          <w:p>
            <w:r/>
            <w:r>
              <w:rPr>
                <w:b/>
                <w:sz w:val="18"/>
              </w:rPr>
              <w:t>Layout today</w:t>
            </w:r>
          </w:p>
        </w:tc>
        <w:tc>
          <w:tcPr>
            <w:tcW w:type="dxa" w:w="2268"/>
          </w:tcPr>
          <w:p>
            <w:r/>
            <w:r>
              <w:rPr>
                <w:b/>
                <w:sz w:val="18"/>
              </w:rPr>
              <w:t>Where</w:t>
            </w:r>
          </w:p>
        </w:tc>
      </w:tr>
      <w:tr>
        <w:tc>
          <w:tcPr>
            <w:tcW w:type="dxa" w:w="3402"/>
          </w:tcPr>
          <w:p>
            <w:r/>
            <w:r>
              <w:rPr>
                <w:sz w:val="18"/>
              </w:rPr>
              <w:t>Headings (technical names)</w:t>
            </w:r>
          </w:p>
        </w:tc>
        <w:tc>
          <w:tcPr>
            <w:tcW w:type="dxa" w:w="2268"/>
          </w:tcPr>
          <w:p>
            <w:r/>
            <w:r>
              <w:rPr>
                <w:sz w:val="18"/>
              </w:rPr>
              <w:t>row 1</w:t>
            </w:r>
          </w:p>
        </w:tc>
      </w:tr>
      <w:tr>
        <w:tc>
          <w:tcPr>
            <w:tcW w:type="dxa" w:w="3402"/>
          </w:tcPr>
          <w:p>
            <w:r/>
            <w:r>
              <w:rPr>
                <w:sz w:val="18"/>
              </w:rPr>
              <w:t>Field description</w:t>
            </w:r>
          </w:p>
        </w:tc>
        <w:tc>
          <w:tcPr>
            <w:tcW w:type="dxa" w:w="2268"/>
          </w:tcPr>
          <w:p>
            <w:r/>
            <w:r>
              <w:rPr>
                <w:sz w:val="18"/>
              </w:rPr>
              <w:t>row 5</w:t>
            </w:r>
          </w:p>
        </w:tc>
      </w:tr>
      <w:tr>
        <w:tc>
          <w:tcPr>
            <w:tcW w:type="dxa" w:w="3402"/>
          </w:tcPr>
          <w:p>
            <w:r/>
            <w:r>
              <w:rPr>
                <w:sz w:val="18"/>
              </w:rPr>
              <w:t>Field type</w:t>
            </w:r>
          </w:p>
        </w:tc>
        <w:tc>
          <w:tcPr>
            <w:tcW w:type="dxa" w:w="2268"/>
          </w:tcPr>
          <w:p>
            <w:r/>
            <w:r>
              <w:rPr>
                <w:sz w:val="18"/>
              </w:rPr>
              <w:t>row 2</w:t>
            </w:r>
          </w:p>
        </w:tc>
      </w:tr>
      <w:tr>
        <w:tc>
          <w:tcPr>
            <w:tcW w:type="dxa" w:w="3402"/>
          </w:tcPr>
          <w:p>
            <w:r/>
            <w:r>
              <w:rPr>
                <w:sz w:val="18"/>
              </w:rPr>
              <w:t>Field length</w:t>
            </w:r>
          </w:p>
        </w:tc>
        <w:tc>
          <w:tcPr>
            <w:tcW w:type="dxa" w:w="2268"/>
          </w:tcPr>
          <w:p>
            <w:r/>
            <w:r>
              <w:rPr>
                <w:sz w:val="18"/>
              </w:rPr>
              <w:t>row 3</w:t>
            </w:r>
          </w:p>
        </w:tc>
      </w:tr>
      <w:tr>
        <w:tc>
          <w:tcPr>
            <w:tcW w:type="dxa" w:w="3402"/>
          </w:tcPr>
          <w:p>
            <w:r/>
            <w:r>
              <w:rPr>
                <w:sz w:val="18"/>
              </w:rPr>
              <w:t>Mandatory / optional</w:t>
            </w:r>
          </w:p>
        </w:tc>
        <w:tc>
          <w:tcPr>
            <w:tcW w:type="dxa" w:w="2268"/>
          </w:tcPr>
          <w:p>
            <w:r/>
            <w:r>
              <w:rPr>
                <w:sz w:val="18"/>
              </w:rPr>
              <w:t>row 4</w:t>
            </w:r>
          </w:p>
        </w:tc>
      </w:tr>
      <w:tr>
        <w:tc>
          <w:tcPr>
            <w:tcW w:type="dxa" w:w="3402"/>
          </w:tcPr>
          <w:p>
            <w:r/>
            <w:r>
              <w:rPr>
                <w:sz w:val="18"/>
              </w:rPr>
              <w:t>Data starts</w:t>
            </w:r>
          </w:p>
        </w:tc>
        <w:tc>
          <w:tcPr>
            <w:tcW w:type="dxa" w:w="2268"/>
          </w:tcPr>
          <w:p>
            <w:r/>
            <w:r>
              <w:rPr>
                <w:sz w:val="18"/>
              </w:rPr>
              <w:t>row 7</w:t>
            </w:r>
          </w:p>
        </w:tc>
      </w:tr>
      <w:tr>
        <w:tc>
          <w:tcPr>
            <w:tcW w:type="dxa" w:w="3402"/>
          </w:tcPr>
          <w:p>
            <w:r/>
            <w:r>
              <w:rPr>
                <w:sz w:val="18"/>
              </w:rPr>
              <w:t>Complies with row 1 / row 2</w:t>
            </w:r>
          </w:p>
        </w:tc>
        <w:tc>
          <w:tcPr>
            <w:tcW w:type="dxa" w:w="2268"/>
          </w:tcPr>
          <w:p>
            <w:r/>
            <w:r>
              <w:rPr>
                <w:sz w:val="18"/>
              </w:rPr>
              <w:t>No - re-cut needed</w:t>
            </w:r>
          </w:p>
        </w:tc>
      </w:tr>
    </w:tbl>
    <w:p/>
    <w:tbl>
      <w:tblPr>
        <w:tblStyle w:val="LightGrid-Accent1"/>
        <w:tblW w:type="auto" w:w="0"/>
        <w:jc w:val="left"/>
        <w:tblLook w:firstColumn="1" w:firstRow="1" w:lastColumn="0" w:lastRow="0" w:noHBand="0" w:noVBand="1" w:val="04A0"/>
      </w:tblPr>
      <w:tblGrid>
        <w:gridCol w:w="1738"/>
        <w:gridCol w:w="1738"/>
        <w:gridCol w:w="1738"/>
        <w:gridCol w:w="1738"/>
        <w:gridCol w:w="1738"/>
        <w:gridCol w:w="1738"/>
      </w:tblGrid>
      <w:tr>
        <w:tc>
          <w:tcPr>
            <w:tcW w:type="dxa" w:w="567"/>
          </w:tcPr>
          <w:p>
            <w:r/>
            <w:r>
              <w:rPr>
                <w:b/>
                <w:sz w:val="17"/>
              </w:rPr>
              <w:t>Col</w:t>
            </w:r>
          </w:p>
        </w:tc>
        <w:tc>
          <w:tcPr>
            <w:tcW w:type="dxa" w:w="1814"/>
          </w:tcPr>
          <w:p>
            <w:r/>
            <w:r>
              <w:rPr>
                <w:b/>
                <w:sz w:val="17"/>
              </w:rPr>
              <w:t>Technical name</w:t>
            </w:r>
          </w:p>
        </w:tc>
        <w:tc>
          <w:tcPr>
            <w:tcW w:type="dxa" w:w="4195"/>
          </w:tcPr>
          <w:p>
            <w:r/>
            <w:r>
              <w:rPr>
                <w:b/>
                <w:sz w:val="17"/>
              </w:rPr>
              <w:t>Description</w:t>
            </w:r>
          </w:p>
        </w:tc>
        <w:tc>
          <w:tcPr>
            <w:tcW w:type="dxa" w:w="907"/>
          </w:tcPr>
          <w:p>
            <w:r/>
            <w:r>
              <w:rPr>
                <w:b/>
                <w:sz w:val="17"/>
              </w:rPr>
              <w:t>Type</w:t>
            </w:r>
          </w:p>
        </w:tc>
        <w:tc>
          <w:tcPr>
            <w:tcW w:type="dxa" w:w="567"/>
          </w:tcPr>
          <w:p>
            <w:r/>
            <w:r>
              <w:rPr>
                <w:b/>
                <w:sz w:val="17"/>
              </w:rPr>
              <w:t>Len</w:t>
            </w:r>
          </w:p>
        </w:tc>
        <w:tc>
          <w:tcPr>
            <w:tcW w:type="dxa" w:w="567"/>
          </w:tcPr>
          <w:p>
            <w:r/>
            <w:r>
              <w:rPr>
                <w:b/>
                <w:sz w:val="17"/>
              </w:rPr>
              <w:t>M/O</w:t>
            </w:r>
          </w:p>
        </w:tc>
      </w:tr>
      <w:tr>
        <w:tc>
          <w:tcPr>
            <w:tcW w:type="dxa" w:w="567"/>
          </w:tcPr>
          <w:p>
            <w:r/>
            <w:r>
              <w:rPr>
                <w:sz w:val="17"/>
              </w:rPr>
              <w:t>A</w:t>
            </w:r>
          </w:p>
        </w:tc>
        <w:tc>
          <w:tcPr>
            <w:tcW w:type="dxa" w:w="1814"/>
          </w:tcPr>
          <w:p>
            <w:r/>
            <w:r>
              <w:rPr>
                <w:sz w:val="17"/>
              </w:rPr>
              <w:t>Field Technical Name</w:t>
            </w:r>
          </w:p>
        </w:tc>
        <w:tc>
          <w:tcPr>
            <w:tcW w:type="dxa" w:w="4195"/>
          </w:tcPr>
          <w:p>
            <w:r/>
            <w:r>
              <w:rPr>
                <w:sz w:val="17"/>
              </w:rPr>
              <w:t>Field Name</w:t>
            </w:r>
          </w:p>
        </w:tc>
        <w:tc>
          <w:tcPr>
            <w:tcW w:type="dxa" w:w="907"/>
          </w:tcPr>
          <w:p>
            <w:r/>
            <w:r>
              <w:rPr>
                <w:sz w:val="17"/>
              </w:rPr>
              <w:t>Field Type</w:t>
            </w:r>
          </w:p>
        </w:tc>
        <w:tc>
          <w:tcPr>
            <w:tcW w:type="dxa" w:w="567"/>
          </w:tcPr>
          <w:p>
            <w:r/>
            <w:r>
              <w:rPr>
                <w:sz w:val="17"/>
              </w:rPr>
              <w:t>Field Length</w:t>
            </w:r>
          </w:p>
        </w:tc>
        <w:tc>
          <w:tcPr>
            <w:tcW w:type="dxa" w:w="567"/>
          </w:tcPr>
          <w:p>
            <w:r/>
            <w:r>
              <w:rPr>
                <w:sz w:val="17"/>
              </w:rPr>
              <w:t>Mandatory/ Optional</w:t>
            </w:r>
          </w:p>
        </w:tc>
      </w:tr>
      <w:tr>
        <w:tc>
          <w:tcPr>
            <w:tcW w:type="dxa" w:w="567"/>
          </w:tcPr>
          <w:p>
            <w:r/>
            <w:r>
              <w:rPr>
                <w:sz w:val="17"/>
              </w:rPr>
              <w:t>B</w:t>
            </w:r>
          </w:p>
        </w:tc>
        <w:tc>
          <w:tcPr>
            <w:tcW w:type="dxa" w:w="1814"/>
          </w:tcPr>
          <w:p>
            <w:r/>
            <w:r>
              <w:rPr>
                <w:sz w:val="17"/>
              </w:rPr>
              <w:t>LIFNR</w:t>
            </w:r>
          </w:p>
        </w:tc>
        <w:tc>
          <w:tcPr>
            <w:tcW w:type="dxa" w:w="4195"/>
          </w:tcPr>
          <w:p>
            <w:r/>
            <w:r>
              <w:rPr>
                <w:sz w:val="17"/>
              </w:rPr>
              <w:t>Vendor Code</w:t>
            </w:r>
          </w:p>
        </w:tc>
        <w:tc>
          <w:tcPr>
            <w:tcW w:type="dxa" w:w="907"/>
          </w:tcPr>
          <w:p>
            <w:r/>
            <w:r>
              <w:rPr>
                <w:sz w:val="17"/>
              </w:rPr>
              <w:t>Char</w:t>
            </w:r>
          </w:p>
        </w:tc>
        <w:tc>
          <w:tcPr>
            <w:tcW w:type="dxa" w:w="567"/>
          </w:tcPr>
          <w:p>
            <w:r/>
            <w:r>
              <w:rPr>
                <w:sz w:val="17"/>
              </w:rPr>
              <w:t>10</w:t>
            </w:r>
          </w:p>
        </w:tc>
        <w:tc>
          <w:tcPr>
            <w:tcW w:type="dxa" w:w="567"/>
          </w:tcPr>
          <w:p>
            <w:r/>
            <w:r>
              <w:rPr>
                <w:sz w:val="17"/>
              </w:rPr>
              <w:t>M</w:t>
            </w:r>
          </w:p>
        </w:tc>
      </w:tr>
      <w:tr>
        <w:tc>
          <w:tcPr>
            <w:tcW w:type="dxa" w:w="567"/>
          </w:tcPr>
          <w:p>
            <w:r/>
            <w:r>
              <w:rPr>
                <w:sz w:val="17"/>
              </w:rPr>
              <w:t>C</w:t>
            </w:r>
          </w:p>
        </w:tc>
        <w:tc>
          <w:tcPr>
            <w:tcW w:type="dxa" w:w="1814"/>
          </w:tcPr>
          <w:p>
            <w:r/>
            <w:r>
              <w:rPr>
                <w:sz w:val="17"/>
              </w:rPr>
              <w:t>BUKRS</w:t>
            </w:r>
          </w:p>
        </w:tc>
        <w:tc>
          <w:tcPr>
            <w:tcW w:type="dxa" w:w="4195"/>
          </w:tcPr>
          <w:p>
            <w:r/>
            <w:r>
              <w:rPr>
                <w:sz w:val="17"/>
              </w:rPr>
              <w:t>Company Code</w:t>
            </w:r>
          </w:p>
        </w:tc>
        <w:tc>
          <w:tcPr>
            <w:tcW w:type="dxa" w:w="907"/>
          </w:tcPr>
          <w:p>
            <w:r/>
            <w:r>
              <w:rPr>
                <w:sz w:val="17"/>
              </w:rPr>
              <w:t>Char</w:t>
            </w:r>
          </w:p>
        </w:tc>
        <w:tc>
          <w:tcPr>
            <w:tcW w:type="dxa" w:w="567"/>
          </w:tcPr>
          <w:p>
            <w:r/>
            <w:r>
              <w:rPr>
                <w:sz w:val="17"/>
              </w:rPr>
              <w:t>4</w:t>
            </w:r>
          </w:p>
        </w:tc>
        <w:tc>
          <w:tcPr>
            <w:tcW w:type="dxa" w:w="567"/>
          </w:tcPr>
          <w:p>
            <w:r/>
            <w:r>
              <w:rPr>
                <w:sz w:val="17"/>
              </w:rPr>
              <w:t>M</w:t>
            </w:r>
          </w:p>
        </w:tc>
      </w:tr>
      <w:tr>
        <w:tc>
          <w:tcPr>
            <w:tcW w:type="dxa" w:w="567"/>
          </w:tcPr>
          <w:p>
            <w:r/>
            <w:r>
              <w:rPr>
                <w:sz w:val="17"/>
              </w:rPr>
              <w:t>D</w:t>
            </w:r>
          </w:p>
        </w:tc>
        <w:tc>
          <w:tcPr>
            <w:tcW w:type="dxa" w:w="1814"/>
          </w:tcPr>
          <w:p>
            <w:r/>
            <w:r>
              <w:rPr>
                <w:sz w:val="17"/>
              </w:rPr>
              <w:t>BANKS</w:t>
            </w:r>
          </w:p>
        </w:tc>
        <w:tc>
          <w:tcPr>
            <w:tcW w:type="dxa" w:w="4195"/>
          </w:tcPr>
          <w:p>
            <w:r/>
            <w:r>
              <w:rPr>
                <w:sz w:val="17"/>
              </w:rPr>
              <w:t>Bank country Key</w:t>
            </w:r>
          </w:p>
        </w:tc>
        <w:tc>
          <w:tcPr>
            <w:tcW w:type="dxa" w:w="907"/>
          </w:tcPr>
          <w:p>
            <w:r/>
            <w:r>
              <w:rPr>
                <w:sz w:val="17"/>
              </w:rPr>
              <w:t>Char</w:t>
            </w:r>
          </w:p>
        </w:tc>
        <w:tc>
          <w:tcPr>
            <w:tcW w:type="dxa" w:w="567"/>
          </w:tcPr>
          <w:p>
            <w:r/>
            <w:r>
              <w:rPr>
                <w:sz w:val="17"/>
              </w:rPr>
              <w:t>3</w:t>
            </w:r>
          </w:p>
        </w:tc>
        <w:tc>
          <w:tcPr>
            <w:tcW w:type="dxa" w:w="567"/>
          </w:tcPr>
          <w:p>
            <w:r/>
            <w:r>
              <w:rPr>
                <w:sz w:val="17"/>
              </w:rPr>
              <w:t>M</w:t>
            </w:r>
          </w:p>
        </w:tc>
      </w:tr>
      <w:tr>
        <w:tc>
          <w:tcPr>
            <w:tcW w:type="dxa" w:w="567"/>
          </w:tcPr>
          <w:p>
            <w:r/>
            <w:r>
              <w:rPr>
                <w:sz w:val="17"/>
              </w:rPr>
              <w:t>E</w:t>
            </w:r>
          </w:p>
        </w:tc>
        <w:tc>
          <w:tcPr>
            <w:tcW w:type="dxa" w:w="1814"/>
          </w:tcPr>
          <w:p>
            <w:r/>
            <w:r>
              <w:rPr>
                <w:sz w:val="17"/>
              </w:rPr>
              <w:t>BANKL</w:t>
            </w:r>
          </w:p>
        </w:tc>
        <w:tc>
          <w:tcPr>
            <w:tcW w:type="dxa" w:w="4195"/>
          </w:tcPr>
          <w:p>
            <w:r/>
            <w:r>
              <w:rPr>
                <w:sz w:val="17"/>
              </w:rPr>
              <w:t>Bank Key / Swift code</w:t>
            </w:r>
          </w:p>
        </w:tc>
        <w:tc>
          <w:tcPr>
            <w:tcW w:type="dxa" w:w="907"/>
          </w:tcPr>
          <w:p>
            <w:r/>
            <w:r>
              <w:rPr>
                <w:sz w:val="17"/>
              </w:rPr>
              <w:t>Char</w:t>
            </w:r>
          </w:p>
        </w:tc>
        <w:tc>
          <w:tcPr>
            <w:tcW w:type="dxa" w:w="567"/>
          </w:tcPr>
          <w:p>
            <w:r/>
            <w:r>
              <w:rPr>
                <w:sz w:val="17"/>
              </w:rPr>
              <w:t>15</w:t>
            </w:r>
          </w:p>
        </w:tc>
        <w:tc>
          <w:tcPr>
            <w:tcW w:type="dxa" w:w="567"/>
          </w:tcPr>
          <w:p>
            <w:r/>
            <w:r>
              <w:rPr>
                <w:sz w:val="17"/>
              </w:rPr>
              <w:t>M</w:t>
            </w:r>
          </w:p>
        </w:tc>
      </w:tr>
      <w:tr>
        <w:tc>
          <w:tcPr>
            <w:tcW w:type="dxa" w:w="567"/>
          </w:tcPr>
          <w:p>
            <w:r/>
            <w:r>
              <w:rPr>
                <w:sz w:val="17"/>
              </w:rPr>
              <w:t>F</w:t>
            </w:r>
          </w:p>
        </w:tc>
        <w:tc>
          <w:tcPr>
            <w:tcW w:type="dxa" w:w="1814"/>
          </w:tcPr>
          <w:p>
            <w:r/>
            <w:r>
              <w:rPr>
                <w:sz w:val="17"/>
              </w:rPr>
              <w:t>BANKN</w:t>
            </w:r>
          </w:p>
        </w:tc>
        <w:tc>
          <w:tcPr>
            <w:tcW w:type="dxa" w:w="4195"/>
          </w:tcPr>
          <w:p>
            <w:r/>
            <w:r>
              <w:rPr>
                <w:sz w:val="17"/>
              </w:rPr>
              <w:t>Bank Account No</w:t>
            </w:r>
          </w:p>
        </w:tc>
        <w:tc>
          <w:tcPr>
            <w:tcW w:type="dxa" w:w="907"/>
          </w:tcPr>
          <w:p>
            <w:r/>
            <w:r>
              <w:rPr>
                <w:sz w:val="17"/>
              </w:rPr>
              <w:t>Char</w:t>
            </w:r>
          </w:p>
        </w:tc>
        <w:tc>
          <w:tcPr>
            <w:tcW w:type="dxa" w:w="567"/>
          </w:tcPr>
          <w:p>
            <w:r/>
            <w:r>
              <w:rPr>
                <w:sz w:val="17"/>
              </w:rPr>
              <w:t>18</w:t>
            </w:r>
          </w:p>
        </w:tc>
        <w:tc>
          <w:tcPr>
            <w:tcW w:type="dxa" w:w="567"/>
          </w:tcPr>
          <w:p>
            <w:r/>
            <w:r>
              <w:rPr>
                <w:sz w:val="17"/>
              </w:rPr>
              <w:t>M</w:t>
            </w:r>
          </w:p>
        </w:tc>
      </w:tr>
      <w:tr>
        <w:tc>
          <w:tcPr>
            <w:tcW w:type="dxa" w:w="567"/>
          </w:tcPr>
          <w:p>
            <w:r/>
            <w:r>
              <w:rPr>
                <w:sz w:val="17"/>
              </w:rPr>
              <w:t>G</w:t>
            </w:r>
          </w:p>
        </w:tc>
        <w:tc>
          <w:tcPr>
            <w:tcW w:type="dxa" w:w="1814"/>
          </w:tcPr>
          <w:p>
            <w:r/>
            <w:r>
              <w:rPr>
                <w:sz w:val="17"/>
              </w:rPr>
              <w:t>KOINH</w:t>
            </w:r>
          </w:p>
        </w:tc>
        <w:tc>
          <w:tcPr>
            <w:tcW w:type="dxa" w:w="4195"/>
          </w:tcPr>
          <w:p>
            <w:r/>
            <w:r>
              <w:rPr>
                <w:sz w:val="17"/>
              </w:rPr>
              <w:t>Account Holder Name</w:t>
            </w:r>
          </w:p>
        </w:tc>
        <w:tc>
          <w:tcPr>
            <w:tcW w:type="dxa" w:w="907"/>
          </w:tcPr>
          <w:p>
            <w:r/>
            <w:r>
              <w:rPr>
                <w:sz w:val="17"/>
              </w:rPr>
              <w:t>Char</w:t>
            </w:r>
          </w:p>
        </w:tc>
        <w:tc>
          <w:tcPr>
            <w:tcW w:type="dxa" w:w="567"/>
          </w:tcPr>
          <w:p>
            <w:r/>
            <w:r>
              <w:rPr>
                <w:sz w:val="17"/>
              </w:rPr>
              <w:t>60</w:t>
            </w:r>
          </w:p>
        </w:tc>
        <w:tc>
          <w:tcPr>
            <w:tcW w:type="dxa" w:w="567"/>
          </w:tcPr>
          <w:p>
            <w:r/>
            <w:r>
              <w:rPr>
                <w:sz w:val="17"/>
              </w:rPr>
              <w:t>M</w:t>
            </w:r>
          </w:p>
        </w:tc>
      </w:tr>
      <w:tr>
        <w:tc>
          <w:tcPr>
            <w:tcW w:type="dxa" w:w="567"/>
          </w:tcPr>
          <w:p>
            <w:r/>
            <w:r>
              <w:rPr>
                <w:sz w:val="17"/>
              </w:rPr>
              <w:t>H</w:t>
            </w:r>
          </w:p>
        </w:tc>
        <w:tc>
          <w:tcPr>
            <w:tcW w:type="dxa" w:w="1814"/>
          </w:tcPr>
          <w:p>
            <w:r/>
            <w:r>
              <w:rPr>
                <w:sz w:val="17"/>
              </w:rPr>
              <w:t>IBAN</w:t>
            </w:r>
          </w:p>
        </w:tc>
        <w:tc>
          <w:tcPr>
            <w:tcW w:type="dxa" w:w="4195"/>
          </w:tcPr>
          <w:p>
            <w:r/>
            <w:r>
              <w:rPr>
                <w:sz w:val="17"/>
              </w:rPr>
              <w:t>IBAN</w:t>
            </w:r>
          </w:p>
        </w:tc>
        <w:tc>
          <w:tcPr>
            <w:tcW w:type="dxa" w:w="907"/>
          </w:tcPr>
          <w:p>
            <w:r/>
            <w:r>
              <w:rPr>
                <w:sz w:val="17"/>
              </w:rPr>
              <w:t>Char</w:t>
            </w:r>
          </w:p>
        </w:tc>
        <w:tc>
          <w:tcPr>
            <w:tcW w:type="dxa" w:w="567"/>
          </w:tcPr>
          <w:p>
            <w:r/>
            <w:r>
              <w:rPr>
                <w:sz w:val="17"/>
              </w:rPr>
              <w:t>18</w:t>
            </w:r>
          </w:p>
        </w:tc>
        <w:tc>
          <w:tcPr>
            <w:tcW w:type="dxa" w:w="567"/>
          </w:tcPr>
          <w:p>
            <w:r/>
            <w:r>
              <w:rPr>
                <w:sz w:val="17"/>
              </w:rPr>
              <w:t>O</w:t>
            </w:r>
          </w:p>
        </w:tc>
      </w:tr>
    </w:tbl>
    <w:p/>
    <w:p>
      <w:r>
        <w:br w:type="page"/>
      </w:r>
    </w:p>
    <w:p>
      <w:pPr>
        <w:pStyle w:val="Heading2"/>
      </w:pPr>
      <w:r>
        <w:t>3.6  Vendor extension</w:t>
      </w:r>
    </w:p>
    <w:p>
      <w:r>
        <w:rPr>
          <w:b/>
          <w:i w:val="0"/>
        </w:rPr>
        <w:t>Workbook tab:  Vendor extension</w:t>
      </w:r>
    </w:p>
    <w:tbl>
      <w:tblPr>
        <w:tblStyle w:val="LightGrid-Accent1"/>
        <w:tblW w:type="auto" w:w="0"/>
        <w:jc w:val="left"/>
        <w:tblLook w:firstColumn="1" w:firstRow="1" w:lastColumn="0" w:lastRow="0" w:noHBand="0" w:noVBand="1" w:val="04A0"/>
      </w:tblPr>
      <w:tblGrid>
        <w:gridCol w:w="5213"/>
        <w:gridCol w:w="5213"/>
      </w:tblGrid>
      <w:tr>
        <w:tc>
          <w:tcPr>
            <w:tcW w:type="dxa" w:w="3402"/>
          </w:tcPr>
          <w:p>
            <w:r/>
            <w:r>
              <w:rPr>
                <w:b/>
                <w:sz w:val="18"/>
              </w:rPr>
              <w:t>Layout today</w:t>
            </w:r>
          </w:p>
        </w:tc>
        <w:tc>
          <w:tcPr>
            <w:tcW w:type="dxa" w:w="2268"/>
          </w:tcPr>
          <w:p>
            <w:r/>
            <w:r>
              <w:rPr>
                <w:b/>
                <w:sz w:val="18"/>
              </w:rPr>
              <w:t>Where</w:t>
            </w:r>
          </w:p>
        </w:tc>
      </w:tr>
      <w:tr>
        <w:tc>
          <w:tcPr>
            <w:tcW w:type="dxa" w:w="3402"/>
          </w:tcPr>
          <w:p>
            <w:r/>
            <w:r>
              <w:rPr>
                <w:sz w:val="18"/>
              </w:rPr>
              <w:t>Headings (technical names)</w:t>
            </w:r>
          </w:p>
        </w:tc>
        <w:tc>
          <w:tcPr>
            <w:tcW w:type="dxa" w:w="2268"/>
          </w:tcPr>
          <w:p>
            <w:r/>
            <w:r>
              <w:rPr>
                <w:sz w:val="18"/>
              </w:rPr>
              <w:t>row 1</w:t>
            </w:r>
          </w:p>
        </w:tc>
      </w:tr>
      <w:tr>
        <w:tc>
          <w:tcPr>
            <w:tcW w:type="dxa" w:w="3402"/>
          </w:tcPr>
          <w:p>
            <w:r/>
            <w:r>
              <w:rPr>
                <w:sz w:val="18"/>
              </w:rPr>
              <w:t>Field description</w:t>
            </w:r>
          </w:p>
        </w:tc>
        <w:tc>
          <w:tcPr>
            <w:tcW w:type="dxa" w:w="2268"/>
          </w:tcPr>
          <w:p>
            <w:r/>
            <w:r>
              <w:rPr>
                <w:sz w:val="18"/>
              </w:rPr>
              <w:t>row 5</w:t>
            </w:r>
          </w:p>
        </w:tc>
      </w:tr>
      <w:tr>
        <w:tc>
          <w:tcPr>
            <w:tcW w:type="dxa" w:w="3402"/>
          </w:tcPr>
          <w:p>
            <w:r/>
            <w:r>
              <w:rPr>
                <w:sz w:val="18"/>
              </w:rPr>
              <w:t>Field type</w:t>
            </w:r>
          </w:p>
        </w:tc>
        <w:tc>
          <w:tcPr>
            <w:tcW w:type="dxa" w:w="2268"/>
          </w:tcPr>
          <w:p>
            <w:r/>
            <w:r>
              <w:rPr>
                <w:sz w:val="18"/>
              </w:rPr>
              <w:t>row 2</w:t>
            </w:r>
          </w:p>
        </w:tc>
      </w:tr>
      <w:tr>
        <w:tc>
          <w:tcPr>
            <w:tcW w:type="dxa" w:w="3402"/>
          </w:tcPr>
          <w:p>
            <w:r/>
            <w:r>
              <w:rPr>
                <w:sz w:val="18"/>
              </w:rPr>
              <w:t>Field length</w:t>
            </w:r>
          </w:p>
        </w:tc>
        <w:tc>
          <w:tcPr>
            <w:tcW w:type="dxa" w:w="2268"/>
          </w:tcPr>
          <w:p>
            <w:r/>
            <w:r>
              <w:rPr>
                <w:sz w:val="18"/>
              </w:rPr>
              <w:t>row 3</w:t>
            </w:r>
          </w:p>
        </w:tc>
      </w:tr>
      <w:tr>
        <w:tc>
          <w:tcPr>
            <w:tcW w:type="dxa" w:w="3402"/>
          </w:tcPr>
          <w:p>
            <w:r/>
            <w:r>
              <w:rPr>
                <w:sz w:val="18"/>
              </w:rPr>
              <w:t>Mandatory / optional</w:t>
            </w:r>
          </w:p>
        </w:tc>
        <w:tc>
          <w:tcPr>
            <w:tcW w:type="dxa" w:w="2268"/>
          </w:tcPr>
          <w:p>
            <w:r/>
            <w:r>
              <w:rPr>
                <w:sz w:val="18"/>
              </w:rPr>
              <w:t>row 4</w:t>
            </w:r>
          </w:p>
        </w:tc>
      </w:tr>
      <w:tr>
        <w:tc>
          <w:tcPr>
            <w:tcW w:type="dxa" w:w="3402"/>
          </w:tcPr>
          <w:p>
            <w:r/>
            <w:r>
              <w:rPr>
                <w:sz w:val="18"/>
              </w:rPr>
              <w:t>Data starts</w:t>
            </w:r>
          </w:p>
        </w:tc>
        <w:tc>
          <w:tcPr>
            <w:tcW w:type="dxa" w:w="2268"/>
          </w:tcPr>
          <w:p>
            <w:r/>
            <w:r>
              <w:rPr>
                <w:sz w:val="18"/>
              </w:rPr>
              <w:t>row 7</w:t>
            </w:r>
          </w:p>
        </w:tc>
      </w:tr>
      <w:tr>
        <w:tc>
          <w:tcPr>
            <w:tcW w:type="dxa" w:w="3402"/>
          </w:tcPr>
          <w:p>
            <w:r/>
            <w:r>
              <w:rPr>
                <w:sz w:val="18"/>
              </w:rPr>
              <w:t>Complies with row 1 / row 2</w:t>
            </w:r>
          </w:p>
        </w:tc>
        <w:tc>
          <w:tcPr>
            <w:tcW w:type="dxa" w:w="2268"/>
          </w:tcPr>
          <w:p>
            <w:r/>
            <w:r>
              <w:rPr>
                <w:sz w:val="18"/>
              </w:rPr>
              <w:t>No - re-cut needed</w:t>
            </w:r>
          </w:p>
        </w:tc>
      </w:tr>
    </w:tbl>
    <w:p/>
    <w:tbl>
      <w:tblPr>
        <w:tblStyle w:val="LightGrid-Accent1"/>
        <w:tblW w:type="auto" w:w="0"/>
        <w:jc w:val="left"/>
        <w:tblLook w:firstColumn="1" w:firstRow="1" w:lastColumn="0" w:lastRow="0" w:noHBand="0" w:noVBand="1" w:val="04A0"/>
      </w:tblPr>
      <w:tblGrid>
        <w:gridCol w:w="1738"/>
        <w:gridCol w:w="1738"/>
        <w:gridCol w:w="1738"/>
        <w:gridCol w:w="1738"/>
        <w:gridCol w:w="1738"/>
        <w:gridCol w:w="1738"/>
      </w:tblGrid>
      <w:tr>
        <w:tc>
          <w:tcPr>
            <w:tcW w:type="dxa" w:w="567"/>
          </w:tcPr>
          <w:p>
            <w:r/>
            <w:r>
              <w:rPr>
                <w:b/>
                <w:sz w:val="17"/>
              </w:rPr>
              <w:t>Col</w:t>
            </w:r>
          </w:p>
        </w:tc>
        <w:tc>
          <w:tcPr>
            <w:tcW w:type="dxa" w:w="1814"/>
          </w:tcPr>
          <w:p>
            <w:r/>
            <w:r>
              <w:rPr>
                <w:b/>
                <w:sz w:val="17"/>
              </w:rPr>
              <w:t>Technical name</w:t>
            </w:r>
          </w:p>
        </w:tc>
        <w:tc>
          <w:tcPr>
            <w:tcW w:type="dxa" w:w="4195"/>
          </w:tcPr>
          <w:p>
            <w:r/>
            <w:r>
              <w:rPr>
                <w:b/>
                <w:sz w:val="17"/>
              </w:rPr>
              <w:t>Description</w:t>
            </w:r>
          </w:p>
        </w:tc>
        <w:tc>
          <w:tcPr>
            <w:tcW w:type="dxa" w:w="907"/>
          </w:tcPr>
          <w:p>
            <w:r/>
            <w:r>
              <w:rPr>
                <w:b/>
                <w:sz w:val="17"/>
              </w:rPr>
              <w:t>Type</w:t>
            </w:r>
          </w:p>
        </w:tc>
        <w:tc>
          <w:tcPr>
            <w:tcW w:type="dxa" w:w="567"/>
          </w:tcPr>
          <w:p>
            <w:r/>
            <w:r>
              <w:rPr>
                <w:b/>
                <w:sz w:val="17"/>
              </w:rPr>
              <w:t>Len</w:t>
            </w:r>
          </w:p>
        </w:tc>
        <w:tc>
          <w:tcPr>
            <w:tcW w:type="dxa" w:w="567"/>
          </w:tcPr>
          <w:p>
            <w:r/>
            <w:r>
              <w:rPr>
                <w:b/>
                <w:sz w:val="17"/>
              </w:rPr>
              <w:t>M/O</w:t>
            </w:r>
          </w:p>
        </w:tc>
      </w:tr>
      <w:tr>
        <w:tc>
          <w:tcPr>
            <w:tcW w:type="dxa" w:w="567"/>
          </w:tcPr>
          <w:p>
            <w:r/>
            <w:r>
              <w:rPr>
                <w:sz w:val="17"/>
              </w:rPr>
              <w:t>A</w:t>
            </w:r>
          </w:p>
        </w:tc>
        <w:tc>
          <w:tcPr>
            <w:tcW w:type="dxa" w:w="1814"/>
          </w:tcPr>
          <w:p>
            <w:r/>
            <w:r>
              <w:rPr>
                <w:sz w:val="17"/>
              </w:rPr>
              <w:t>Field Technical Name</w:t>
            </w:r>
          </w:p>
        </w:tc>
        <w:tc>
          <w:tcPr>
            <w:tcW w:type="dxa" w:w="4195"/>
          </w:tcPr>
          <w:p>
            <w:r/>
            <w:r>
              <w:rPr>
                <w:sz w:val="17"/>
              </w:rPr>
              <w:t>Field Description</w:t>
            </w:r>
          </w:p>
        </w:tc>
        <w:tc>
          <w:tcPr>
            <w:tcW w:type="dxa" w:w="907"/>
          </w:tcPr>
          <w:p>
            <w:r/>
            <w:r>
              <w:rPr>
                <w:sz w:val="17"/>
              </w:rPr>
              <w:t>Field Type</w:t>
            </w:r>
          </w:p>
        </w:tc>
        <w:tc>
          <w:tcPr>
            <w:tcW w:type="dxa" w:w="567"/>
          </w:tcPr>
          <w:p>
            <w:r/>
            <w:r>
              <w:rPr>
                <w:sz w:val="17"/>
              </w:rPr>
              <w:t>Field Length</w:t>
            </w:r>
          </w:p>
        </w:tc>
        <w:tc>
          <w:tcPr>
            <w:tcW w:type="dxa" w:w="567"/>
          </w:tcPr>
          <w:p>
            <w:r/>
            <w:r>
              <w:rPr>
                <w:sz w:val="17"/>
              </w:rPr>
              <w:t>Mandatory/ Optional</w:t>
            </w:r>
          </w:p>
        </w:tc>
      </w:tr>
      <w:tr>
        <w:tc>
          <w:tcPr>
            <w:tcW w:type="dxa" w:w="567"/>
          </w:tcPr>
          <w:p>
            <w:r/>
            <w:r>
              <w:rPr>
                <w:sz w:val="17"/>
              </w:rPr>
              <w:t>B</w:t>
            </w:r>
          </w:p>
        </w:tc>
        <w:tc>
          <w:tcPr>
            <w:tcW w:type="dxa" w:w="1814"/>
          </w:tcPr>
          <w:p>
            <w:r/>
            <w:r>
              <w:rPr>
                <w:sz w:val="17"/>
              </w:rPr>
              <w:t>LIFNR</w:t>
            </w:r>
          </w:p>
        </w:tc>
        <w:tc>
          <w:tcPr>
            <w:tcW w:type="dxa" w:w="4195"/>
          </w:tcPr>
          <w:p>
            <w:r/>
            <w:r>
              <w:rPr>
                <w:sz w:val="17"/>
              </w:rPr>
              <w:t>Vendor code</w:t>
            </w:r>
          </w:p>
        </w:tc>
        <w:tc>
          <w:tcPr>
            <w:tcW w:type="dxa" w:w="907"/>
          </w:tcPr>
          <w:p>
            <w:r/>
            <w:r>
              <w:rPr>
                <w:sz w:val="17"/>
              </w:rPr>
            </w:r>
          </w:p>
        </w:tc>
        <w:tc>
          <w:tcPr>
            <w:tcW w:type="dxa" w:w="567"/>
          </w:tcPr>
          <w:p>
            <w:r/>
            <w:r>
              <w:rPr>
                <w:sz w:val="17"/>
              </w:rPr>
              <w:t>20</w:t>
            </w:r>
          </w:p>
        </w:tc>
        <w:tc>
          <w:tcPr>
            <w:tcW w:type="dxa" w:w="567"/>
          </w:tcPr>
          <w:p>
            <w:r/>
            <w:r>
              <w:rPr>
                <w:sz w:val="17"/>
              </w:rPr>
            </w:r>
          </w:p>
        </w:tc>
      </w:tr>
      <w:tr>
        <w:tc>
          <w:tcPr>
            <w:tcW w:type="dxa" w:w="567"/>
          </w:tcPr>
          <w:p>
            <w:r/>
            <w:r>
              <w:rPr>
                <w:sz w:val="17"/>
              </w:rPr>
              <w:t>C</w:t>
            </w:r>
          </w:p>
        </w:tc>
        <w:tc>
          <w:tcPr>
            <w:tcW w:type="dxa" w:w="1814"/>
          </w:tcPr>
          <w:p>
            <w:r/>
            <w:r>
              <w:rPr>
                <w:sz w:val="17"/>
              </w:rPr>
              <w:t>BUKRS</w:t>
            </w:r>
          </w:p>
        </w:tc>
        <w:tc>
          <w:tcPr>
            <w:tcW w:type="dxa" w:w="4195"/>
          </w:tcPr>
          <w:p>
            <w:r/>
            <w:r>
              <w:rPr>
                <w:sz w:val="17"/>
              </w:rPr>
              <w:t>Company code</w:t>
            </w:r>
          </w:p>
        </w:tc>
        <w:tc>
          <w:tcPr>
            <w:tcW w:type="dxa" w:w="907"/>
          </w:tcPr>
          <w:p>
            <w:r/>
            <w:r>
              <w:rPr>
                <w:sz w:val="17"/>
              </w:rPr>
              <w:t>Char</w:t>
            </w:r>
          </w:p>
        </w:tc>
        <w:tc>
          <w:tcPr>
            <w:tcW w:type="dxa" w:w="567"/>
          </w:tcPr>
          <w:p>
            <w:r/>
            <w:r>
              <w:rPr>
                <w:sz w:val="17"/>
              </w:rPr>
              <w:t>4</w:t>
            </w:r>
          </w:p>
        </w:tc>
        <w:tc>
          <w:tcPr>
            <w:tcW w:type="dxa" w:w="567"/>
          </w:tcPr>
          <w:p>
            <w:r/>
            <w:r>
              <w:rPr>
                <w:sz w:val="17"/>
              </w:rPr>
              <w:t>M</w:t>
            </w:r>
          </w:p>
        </w:tc>
      </w:tr>
      <w:tr>
        <w:tc>
          <w:tcPr>
            <w:tcW w:type="dxa" w:w="567"/>
          </w:tcPr>
          <w:p>
            <w:r/>
            <w:r>
              <w:rPr>
                <w:sz w:val="17"/>
              </w:rPr>
              <w:t>D</w:t>
            </w:r>
          </w:p>
        </w:tc>
        <w:tc>
          <w:tcPr>
            <w:tcW w:type="dxa" w:w="1814"/>
          </w:tcPr>
          <w:p>
            <w:r/>
            <w:r>
              <w:rPr>
                <w:sz w:val="17"/>
              </w:rPr>
              <w:t>EKORG</w:t>
            </w:r>
          </w:p>
        </w:tc>
        <w:tc>
          <w:tcPr>
            <w:tcW w:type="dxa" w:w="4195"/>
          </w:tcPr>
          <w:p>
            <w:r/>
            <w:r>
              <w:rPr>
                <w:sz w:val="17"/>
              </w:rPr>
              <w:t>Purchasing Organization</w:t>
            </w:r>
          </w:p>
        </w:tc>
        <w:tc>
          <w:tcPr>
            <w:tcW w:type="dxa" w:w="907"/>
          </w:tcPr>
          <w:p>
            <w:r/>
            <w:r>
              <w:rPr>
                <w:sz w:val="17"/>
              </w:rPr>
              <w:t>Char</w:t>
            </w:r>
          </w:p>
        </w:tc>
        <w:tc>
          <w:tcPr>
            <w:tcW w:type="dxa" w:w="567"/>
          </w:tcPr>
          <w:p>
            <w:r/>
            <w:r>
              <w:rPr>
                <w:sz w:val="17"/>
              </w:rPr>
              <w:t>4</w:t>
            </w:r>
          </w:p>
        </w:tc>
        <w:tc>
          <w:tcPr>
            <w:tcW w:type="dxa" w:w="567"/>
          </w:tcPr>
          <w:p>
            <w:r/>
            <w:r>
              <w:rPr>
                <w:sz w:val="17"/>
              </w:rPr>
              <w:t>M</w:t>
            </w:r>
          </w:p>
        </w:tc>
      </w:tr>
      <w:tr>
        <w:tc>
          <w:tcPr>
            <w:tcW w:type="dxa" w:w="567"/>
          </w:tcPr>
          <w:p>
            <w:r/>
            <w:r>
              <w:rPr>
                <w:sz w:val="17"/>
              </w:rPr>
              <w:t>E</w:t>
            </w:r>
          </w:p>
        </w:tc>
        <w:tc>
          <w:tcPr>
            <w:tcW w:type="dxa" w:w="1814"/>
          </w:tcPr>
          <w:p>
            <w:r/>
            <w:r>
              <w:rPr>
                <w:sz w:val="17"/>
              </w:rPr>
              <w:t>LIFNR</w:t>
            </w:r>
          </w:p>
        </w:tc>
        <w:tc>
          <w:tcPr>
            <w:tcW w:type="dxa" w:w="4195"/>
          </w:tcPr>
          <w:p>
            <w:r/>
            <w:r>
              <w:rPr>
                <w:sz w:val="17"/>
              </w:rPr>
              <w:t>Vendor code</w:t>
            </w:r>
          </w:p>
        </w:tc>
        <w:tc>
          <w:tcPr>
            <w:tcW w:type="dxa" w:w="907"/>
          </w:tcPr>
          <w:p>
            <w:r/>
            <w:r>
              <w:rPr>
                <w:sz w:val="17"/>
              </w:rPr>
            </w:r>
          </w:p>
        </w:tc>
        <w:tc>
          <w:tcPr>
            <w:tcW w:type="dxa" w:w="567"/>
          </w:tcPr>
          <w:p>
            <w:r/>
            <w:r>
              <w:rPr>
                <w:sz w:val="17"/>
              </w:rPr>
              <w:t>20</w:t>
            </w:r>
          </w:p>
        </w:tc>
        <w:tc>
          <w:tcPr>
            <w:tcW w:type="dxa" w:w="567"/>
          </w:tcPr>
          <w:p>
            <w:r/>
            <w:r>
              <w:rPr>
                <w:sz w:val="17"/>
              </w:rPr>
            </w:r>
          </w:p>
        </w:tc>
      </w:tr>
      <w:tr>
        <w:tc>
          <w:tcPr>
            <w:tcW w:type="dxa" w:w="567"/>
          </w:tcPr>
          <w:p>
            <w:r/>
            <w:r>
              <w:rPr>
                <w:sz w:val="17"/>
              </w:rPr>
              <w:t>F</w:t>
            </w:r>
          </w:p>
        </w:tc>
        <w:tc>
          <w:tcPr>
            <w:tcW w:type="dxa" w:w="1814"/>
          </w:tcPr>
          <w:p>
            <w:r/>
            <w:r>
              <w:rPr>
                <w:sz w:val="17"/>
              </w:rPr>
              <w:t>BUKRS</w:t>
            </w:r>
          </w:p>
        </w:tc>
        <w:tc>
          <w:tcPr>
            <w:tcW w:type="dxa" w:w="4195"/>
          </w:tcPr>
          <w:p>
            <w:r/>
            <w:r>
              <w:rPr>
                <w:sz w:val="17"/>
              </w:rPr>
              <w:t>Company code</w:t>
            </w:r>
          </w:p>
        </w:tc>
        <w:tc>
          <w:tcPr>
            <w:tcW w:type="dxa" w:w="907"/>
          </w:tcPr>
          <w:p>
            <w:r/>
            <w:r>
              <w:rPr>
                <w:sz w:val="17"/>
              </w:rPr>
              <w:t>Char</w:t>
            </w:r>
          </w:p>
        </w:tc>
        <w:tc>
          <w:tcPr>
            <w:tcW w:type="dxa" w:w="567"/>
          </w:tcPr>
          <w:p>
            <w:r/>
            <w:r>
              <w:rPr>
                <w:sz w:val="17"/>
              </w:rPr>
              <w:t>4</w:t>
            </w:r>
          </w:p>
        </w:tc>
        <w:tc>
          <w:tcPr>
            <w:tcW w:type="dxa" w:w="567"/>
          </w:tcPr>
          <w:p>
            <w:r/>
            <w:r>
              <w:rPr>
                <w:sz w:val="17"/>
              </w:rPr>
              <w:t>M</w:t>
            </w:r>
          </w:p>
        </w:tc>
      </w:tr>
      <w:tr>
        <w:tc>
          <w:tcPr>
            <w:tcW w:type="dxa" w:w="567"/>
          </w:tcPr>
          <w:p>
            <w:r/>
            <w:r>
              <w:rPr>
                <w:sz w:val="17"/>
              </w:rPr>
              <w:t>G</w:t>
            </w:r>
          </w:p>
        </w:tc>
        <w:tc>
          <w:tcPr>
            <w:tcW w:type="dxa" w:w="1814"/>
          </w:tcPr>
          <w:p>
            <w:r/>
            <w:r>
              <w:rPr>
                <w:sz w:val="17"/>
              </w:rPr>
              <w:t>EKORG</w:t>
            </w:r>
          </w:p>
        </w:tc>
        <w:tc>
          <w:tcPr>
            <w:tcW w:type="dxa" w:w="4195"/>
          </w:tcPr>
          <w:p>
            <w:r/>
            <w:r>
              <w:rPr>
                <w:sz w:val="17"/>
              </w:rPr>
              <w:t>Purchasing Organization</w:t>
            </w:r>
          </w:p>
        </w:tc>
        <w:tc>
          <w:tcPr>
            <w:tcW w:type="dxa" w:w="907"/>
          </w:tcPr>
          <w:p>
            <w:r/>
            <w:r>
              <w:rPr>
                <w:sz w:val="17"/>
              </w:rPr>
              <w:t>Char</w:t>
            </w:r>
          </w:p>
        </w:tc>
        <w:tc>
          <w:tcPr>
            <w:tcW w:type="dxa" w:w="567"/>
          </w:tcPr>
          <w:p>
            <w:r/>
            <w:r>
              <w:rPr>
                <w:sz w:val="17"/>
              </w:rPr>
              <w:t>4</w:t>
            </w:r>
          </w:p>
        </w:tc>
        <w:tc>
          <w:tcPr>
            <w:tcW w:type="dxa" w:w="567"/>
          </w:tcPr>
          <w:p>
            <w:r/>
            <w:r>
              <w:rPr>
                <w:sz w:val="17"/>
              </w:rPr>
              <w:t>M</w:t>
            </w:r>
          </w:p>
        </w:tc>
      </w:tr>
      <w:tr>
        <w:tc>
          <w:tcPr>
            <w:tcW w:type="dxa" w:w="567"/>
          </w:tcPr>
          <w:p>
            <w:r/>
            <w:r>
              <w:rPr>
                <w:sz w:val="17"/>
              </w:rPr>
              <w:t>I</w:t>
            </w:r>
          </w:p>
        </w:tc>
        <w:tc>
          <w:tcPr>
            <w:tcW w:type="dxa" w:w="1814"/>
          </w:tcPr>
          <w:p>
            <w:r/>
            <w:r>
              <w:rPr>
                <w:sz w:val="17"/>
              </w:rPr>
              <w:t>AKONT</w:t>
            </w:r>
          </w:p>
        </w:tc>
        <w:tc>
          <w:tcPr>
            <w:tcW w:type="dxa" w:w="4195"/>
          </w:tcPr>
          <w:p>
            <w:r/>
            <w:r>
              <w:rPr>
                <w:sz w:val="17"/>
              </w:rPr>
              <w:t>Reconciliation Account in General Ledger</w:t>
            </w:r>
          </w:p>
        </w:tc>
        <w:tc>
          <w:tcPr>
            <w:tcW w:type="dxa" w:w="907"/>
          </w:tcPr>
          <w:p>
            <w:r/>
            <w:r>
              <w:rPr>
                <w:sz w:val="17"/>
              </w:rPr>
              <w:t>Char</w:t>
            </w:r>
          </w:p>
        </w:tc>
        <w:tc>
          <w:tcPr>
            <w:tcW w:type="dxa" w:w="567"/>
          </w:tcPr>
          <w:p>
            <w:r/>
            <w:r>
              <w:rPr>
                <w:sz w:val="17"/>
              </w:rPr>
              <w:t>10</w:t>
            </w:r>
          </w:p>
        </w:tc>
        <w:tc>
          <w:tcPr>
            <w:tcW w:type="dxa" w:w="567"/>
          </w:tcPr>
          <w:p>
            <w:r/>
            <w:r>
              <w:rPr>
                <w:sz w:val="17"/>
              </w:rPr>
              <w:t>M</w:t>
            </w:r>
          </w:p>
        </w:tc>
      </w:tr>
      <w:tr>
        <w:tc>
          <w:tcPr>
            <w:tcW w:type="dxa" w:w="567"/>
          </w:tcPr>
          <w:p>
            <w:r/>
            <w:r>
              <w:rPr>
                <w:sz w:val="17"/>
              </w:rPr>
              <w:t>L</w:t>
            </w:r>
          </w:p>
        </w:tc>
        <w:tc>
          <w:tcPr>
            <w:tcW w:type="dxa" w:w="1814"/>
          </w:tcPr>
          <w:p>
            <w:r/>
            <w:r>
              <w:rPr>
                <w:sz w:val="17"/>
              </w:rPr>
              <w:t>WAERS</w:t>
            </w:r>
          </w:p>
        </w:tc>
        <w:tc>
          <w:tcPr>
            <w:tcW w:type="dxa" w:w="4195"/>
          </w:tcPr>
          <w:p>
            <w:r/>
            <w:r>
              <w:rPr>
                <w:sz w:val="17"/>
              </w:rPr>
              <w:t>Purchase order currency</w:t>
            </w:r>
          </w:p>
        </w:tc>
        <w:tc>
          <w:tcPr>
            <w:tcW w:type="dxa" w:w="907"/>
          </w:tcPr>
          <w:p>
            <w:r/>
            <w:r>
              <w:rPr>
                <w:sz w:val="17"/>
              </w:rPr>
              <w:t>Char</w:t>
            </w:r>
          </w:p>
        </w:tc>
        <w:tc>
          <w:tcPr>
            <w:tcW w:type="dxa" w:w="567"/>
          </w:tcPr>
          <w:p>
            <w:r/>
            <w:r>
              <w:rPr>
                <w:sz w:val="17"/>
              </w:rPr>
              <w:t>3</w:t>
            </w:r>
          </w:p>
        </w:tc>
        <w:tc>
          <w:tcPr>
            <w:tcW w:type="dxa" w:w="567"/>
          </w:tcPr>
          <w:p>
            <w:r/>
            <w:r>
              <w:rPr>
                <w:sz w:val="17"/>
              </w:rPr>
              <w:t>M</w:t>
            </w:r>
          </w:p>
        </w:tc>
      </w:tr>
      <w:tr>
        <w:tc>
          <w:tcPr>
            <w:tcW w:type="dxa" w:w="567"/>
          </w:tcPr>
          <w:p>
            <w:r/>
            <w:r>
              <w:rPr>
                <w:sz w:val="17"/>
              </w:rPr>
              <w:t>M</w:t>
            </w:r>
          </w:p>
        </w:tc>
        <w:tc>
          <w:tcPr>
            <w:tcW w:type="dxa" w:w="1814"/>
          </w:tcPr>
          <w:p>
            <w:r/>
            <w:r>
              <w:rPr>
                <w:sz w:val="17"/>
              </w:rPr>
              <w:t>KALSK</w:t>
            </w:r>
          </w:p>
        </w:tc>
        <w:tc>
          <w:tcPr>
            <w:tcW w:type="dxa" w:w="4195"/>
          </w:tcPr>
          <w:p>
            <w:r/>
            <w:r>
              <w:rPr>
                <w:sz w:val="17"/>
              </w:rPr>
              <w:t>Group for Calculation Schema (Vendor)</w:t>
            </w:r>
          </w:p>
        </w:tc>
        <w:tc>
          <w:tcPr>
            <w:tcW w:type="dxa" w:w="907"/>
          </w:tcPr>
          <w:p>
            <w:r/>
            <w:r>
              <w:rPr>
                <w:sz w:val="17"/>
              </w:rPr>
              <w:t>Char</w:t>
            </w:r>
          </w:p>
        </w:tc>
        <w:tc>
          <w:tcPr>
            <w:tcW w:type="dxa" w:w="567"/>
          </w:tcPr>
          <w:p>
            <w:r/>
            <w:r>
              <w:rPr>
                <w:sz w:val="17"/>
              </w:rPr>
              <w:t>2</w:t>
            </w:r>
          </w:p>
        </w:tc>
        <w:tc>
          <w:tcPr>
            <w:tcW w:type="dxa" w:w="567"/>
          </w:tcPr>
          <w:p>
            <w:r/>
            <w:r>
              <w:rPr>
                <w:sz w:val="17"/>
              </w:rPr>
              <w:t>M</w:t>
            </w:r>
          </w:p>
        </w:tc>
      </w:tr>
      <w:tr>
        <w:tc>
          <w:tcPr>
            <w:tcW w:type="dxa" w:w="567"/>
          </w:tcPr>
          <w:p>
            <w:r/>
            <w:r>
              <w:rPr>
                <w:sz w:val="17"/>
              </w:rPr>
              <w:t>N</w:t>
            </w:r>
          </w:p>
        </w:tc>
        <w:tc>
          <w:tcPr>
            <w:tcW w:type="dxa" w:w="1814"/>
          </w:tcPr>
          <w:p>
            <w:r/>
            <w:r>
              <w:rPr>
                <w:sz w:val="17"/>
              </w:rPr>
              <w:t>WEBRE</w:t>
            </w:r>
          </w:p>
        </w:tc>
        <w:tc>
          <w:tcPr>
            <w:tcW w:type="dxa" w:w="4195"/>
          </w:tcPr>
          <w:p>
            <w:r/>
            <w:r>
              <w:rPr>
                <w:sz w:val="17"/>
              </w:rPr>
              <w:t>Indicator: GR-Based Invoice Verification</w:t>
            </w:r>
          </w:p>
        </w:tc>
        <w:tc>
          <w:tcPr>
            <w:tcW w:type="dxa" w:w="907"/>
          </w:tcPr>
          <w:p>
            <w:r/>
            <w:r>
              <w:rPr>
                <w:sz w:val="17"/>
              </w:rPr>
              <w:t>Char</w:t>
            </w:r>
          </w:p>
        </w:tc>
        <w:tc>
          <w:tcPr>
            <w:tcW w:type="dxa" w:w="567"/>
          </w:tcPr>
          <w:p>
            <w:r/>
            <w:r>
              <w:rPr>
                <w:sz w:val="17"/>
              </w:rPr>
              <w:t>1</w:t>
            </w:r>
          </w:p>
        </w:tc>
        <w:tc>
          <w:tcPr>
            <w:tcW w:type="dxa" w:w="567"/>
          </w:tcPr>
          <w:p>
            <w:r/>
            <w:r>
              <w:rPr>
                <w:sz w:val="17"/>
              </w:rPr>
              <w:t>O</w:t>
            </w:r>
          </w:p>
        </w:tc>
      </w:tr>
    </w:tbl>
    <w:p/>
    <w:p>
      <w:r>
        <w:br w:type="page"/>
      </w:r>
    </w:p>
    <w:p>
      <w:pPr>
        <w:pStyle w:val="Heading2"/>
      </w:pPr>
      <w:r>
        <w:t>3.7  CIN details</w:t>
      </w:r>
    </w:p>
    <w:p>
      <w:r>
        <w:rPr>
          <w:b/>
          <w:i w:val="0"/>
        </w:rPr>
        <w:t>Workbook tab:  CIN details</w:t>
      </w:r>
    </w:p>
    <w:tbl>
      <w:tblPr>
        <w:tblStyle w:val="LightGrid-Accent1"/>
        <w:tblW w:type="auto" w:w="0"/>
        <w:jc w:val="left"/>
        <w:tblLook w:firstColumn="1" w:firstRow="1" w:lastColumn="0" w:lastRow="0" w:noHBand="0" w:noVBand="1" w:val="04A0"/>
      </w:tblPr>
      <w:tblGrid>
        <w:gridCol w:w="5213"/>
        <w:gridCol w:w="5213"/>
      </w:tblGrid>
      <w:tr>
        <w:tc>
          <w:tcPr>
            <w:tcW w:type="dxa" w:w="3402"/>
          </w:tcPr>
          <w:p>
            <w:r/>
            <w:r>
              <w:rPr>
                <w:b/>
                <w:sz w:val="18"/>
              </w:rPr>
              <w:t>Layout today</w:t>
            </w:r>
          </w:p>
        </w:tc>
        <w:tc>
          <w:tcPr>
            <w:tcW w:type="dxa" w:w="2268"/>
          </w:tcPr>
          <w:p>
            <w:r/>
            <w:r>
              <w:rPr>
                <w:b/>
                <w:sz w:val="18"/>
              </w:rPr>
              <w:t>Where</w:t>
            </w:r>
          </w:p>
        </w:tc>
      </w:tr>
      <w:tr>
        <w:tc>
          <w:tcPr>
            <w:tcW w:type="dxa" w:w="3402"/>
          </w:tcPr>
          <w:p>
            <w:r/>
            <w:r>
              <w:rPr>
                <w:sz w:val="18"/>
              </w:rPr>
              <w:t>Headings (technical names)</w:t>
            </w:r>
          </w:p>
        </w:tc>
        <w:tc>
          <w:tcPr>
            <w:tcW w:type="dxa" w:w="2268"/>
          </w:tcPr>
          <w:p>
            <w:r/>
            <w:r>
              <w:rPr>
                <w:sz w:val="18"/>
              </w:rPr>
              <w:t>row 1</w:t>
            </w:r>
          </w:p>
        </w:tc>
      </w:tr>
      <w:tr>
        <w:tc>
          <w:tcPr>
            <w:tcW w:type="dxa" w:w="3402"/>
          </w:tcPr>
          <w:p>
            <w:r/>
            <w:r>
              <w:rPr>
                <w:sz w:val="18"/>
              </w:rPr>
              <w:t>Data starts</w:t>
            </w:r>
          </w:p>
        </w:tc>
        <w:tc>
          <w:tcPr>
            <w:tcW w:type="dxa" w:w="2268"/>
          </w:tcPr>
          <w:p>
            <w:r/>
            <w:r>
              <w:rPr>
                <w:sz w:val="18"/>
              </w:rPr>
              <w:t>row 2</w:t>
            </w:r>
          </w:p>
        </w:tc>
      </w:tr>
      <w:tr>
        <w:tc>
          <w:tcPr>
            <w:tcW w:type="dxa" w:w="3402"/>
          </w:tcPr>
          <w:p>
            <w:r/>
            <w:r>
              <w:rPr>
                <w:sz w:val="18"/>
              </w:rPr>
              <w:t>Complies with row 1 / row 2</w:t>
            </w:r>
          </w:p>
        </w:tc>
        <w:tc>
          <w:tcPr>
            <w:tcW w:type="dxa" w:w="2268"/>
          </w:tcPr>
          <w:p>
            <w:r/>
            <w:r>
              <w:rPr>
                <w:sz w:val="18"/>
              </w:rPr>
              <w:t>Yes</w:t>
            </w:r>
          </w:p>
        </w:tc>
      </w:tr>
    </w:tbl>
    <w:p/>
    <w:tbl>
      <w:tblPr>
        <w:tblStyle w:val="LightGrid-Accent1"/>
        <w:tblW w:type="auto" w:w="0"/>
        <w:jc w:val="left"/>
        <w:tblLook w:firstColumn="1" w:firstRow="1" w:lastColumn="0" w:lastRow="0" w:noHBand="0" w:noVBand="1" w:val="04A0"/>
      </w:tblPr>
      <w:tblGrid>
        <w:gridCol w:w="1738"/>
        <w:gridCol w:w="1738"/>
        <w:gridCol w:w="1738"/>
        <w:gridCol w:w="1738"/>
        <w:gridCol w:w="1738"/>
        <w:gridCol w:w="1738"/>
      </w:tblGrid>
      <w:tr>
        <w:tc>
          <w:tcPr>
            <w:tcW w:type="dxa" w:w="567"/>
          </w:tcPr>
          <w:p>
            <w:r/>
            <w:r>
              <w:rPr>
                <w:b/>
                <w:sz w:val="17"/>
              </w:rPr>
              <w:t>Col</w:t>
            </w:r>
          </w:p>
        </w:tc>
        <w:tc>
          <w:tcPr>
            <w:tcW w:type="dxa" w:w="1814"/>
          </w:tcPr>
          <w:p>
            <w:r/>
            <w:r>
              <w:rPr>
                <w:b/>
                <w:sz w:val="17"/>
              </w:rPr>
              <w:t>Technical name</w:t>
            </w:r>
          </w:p>
        </w:tc>
        <w:tc>
          <w:tcPr>
            <w:tcW w:type="dxa" w:w="4195"/>
          </w:tcPr>
          <w:p>
            <w:r/>
            <w:r>
              <w:rPr>
                <w:b/>
                <w:sz w:val="17"/>
              </w:rPr>
              <w:t>Description</w:t>
            </w:r>
          </w:p>
        </w:tc>
        <w:tc>
          <w:tcPr>
            <w:tcW w:type="dxa" w:w="907"/>
          </w:tcPr>
          <w:p>
            <w:r/>
            <w:r>
              <w:rPr>
                <w:b/>
                <w:sz w:val="17"/>
              </w:rPr>
              <w:t>Type</w:t>
            </w:r>
          </w:p>
        </w:tc>
        <w:tc>
          <w:tcPr>
            <w:tcW w:type="dxa" w:w="567"/>
          </w:tcPr>
          <w:p>
            <w:r/>
            <w:r>
              <w:rPr>
                <w:b/>
                <w:sz w:val="17"/>
              </w:rPr>
              <w:t>Len</w:t>
            </w:r>
          </w:p>
        </w:tc>
        <w:tc>
          <w:tcPr>
            <w:tcW w:type="dxa" w:w="567"/>
          </w:tcPr>
          <w:p>
            <w:r/>
            <w:r>
              <w:rPr>
                <w:b/>
                <w:sz w:val="17"/>
              </w:rPr>
              <w:t>M/O</w:t>
            </w:r>
          </w:p>
        </w:tc>
      </w:tr>
      <w:tr>
        <w:tc>
          <w:tcPr>
            <w:tcW w:type="dxa" w:w="567"/>
          </w:tcPr>
          <w:p>
            <w:r/>
            <w:r>
              <w:rPr>
                <w:sz w:val="17"/>
              </w:rPr>
              <w:t>A</w:t>
            </w:r>
          </w:p>
        </w:tc>
        <w:tc>
          <w:tcPr>
            <w:tcW w:type="dxa" w:w="1814"/>
          </w:tcPr>
          <w:p>
            <w:r/>
            <w:r>
              <w:rPr>
                <w:sz w:val="17"/>
              </w:rPr>
              <w:t>Vendor Account Number</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B</w:t>
            </w:r>
          </w:p>
        </w:tc>
        <w:tc>
          <w:tcPr>
            <w:tcW w:type="dxa" w:w="1814"/>
          </w:tcPr>
          <w:p>
            <w:r/>
            <w:r>
              <w:rPr>
                <w:sz w:val="17"/>
              </w:rPr>
              <w:t>Company Code</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C</w:t>
            </w:r>
          </w:p>
        </w:tc>
        <w:tc>
          <w:tcPr>
            <w:tcW w:type="dxa" w:w="1814"/>
          </w:tcPr>
          <w:p>
            <w:r/>
            <w:r>
              <w:rPr>
                <w:sz w:val="17"/>
              </w:rPr>
              <w:t>Address View</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D</w:t>
            </w:r>
          </w:p>
        </w:tc>
        <w:tc>
          <w:tcPr>
            <w:tcW w:type="dxa" w:w="1814"/>
          </w:tcPr>
          <w:p>
            <w:r/>
            <w:r>
              <w:rPr>
                <w:sz w:val="17"/>
              </w:rPr>
              <w:t>ECC Number</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E</w:t>
            </w:r>
          </w:p>
        </w:tc>
        <w:tc>
          <w:tcPr>
            <w:tcW w:type="dxa" w:w="1814"/>
          </w:tcPr>
          <w:p>
            <w:r/>
            <w:r>
              <w:rPr>
                <w:sz w:val="17"/>
              </w:rPr>
              <w:t>Excise Registration Number</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F</w:t>
            </w:r>
          </w:p>
        </w:tc>
        <w:tc>
          <w:tcPr>
            <w:tcW w:type="dxa" w:w="1814"/>
          </w:tcPr>
          <w:p>
            <w:r/>
            <w:r>
              <w:rPr>
                <w:sz w:val="17"/>
              </w:rPr>
              <w:t>Excise Range</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G</w:t>
            </w:r>
          </w:p>
        </w:tc>
        <w:tc>
          <w:tcPr>
            <w:tcW w:type="dxa" w:w="1814"/>
          </w:tcPr>
          <w:p>
            <w:r/>
            <w:r>
              <w:rPr>
                <w:sz w:val="17"/>
              </w:rPr>
              <w:t>Excise Division</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H</w:t>
            </w:r>
          </w:p>
        </w:tc>
        <w:tc>
          <w:tcPr>
            <w:tcW w:type="dxa" w:w="1814"/>
          </w:tcPr>
          <w:p>
            <w:r/>
            <w:r>
              <w:rPr>
                <w:sz w:val="17"/>
              </w:rPr>
              <w:t>Excise Commissionerate</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I</w:t>
            </w:r>
          </w:p>
        </w:tc>
        <w:tc>
          <w:tcPr>
            <w:tcW w:type="dxa" w:w="1814"/>
          </w:tcPr>
          <w:p>
            <w:r/>
            <w:r>
              <w:rPr>
                <w:sz w:val="17"/>
              </w:rPr>
              <w:t>Central Sales Tax Number</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J</w:t>
            </w:r>
          </w:p>
        </w:tc>
        <w:tc>
          <w:tcPr>
            <w:tcW w:type="dxa" w:w="1814"/>
          </w:tcPr>
          <w:p>
            <w:r/>
            <w:r>
              <w:rPr>
                <w:sz w:val="17"/>
              </w:rPr>
              <w:t>Local Sales Tax Number</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K</w:t>
            </w:r>
          </w:p>
        </w:tc>
        <w:tc>
          <w:tcPr>
            <w:tcW w:type="dxa" w:w="1814"/>
          </w:tcPr>
          <w:p>
            <w:r/>
            <w:r>
              <w:rPr>
                <w:sz w:val="17"/>
              </w:rPr>
              <w:t>Service Tax Registration Number</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L</w:t>
            </w:r>
          </w:p>
        </w:tc>
        <w:tc>
          <w:tcPr>
            <w:tcW w:type="dxa" w:w="1814"/>
          </w:tcPr>
          <w:p>
            <w:r/>
            <w:r>
              <w:rPr>
                <w:sz w:val="17"/>
              </w:rPr>
              <w:t>Permanent Account Number</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M</w:t>
            </w:r>
          </w:p>
        </w:tc>
        <w:tc>
          <w:tcPr>
            <w:tcW w:type="dxa" w:w="1814"/>
          </w:tcPr>
          <w:p>
            <w:r/>
            <w:r>
              <w:rPr>
                <w:sz w:val="17"/>
              </w:rPr>
              <w:t>SSI status</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N</w:t>
            </w:r>
          </w:p>
        </w:tc>
        <w:tc>
          <w:tcPr>
            <w:tcW w:type="dxa" w:w="1814"/>
          </w:tcPr>
          <w:p>
            <w:r/>
            <w:r>
              <w:rPr>
                <w:sz w:val="17"/>
              </w:rPr>
              <w:t>Exc.Tax Ind. Vendor</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r>
        <w:tc>
          <w:tcPr>
            <w:tcW w:type="dxa" w:w="567"/>
          </w:tcPr>
          <w:p>
            <w:r/>
            <w:r>
              <w:rPr>
                <w:sz w:val="17"/>
              </w:rPr>
              <w:t>O</w:t>
            </w:r>
          </w:p>
        </w:tc>
        <w:tc>
          <w:tcPr>
            <w:tcW w:type="dxa" w:w="1814"/>
          </w:tcPr>
          <w:p>
            <w:r/>
            <w:r>
              <w:rPr>
                <w:sz w:val="17"/>
              </w:rPr>
              <w:t>Type of Vendor</w:t>
            </w:r>
          </w:p>
        </w:tc>
        <w:tc>
          <w:tcPr>
            <w:tcW w:type="dxa" w:w="4195"/>
          </w:tcPr>
          <w:p>
            <w:r/>
            <w:r>
              <w:rPr>
                <w:sz w:val="17"/>
              </w:rPr>
            </w:r>
          </w:p>
        </w:tc>
        <w:tc>
          <w:tcPr>
            <w:tcW w:type="dxa" w:w="907"/>
          </w:tcPr>
          <w:p>
            <w:r/>
            <w:r>
              <w:rPr>
                <w:sz w:val="17"/>
              </w:rPr>
            </w:r>
          </w:p>
        </w:tc>
        <w:tc>
          <w:tcPr>
            <w:tcW w:type="dxa" w:w="567"/>
          </w:tcPr>
          <w:p>
            <w:r/>
            <w:r>
              <w:rPr>
                <w:sz w:val="17"/>
              </w:rPr>
            </w:r>
          </w:p>
        </w:tc>
        <w:tc>
          <w:tcPr>
            <w:tcW w:type="dxa" w:w="567"/>
          </w:tcPr>
          <w:p>
            <w:r/>
            <w:r>
              <w:rPr>
                <w:sz w:val="17"/>
              </w:rPr>
            </w:r>
          </w:p>
        </w:tc>
      </w:tr>
    </w:tbl>
    <w:p/>
    <w:p>
      <w:r>
        <w:br w:type="page"/>
      </w:r>
    </w:p>
    <w:p>
      <w:pPr>
        <w:pStyle w:val="Heading2"/>
      </w:pPr>
      <w:r>
        <w:t>3.8  Partner functions</w:t>
      </w:r>
    </w:p>
    <w:p>
      <w:r>
        <w:rPr>
          <w:b/>
          <w:i w:val="0"/>
        </w:rPr>
        <w:t>Workbook tab:  Patner function</w:t>
      </w:r>
    </w:p>
    <w:tbl>
      <w:tblPr>
        <w:tblStyle w:val="LightGrid-Accent1"/>
        <w:tblW w:type="auto" w:w="0"/>
        <w:jc w:val="left"/>
        <w:tblLook w:firstColumn="1" w:firstRow="1" w:lastColumn="0" w:lastRow="0" w:noHBand="0" w:noVBand="1" w:val="04A0"/>
      </w:tblPr>
      <w:tblGrid>
        <w:gridCol w:w="5213"/>
        <w:gridCol w:w="5213"/>
      </w:tblGrid>
      <w:tr>
        <w:tc>
          <w:tcPr>
            <w:tcW w:type="dxa" w:w="3402"/>
          </w:tcPr>
          <w:p>
            <w:r/>
            <w:r>
              <w:rPr>
                <w:b/>
                <w:sz w:val="18"/>
              </w:rPr>
              <w:t>Layout today</w:t>
            </w:r>
          </w:p>
        </w:tc>
        <w:tc>
          <w:tcPr>
            <w:tcW w:type="dxa" w:w="2268"/>
          </w:tcPr>
          <w:p>
            <w:r/>
            <w:r>
              <w:rPr>
                <w:b/>
                <w:sz w:val="18"/>
              </w:rPr>
              <w:t>Where</w:t>
            </w:r>
          </w:p>
        </w:tc>
      </w:tr>
      <w:tr>
        <w:tc>
          <w:tcPr>
            <w:tcW w:type="dxa" w:w="3402"/>
          </w:tcPr>
          <w:p>
            <w:r/>
            <w:r>
              <w:rPr>
                <w:sz w:val="18"/>
              </w:rPr>
              <w:t>Headings (technical names)</w:t>
            </w:r>
          </w:p>
        </w:tc>
        <w:tc>
          <w:tcPr>
            <w:tcW w:type="dxa" w:w="2268"/>
          </w:tcPr>
          <w:p>
            <w:r/>
            <w:r>
              <w:rPr>
                <w:sz w:val="18"/>
              </w:rPr>
              <w:t>row 6</w:t>
            </w:r>
          </w:p>
        </w:tc>
      </w:tr>
      <w:tr>
        <w:tc>
          <w:tcPr>
            <w:tcW w:type="dxa" w:w="3402"/>
          </w:tcPr>
          <w:p>
            <w:r/>
            <w:r>
              <w:rPr>
                <w:sz w:val="18"/>
              </w:rPr>
              <w:t>Field description</w:t>
            </w:r>
          </w:p>
        </w:tc>
        <w:tc>
          <w:tcPr>
            <w:tcW w:type="dxa" w:w="2268"/>
          </w:tcPr>
          <w:p>
            <w:r/>
            <w:r>
              <w:rPr>
                <w:sz w:val="18"/>
              </w:rPr>
              <w:t>row 9</w:t>
            </w:r>
          </w:p>
        </w:tc>
      </w:tr>
      <w:tr>
        <w:tc>
          <w:tcPr>
            <w:tcW w:type="dxa" w:w="3402"/>
          </w:tcPr>
          <w:p>
            <w:r/>
            <w:r>
              <w:rPr>
                <w:sz w:val="18"/>
              </w:rPr>
              <w:t>Field type</w:t>
            </w:r>
          </w:p>
        </w:tc>
        <w:tc>
          <w:tcPr>
            <w:tcW w:type="dxa" w:w="2268"/>
          </w:tcPr>
          <w:p>
            <w:r/>
            <w:r>
              <w:rPr>
                <w:sz w:val="18"/>
              </w:rPr>
              <w:t>row 7</w:t>
            </w:r>
          </w:p>
        </w:tc>
      </w:tr>
      <w:tr>
        <w:tc>
          <w:tcPr>
            <w:tcW w:type="dxa" w:w="3402"/>
          </w:tcPr>
          <w:p>
            <w:r/>
            <w:r>
              <w:rPr>
                <w:sz w:val="18"/>
              </w:rPr>
              <w:t>Field length</w:t>
            </w:r>
          </w:p>
        </w:tc>
        <w:tc>
          <w:tcPr>
            <w:tcW w:type="dxa" w:w="2268"/>
          </w:tcPr>
          <w:p>
            <w:r/>
            <w:r>
              <w:rPr>
                <w:sz w:val="18"/>
              </w:rPr>
              <w:t>row 8</w:t>
            </w:r>
          </w:p>
        </w:tc>
      </w:tr>
      <w:tr>
        <w:tc>
          <w:tcPr>
            <w:tcW w:type="dxa" w:w="3402"/>
          </w:tcPr>
          <w:p>
            <w:r/>
            <w:r>
              <w:rPr>
                <w:sz w:val="18"/>
              </w:rPr>
              <w:t>Data starts</w:t>
            </w:r>
          </w:p>
        </w:tc>
        <w:tc>
          <w:tcPr>
            <w:tcW w:type="dxa" w:w="2268"/>
          </w:tcPr>
          <w:p>
            <w:r/>
            <w:r>
              <w:rPr>
                <w:sz w:val="18"/>
              </w:rPr>
              <w:t>row 10</w:t>
            </w:r>
          </w:p>
        </w:tc>
      </w:tr>
      <w:tr>
        <w:tc>
          <w:tcPr>
            <w:tcW w:type="dxa" w:w="3402"/>
          </w:tcPr>
          <w:p>
            <w:r/>
            <w:r>
              <w:rPr>
                <w:sz w:val="18"/>
              </w:rPr>
              <w:t>Complies with row 1 / row 2</w:t>
            </w:r>
          </w:p>
        </w:tc>
        <w:tc>
          <w:tcPr>
            <w:tcW w:type="dxa" w:w="2268"/>
          </w:tcPr>
          <w:p>
            <w:r/>
            <w:r>
              <w:rPr>
                <w:sz w:val="18"/>
              </w:rPr>
              <w:t>No - re-cut needed</w:t>
            </w:r>
          </w:p>
        </w:tc>
      </w:tr>
    </w:tbl>
    <w:p/>
    <w:tbl>
      <w:tblPr>
        <w:tblStyle w:val="LightGrid-Accent1"/>
        <w:tblW w:type="auto" w:w="0"/>
        <w:jc w:val="left"/>
        <w:tblLook w:firstColumn="1" w:firstRow="1" w:lastColumn="0" w:lastRow="0" w:noHBand="0" w:noVBand="1" w:val="04A0"/>
      </w:tblPr>
      <w:tblGrid>
        <w:gridCol w:w="1738"/>
        <w:gridCol w:w="1738"/>
        <w:gridCol w:w="1738"/>
        <w:gridCol w:w="1738"/>
        <w:gridCol w:w="1738"/>
        <w:gridCol w:w="1738"/>
      </w:tblGrid>
      <w:tr>
        <w:tc>
          <w:tcPr>
            <w:tcW w:type="dxa" w:w="567"/>
          </w:tcPr>
          <w:p>
            <w:r/>
            <w:r>
              <w:rPr>
                <w:b/>
                <w:sz w:val="17"/>
              </w:rPr>
              <w:t>Col</w:t>
            </w:r>
          </w:p>
        </w:tc>
        <w:tc>
          <w:tcPr>
            <w:tcW w:type="dxa" w:w="1814"/>
          </w:tcPr>
          <w:p>
            <w:r/>
            <w:r>
              <w:rPr>
                <w:b/>
                <w:sz w:val="17"/>
              </w:rPr>
              <w:t>Technical name</w:t>
            </w:r>
          </w:p>
        </w:tc>
        <w:tc>
          <w:tcPr>
            <w:tcW w:type="dxa" w:w="4195"/>
          </w:tcPr>
          <w:p>
            <w:r/>
            <w:r>
              <w:rPr>
                <w:b/>
                <w:sz w:val="17"/>
              </w:rPr>
              <w:t>Description</w:t>
            </w:r>
          </w:p>
        </w:tc>
        <w:tc>
          <w:tcPr>
            <w:tcW w:type="dxa" w:w="907"/>
          </w:tcPr>
          <w:p>
            <w:r/>
            <w:r>
              <w:rPr>
                <w:b/>
                <w:sz w:val="17"/>
              </w:rPr>
              <w:t>Type</w:t>
            </w:r>
          </w:p>
        </w:tc>
        <w:tc>
          <w:tcPr>
            <w:tcW w:type="dxa" w:w="567"/>
          </w:tcPr>
          <w:p>
            <w:r/>
            <w:r>
              <w:rPr>
                <w:b/>
                <w:sz w:val="17"/>
              </w:rPr>
              <w:t>Len</w:t>
            </w:r>
          </w:p>
        </w:tc>
        <w:tc>
          <w:tcPr>
            <w:tcW w:type="dxa" w:w="567"/>
          </w:tcPr>
          <w:p>
            <w:r/>
            <w:r>
              <w:rPr>
                <w:b/>
                <w:sz w:val="17"/>
              </w:rPr>
              <w:t>M/O</w:t>
            </w:r>
          </w:p>
        </w:tc>
      </w:tr>
      <w:tr>
        <w:tc>
          <w:tcPr>
            <w:tcW w:type="dxa" w:w="567"/>
          </w:tcPr>
          <w:p>
            <w:r/>
            <w:r>
              <w:rPr>
                <w:sz w:val="17"/>
              </w:rPr>
              <w:t>A</w:t>
            </w:r>
          </w:p>
        </w:tc>
        <w:tc>
          <w:tcPr>
            <w:tcW w:type="dxa" w:w="1814"/>
          </w:tcPr>
          <w:p>
            <w:r/>
            <w:r>
              <w:rPr>
                <w:sz w:val="17"/>
              </w:rPr>
              <w:t>LIFNR</w:t>
            </w:r>
          </w:p>
        </w:tc>
        <w:tc>
          <w:tcPr>
            <w:tcW w:type="dxa" w:w="4195"/>
          </w:tcPr>
          <w:p>
            <w:r/>
            <w:r>
              <w:rPr>
                <w:sz w:val="17"/>
              </w:rPr>
              <w:t>Vendor Account Number</w:t>
            </w:r>
          </w:p>
        </w:tc>
        <w:tc>
          <w:tcPr>
            <w:tcW w:type="dxa" w:w="907"/>
          </w:tcPr>
          <w:p>
            <w:r/>
            <w:r>
              <w:rPr>
                <w:sz w:val="17"/>
              </w:rPr>
              <w:t>C</w:t>
            </w:r>
          </w:p>
        </w:tc>
        <w:tc>
          <w:tcPr>
            <w:tcW w:type="dxa" w:w="567"/>
          </w:tcPr>
          <w:p>
            <w:r/>
            <w:r>
              <w:rPr>
                <w:sz w:val="17"/>
              </w:rPr>
              <w:t>16</w:t>
            </w:r>
          </w:p>
        </w:tc>
        <w:tc>
          <w:tcPr>
            <w:tcW w:type="dxa" w:w="567"/>
          </w:tcPr>
          <w:p>
            <w:r/>
            <w:r>
              <w:rPr>
                <w:sz w:val="17"/>
              </w:rPr>
            </w:r>
          </w:p>
        </w:tc>
      </w:tr>
      <w:tr>
        <w:tc>
          <w:tcPr>
            <w:tcW w:type="dxa" w:w="567"/>
          </w:tcPr>
          <w:p>
            <w:r/>
            <w:r>
              <w:rPr>
                <w:sz w:val="17"/>
              </w:rPr>
              <w:t>B</w:t>
            </w:r>
          </w:p>
        </w:tc>
        <w:tc>
          <w:tcPr>
            <w:tcW w:type="dxa" w:w="1814"/>
          </w:tcPr>
          <w:p>
            <w:r/>
            <w:r>
              <w:rPr>
                <w:sz w:val="17"/>
              </w:rPr>
              <w:t>BUKRS</w:t>
            </w:r>
          </w:p>
        </w:tc>
        <w:tc>
          <w:tcPr>
            <w:tcW w:type="dxa" w:w="4195"/>
          </w:tcPr>
          <w:p>
            <w:r/>
            <w:r>
              <w:rPr>
                <w:sz w:val="17"/>
              </w:rPr>
              <w:t>Company Code</w:t>
            </w:r>
          </w:p>
        </w:tc>
        <w:tc>
          <w:tcPr>
            <w:tcW w:type="dxa" w:w="907"/>
          </w:tcPr>
          <w:p>
            <w:r/>
            <w:r>
              <w:rPr>
                <w:sz w:val="17"/>
              </w:rPr>
              <w:t>C</w:t>
            </w:r>
          </w:p>
        </w:tc>
        <w:tc>
          <w:tcPr>
            <w:tcW w:type="dxa" w:w="567"/>
          </w:tcPr>
          <w:p>
            <w:r/>
            <w:r>
              <w:rPr>
                <w:sz w:val="17"/>
              </w:rPr>
              <w:t>4</w:t>
            </w:r>
          </w:p>
        </w:tc>
        <w:tc>
          <w:tcPr>
            <w:tcW w:type="dxa" w:w="567"/>
          </w:tcPr>
          <w:p>
            <w:r/>
            <w:r>
              <w:rPr>
                <w:sz w:val="17"/>
              </w:rPr>
            </w:r>
          </w:p>
        </w:tc>
      </w:tr>
      <w:tr>
        <w:tc>
          <w:tcPr>
            <w:tcW w:type="dxa" w:w="567"/>
          </w:tcPr>
          <w:p>
            <w:r/>
            <w:r>
              <w:rPr>
                <w:sz w:val="17"/>
              </w:rPr>
              <w:t>C</w:t>
            </w:r>
          </w:p>
        </w:tc>
        <w:tc>
          <w:tcPr>
            <w:tcW w:type="dxa" w:w="1814"/>
          </w:tcPr>
          <w:p>
            <w:r/>
            <w:r>
              <w:rPr>
                <w:sz w:val="17"/>
              </w:rPr>
              <w:t>EKORG</w:t>
            </w:r>
          </w:p>
        </w:tc>
        <w:tc>
          <w:tcPr>
            <w:tcW w:type="dxa" w:w="4195"/>
          </w:tcPr>
          <w:p>
            <w:r/>
            <w:r>
              <w:rPr>
                <w:sz w:val="17"/>
              </w:rPr>
              <w:t>Purchasing Organization</w:t>
            </w:r>
          </w:p>
        </w:tc>
        <w:tc>
          <w:tcPr>
            <w:tcW w:type="dxa" w:w="907"/>
          </w:tcPr>
          <w:p>
            <w:r/>
            <w:r>
              <w:rPr>
                <w:sz w:val="17"/>
              </w:rPr>
              <w:t>C</w:t>
            </w:r>
          </w:p>
        </w:tc>
        <w:tc>
          <w:tcPr>
            <w:tcW w:type="dxa" w:w="567"/>
          </w:tcPr>
          <w:p>
            <w:r/>
            <w:r>
              <w:rPr>
                <w:sz w:val="17"/>
              </w:rPr>
              <w:t>4</w:t>
            </w:r>
          </w:p>
        </w:tc>
        <w:tc>
          <w:tcPr>
            <w:tcW w:type="dxa" w:w="567"/>
          </w:tcPr>
          <w:p>
            <w:r/>
            <w:r>
              <w:rPr>
                <w:sz w:val="17"/>
              </w:rPr>
            </w:r>
          </w:p>
        </w:tc>
      </w:tr>
      <w:tr>
        <w:tc>
          <w:tcPr>
            <w:tcW w:type="dxa" w:w="567"/>
          </w:tcPr>
          <w:p>
            <w:r/>
            <w:r>
              <w:rPr>
                <w:sz w:val="17"/>
              </w:rPr>
              <w:t>D</w:t>
            </w:r>
          </w:p>
        </w:tc>
        <w:tc>
          <w:tcPr>
            <w:tcW w:type="dxa" w:w="1814"/>
          </w:tcPr>
          <w:p>
            <w:r/>
            <w:r>
              <w:rPr>
                <w:sz w:val="17"/>
              </w:rPr>
              <w:t>D0320</w:t>
            </w:r>
          </w:p>
        </w:tc>
        <w:tc>
          <w:tcPr>
            <w:tcW w:type="dxa" w:w="4195"/>
          </w:tcPr>
          <w:p>
            <w:r/>
            <w:r>
              <w:rPr>
                <w:sz w:val="17"/>
              </w:rPr>
              <w:t>Process data?</w:t>
            </w:r>
          </w:p>
        </w:tc>
        <w:tc>
          <w:tcPr>
            <w:tcW w:type="dxa" w:w="907"/>
          </w:tcPr>
          <w:p>
            <w:r/>
            <w:r>
              <w:rPr>
                <w:sz w:val="17"/>
              </w:rPr>
              <w:t>C</w:t>
            </w:r>
          </w:p>
        </w:tc>
        <w:tc>
          <w:tcPr>
            <w:tcW w:type="dxa" w:w="567"/>
          </w:tcPr>
          <w:p>
            <w:r/>
            <w:r>
              <w:rPr>
                <w:sz w:val="17"/>
              </w:rPr>
              <w:t>1</w:t>
            </w:r>
          </w:p>
        </w:tc>
        <w:tc>
          <w:tcPr>
            <w:tcW w:type="dxa" w:w="567"/>
          </w:tcPr>
          <w:p>
            <w:r/>
            <w:r>
              <w:rPr>
                <w:sz w:val="17"/>
              </w:rPr>
            </w:r>
          </w:p>
        </w:tc>
      </w:tr>
      <w:tr>
        <w:tc>
          <w:tcPr>
            <w:tcW w:type="dxa" w:w="567"/>
          </w:tcPr>
          <w:p>
            <w:r/>
            <w:r>
              <w:rPr>
                <w:sz w:val="17"/>
              </w:rPr>
              <w:t>E</w:t>
            </w:r>
          </w:p>
        </w:tc>
        <w:tc>
          <w:tcPr>
            <w:tcW w:type="dxa" w:w="1814"/>
          </w:tcPr>
          <w:p>
            <w:r/>
            <w:r>
              <w:rPr>
                <w:sz w:val="17"/>
              </w:rPr>
              <w:t>USE_ZAV</w:t>
            </w:r>
          </w:p>
        </w:tc>
        <w:tc>
          <w:tcPr>
            <w:tcW w:type="dxa" w:w="4195"/>
          </w:tcPr>
          <w:p>
            <w:r/>
            <w:r>
              <w:rPr>
                <w:sz w:val="17"/>
              </w:rPr>
              <w:t>Always X</w:t>
            </w:r>
          </w:p>
        </w:tc>
        <w:tc>
          <w:tcPr>
            <w:tcW w:type="dxa" w:w="907"/>
          </w:tcPr>
          <w:p>
            <w:r/>
            <w:r>
              <w:rPr>
                <w:sz w:val="17"/>
              </w:rPr>
              <w:t>C</w:t>
            </w:r>
          </w:p>
        </w:tc>
        <w:tc>
          <w:tcPr>
            <w:tcW w:type="dxa" w:w="567"/>
          </w:tcPr>
          <w:p>
            <w:r/>
            <w:r>
              <w:rPr>
                <w:sz w:val="17"/>
              </w:rPr>
              <w:t>1</w:t>
            </w:r>
          </w:p>
        </w:tc>
        <w:tc>
          <w:tcPr>
            <w:tcW w:type="dxa" w:w="567"/>
          </w:tcPr>
          <w:p>
            <w:r/>
            <w:r>
              <w:rPr>
                <w:sz w:val="17"/>
              </w:rPr>
            </w:r>
          </w:p>
        </w:tc>
      </w:tr>
      <w:tr>
        <w:tc>
          <w:tcPr>
            <w:tcW w:type="dxa" w:w="567"/>
          </w:tcPr>
          <w:p>
            <w:r/>
            <w:r>
              <w:rPr>
                <w:sz w:val="17"/>
              </w:rPr>
              <w:t>F</w:t>
            </w:r>
          </w:p>
        </w:tc>
        <w:tc>
          <w:tcPr>
            <w:tcW w:type="dxa" w:w="1814"/>
          </w:tcPr>
          <w:p>
            <w:r/>
            <w:r>
              <w:rPr>
                <w:sz w:val="17"/>
              </w:rPr>
              <w:t>PARVW_05</w:t>
            </w:r>
          </w:p>
        </w:tc>
        <w:tc>
          <w:tcPr>
            <w:tcW w:type="dxa" w:w="4195"/>
          </w:tcPr>
          <w:p>
            <w:r/>
            <w:r>
              <w:rPr>
                <w:sz w:val="17"/>
              </w:rPr>
              <w:t>Partner Function</w:t>
            </w:r>
          </w:p>
        </w:tc>
        <w:tc>
          <w:tcPr>
            <w:tcW w:type="dxa" w:w="907"/>
          </w:tcPr>
          <w:p>
            <w:r/>
            <w:r>
              <w:rPr>
                <w:sz w:val="17"/>
              </w:rPr>
              <w:t>C</w:t>
            </w:r>
          </w:p>
        </w:tc>
        <w:tc>
          <w:tcPr>
            <w:tcW w:type="dxa" w:w="567"/>
          </w:tcPr>
          <w:p>
            <w:r/>
            <w:r>
              <w:rPr>
                <w:sz w:val="17"/>
              </w:rPr>
              <w:t>2</w:t>
            </w:r>
          </w:p>
        </w:tc>
        <w:tc>
          <w:tcPr>
            <w:tcW w:type="dxa" w:w="567"/>
          </w:tcPr>
          <w:p>
            <w:r/>
            <w:r>
              <w:rPr>
                <w:sz w:val="17"/>
              </w:rPr>
            </w:r>
          </w:p>
        </w:tc>
      </w:tr>
      <w:tr>
        <w:tc>
          <w:tcPr>
            <w:tcW w:type="dxa" w:w="567"/>
          </w:tcPr>
          <w:p>
            <w:r/>
            <w:r>
              <w:rPr>
                <w:sz w:val="17"/>
              </w:rPr>
              <w:t>G</w:t>
            </w:r>
          </w:p>
        </w:tc>
        <w:tc>
          <w:tcPr>
            <w:tcW w:type="dxa" w:w="1814"/>
          </w:tcPr>
          <w:p>
            <w:r/>
            <w:r>
              <w:rPr>
                <w:sz w:val="17"/>
              </w:rPr>
              <w:t>PARVW_06</w:t>
            </w:r>
          </w:p>
        </w:tc>
        <w:tc>
          <w:tcPr>
            <w:tcW w:type="dxa" w:w="4195"/>
          </w:tcPr>
          <w:p>
            <w:r/>
            <w:r>
              <w:rPr>
                <w:sz w:val="17"/>
              </w:rPr>
              <w:t>Partner Function</w:t>
            </w:r>
          </w:p>
        </w:tc>
        <w:tc>
          <w:tcPr>
            <w:tcW w:type="dxa" w:w="907"/>
          </w:tcPr>
          <w:p>
            <w:r/>
            <w:r>
              <w:rPr>
                <w:sz w:val="17"/>
              </w:rPr>
              <w:t>C</w:t>
            </w:r>
          </w:p>
        </w:tc>
        <w:tc>
          <w:tcPr>
            <w:tcW w:type="dxa" w:w="567"/>
          </w:tcPr>
          <w:p>
            <w:r/>
            <w:r>
              <w:rPr>
                <w:sz w:val="17"/>
              </w:rPr>
              <w:t>2</w:t>
            </w:r>
          </w:p>
        </w:tc>
        <w:tc>
          <w:tcPr>
            <w:tcW w:type="dxa" w:w="567"/>
          </w:tcPr>
          <w:p>
            <w:r/>
            <w:r>
              <w:rPr>
                <w:sz w:val="17"/>
              </w:rPr>
            </w:r>
          </w:p>
        </w:tc>
      </w:tr>
      <w:tr>
        <w:tc>
          <w:tcPr>
            <w:tcW w:type="dxa" w:w="567"/>
          </w:tcPr>
          <w:p>
            <w:r/>
            <w:r>
              <w:rPr>
                <w:sz w:val="17"/>
              </w:rPr>
              <w:t>H</w:t>
            </w:r>
          </w:p>
        </w:tc>
        <w:tc>
          <w:tcPr>
            <w:tcW w:type="dxa" w:w="1814"/>
          </w:tcPr>
          <w:p>
            <w:r/>
            <w:r>
              <w:rPr>
                <w:sz w:val="17"/>
              </w:rPr>
              <w:t>PARVW_07</w:t>
            </w:r>
          </w:p>
        </w:tc>
        <w:tc>
          <w:tcPr>
            <w:tcW w:type="dxa" w:w="4195"/>
          </w:tcPr>
          <w:p>
            <w:r/>
            <w:r>
              <w:rPr>
                <w:sz w:val="17"/>
              </w:rPr>
              <w:t>Partner Function</w:t>
            </w:r>
          </w:p>
        </w:tc>
        <w:tc>
          <w:tcPr>
            <w:tcW w:type="dxa" w:w="907"/>
          </w:tcPr>
          <w:p>
            <w:r/>
            <w:r>
              <w:rPr>
                <w:sz w:val="17"/>
              </w:rPr>
              <w:t>C</w:t>
            </w:r>
          </w:p>
        </w:tc>
        <w:tc>
          <w:tcPr>
            <w:tcW w:type="dxa" w:w="567"/>
          </w:tcPr>
          <w:p>
            <w:r/>
            <w:r>
              <w:rPr>
                <w:sz w:val="17"/>
              </w:rPr>
              <w:t>2</w:t>
            </w:r>
          </w:p>
        </w:tc>
        <w:tc>
          <w:tcPr>
            <w:tcW w:type="dxa" w:w="567"/>
          </w:tcPr>
          <w:p>
            <w:r/>
            <w:r>
              <w:rPr>
                <w:sz w:val="17"/>
              </w:rPr>
            </w:r>
          </w:p>
        </w:tc>
      </w:tr>
      <w:tr>
        <w:tc>
          <w:tcPr>
            <w:tcW w:type="dxa" w:w="567"/>
          </w:tcPr>
          <w:p>
            <w:r/>
            <w:r>
              <w:rPr>
                <w:sz w:val="17"/>
              </w:rPr>
              <w:t>I</w:t>
            </w:r>
          </w:p>
        </w:tc>
        <w:tc>
          <w:tcPr>
            <w:tcW w:type="dxa" w:w="1814"/>
          </w:tcPr>
          <w:p>
            <w:r/>
            <w:r>
              <w:rPr>
                <w:sz w:val="17"/>
              </w:rPr>
              <w:t>PARVW_08</w:t>
            </w:r>
          </w:p>
        </w:tc>
        <w:tc>
          <w:tcPr>
            <w:tcW w:type="dxa" w:w="4195"/>
          </w:tcPr>
          <w:p>
            <w:r/>
            <w:r>
              <w:rPr>
                <w:sz w:val="17"/>
              </w:rPr>
              <w:t>Partner Function</w:t>
            </w:r>
          </w:p>
        </w:tc>
        <w:tc>
          <w:tcPr>
            <w:tcW w:type="dxa" w:w="907"/>
          </w:tcPr>
          <w:p>
            <w:r/>
            <w:r>
              <w:rPr>
                <w:sz w:val="17"/>
              </w:rPr>
              <w:t>C</w:t>
            </w:r>
          </w:p>
        </w:tc>
        <w:tc>
          <w:tcPr>
            <w:tcW w:type="dxa" w:w="567"/>
          </w:tcPr>
          <w:p>
            <w:r/>
            <w:r>
              <w:rPr>
                <w:sz w:val="17"/>
              </w:rPr>
              <w:t>2</w:t>
            </w:r>
          </w:p>
        </w:tc>
        <w:tc>
          <w:tcPr>
            <w:tcW w:type="dxa" w:w="567"/>
          </w:tcPr>
          <w:p>
            <w:r/>
            <w:r>
              <w:rPr>
                <w:sz w:val="17"/>
              </w:rPr>
            </w:r>
          </w:p>
        </w:tc>
      </w:tr>
      <w:tr>
        <w:tc>
          <w:tcPr>
            <w:tcW w:type="dxa" w:w="567"/>
          </w:tcPr>
          <w:p>
            <w:r/>
            <w:r>
              <w:rPr>
                <w:sz w:val="17"/>
              </w:rPr>
              <w:t>J</w:t>
            </w:r>
          </w:p>
        </w:tc>
        <w:tc>
          <w:tcPr>
            <w:tcW w:type="dxa" w:w="1814"/>
          </w:tcPr>
          <w:p>
            <w:r/>
            <w:r>
              <w:rPr>
                <w:sz w:val="17"/>
              </w:rPr>
              <w:t>PARVW_09</w:t>
            </w:r>
          </w:p>
        </w:tc>
        <w:tc>
          <w:tcPr>
            <w:tcW w:type="dxa" w:w="4195"/>
          </w:tcPr>
          <w:p>
            <w:r/>
            <w:r>
              <w:rPr>
                <w:sz w:val="17"/>
              </w:rPr>
              <w:t>Partner Function</w:t>
            </w:r>
          </w:p>
        </w:tc>
        <w:tc>
          <w:tcPr>
            <w:tcW w:type="dxa" w:w="907"/>
          </w:tcPr>
          <w:p>
            <w:r/>
            <w:r>
              <w:rPr>
                <w:sz w:val="17"/>
              </w:rPr>
              <w:t>C</w:t>
            </w:r>
          </w:p>
        </w:tc>
        <w:tc>
          <w:tcPr>
            <w:tcW w:type="dxa" w:w="567"/>
          </w:tcPr>
          <w:p>
            <w:r/>
            <w:r>
              <w:rPr>
                <w:sz w:val="17"/>
              </w:rPr>
              <w:t>2</w:t>
            </w:r>
          </w:p>
        </w:tc>
        <w:tc>
          <w:tcPr>
            <w:tcW w:type="dxa" w:w="567"/>
          </w:tcPr>
          <w:p>
            <w:r/>
            <w:r>
              <w:rPr>
                <w:sz w:val="17"/>
              </w:rPr>
            </w:r>
          </w:p>
        </w:tc>
      </w:tr>
      <w:tr>
        <w:tc>
          <w:tcPr>
            <w:tcW w:type="dxa" w:w="567"/>
          </w:tcPr>
          <w:p>
            <w:r/>
            <w:r>
              <w:rPr>
                <w:sz w:val="17"/>
              </w:rPr>
              <w:t>K</w:t>
            </w:r>
          </w:p>
        </w:tc>
        <w:tc>
          <w:tcPr>
            <w:tcW w:type="dxa" w:w="1814"/>
          </w:tcPr>
          <w:p>
            <w:r/>
            <w:r>
              <w:rPr>
                <w:sz w:val="17"/>
              </w:rPr>
              <w:t>PARVW_10</w:t>
            </w:r>
          </w:p>
        </w:tc>
        <w:tc>
          <w:tcPr>
            <w:tcW w:type="dxa" w:w="4195"/>
          </w:tcPr>
          <w:p>
            <w:r/>
            <w:r>
              <w:rPr>
                <w:sz w:val="17"/>
              </w:rPr>
              <w:t>Partner Function</w:t>
            </w:r>
          </w:p>
        </w:tc>
        <w:tc>
          <w:tcPr>
            <w:tcW w:type="dxa" w:w="907"/>
          </w:tcPr>
          <w:p>
            <w:r/>
            <w:r>
              <w:rPr>
                <w:sz w:val="17"/>
              </w:rPr>
              <w:t>C</w:t>
            </w:r>
          </w:p>
        </w:tc>
        <w:tc>
          <w:tcPr>
            <w:tcW w:type="dxa" w:w="567"/>
          </w:tcPr>
          <w:p>
            <w:r/>
            <w:r>
              <w:rPr>
                <w:sz w:val="17"/>
              </w:rPr>
              <w:t>2</w:t>
            </w:r>
          </w:p>
        </w:tc>
        <w:tc>
          <w:tcPr>
            <w:tcW w:type="dxa" w:w="567"/>
          </w:tcPr>
          <w:p>
            <w:r/>
            <w:r>
              <w:rPr>
                <w:sz w:val="17"/>
              </w:rPr>
            </w:r>
          </w:p>
        </w:tc>
      </w:tr>
      <w:tr>
        <w:tc>
          <w:tcPr>
            <w:tcW w:type="dxa" w:w="567"/>
          </w:tcPr>
          <w:p>
            <w:r/>
            <w:r>
              <w:rPr>
                <w:sz w:val="17"/>
              </w:rPr>
              <w:t>L</w:t>
            </w:r>
          </w:p>
        </w:tc>
        <w:tc>
          <w:tcPr>
            <w:tcW w:type="dxa" w:w="1814"/>
          </w:tcPr>
          <w:p>
            <w:r/>
            <w:r>
              <w:rPr>
                <w:sz w:val="17"/>
              </w:rPr>
              <w:t>PARVW_11</w:t>
            </w:r>
          </w:p>
        </w:tc>
        <w:tc>
          <w:tcPr>
            <w:tcW w:type="dxa" w:w="4195"/>
          </w:tcPr>
          <w:p>
            <w:r/>
            <w:r>
              <w:rPr>
                <w:sz w:val="17"/>
              </w:rPr>
              <w:t>Partner Function</w:t>
            </w:r>
          </w:p>
        </w:tc>
        <w:tc>
          <w:tcPr>
            <w:tcW w:type="dxa" w:w="907"/>
          </w:tcPr>
          <w:p>
            <w:r/>
            <w:r>
              <w:rPr>
                <w:sz w:val="17"/>
              </w:rPr>
              <w:t>C</w:t>
            </w:r>
          </w:p>
        </w:tc>
        <w:tc>
          <w:tcPr>
            <w:tcW w:type="dxa" w:w="567"/>
          </w:tcPr>
          <w:p>
            <w:r/>
            <w:r>
              <w:rPr>
                <w:sz w:val="17"/>
              </w:rPr>
              <w:t>2</w:t>
            </w:r>
          </w:p>
        </w:tc>
        <w:tc>
          <w:tcPr>
            <w:tcW w:type="dxa" w:w="567"/>
          </w:tcPr>
          <w:p>
            <w:r/>
            <w:r>
              <w:rPr>
                <w:sz w:val="17"/>
              </w:rPr>
            </w:r>
          </w:p>
        </w:tc>
      </w:tr>
      <w:tr>
        <w:tc>
          <w:tcPr>
            <w:tcW w:type="dxa" w:w="567"/>
          </w:tcPr>
          <w:p>
            <w:r/>
            <w:r>
              <w:rPr>
                <w:sz w:val="17"/>
              </w:rPr>
              <w:t>M</w:t>
            </w:r>
          </w:p>
        </w:tc>
        <w:tc>
          <w:tcPr>
            <w:tcW w:type="dxa" w:w="1814"/>
          </w:tcPr>
          <w:p>
            <w:r/>
            <w:r>
              <w:rPr>
                <w:sz w:val="17"/>
              </w:rPr>
              <w:t>PARVW_12</w:t>
            </w:r>
          </w:p>
        </w:tc>
        <w:tc>
          <w:tcPr>
            <w:tcW w:type="dxa" w:w="4195"/>
          </w:tcPr>
          <w:p>
            <w:r/>
            <w:r>
              <w:rPr>
                <w:sz w:val="17"/>
              </w:rPr>
              <w:t>Partner Function</w:t>
            </w:r>
          </w:p>
        </w:tc>
        <w:tc>
          <w:tcPr>
            <w:tcW w:type="dxa" w:w="907"/>
          </w:tcPr>
          <w:p>
            <w:r/>
            <w:r>
              <w:rPr>
                <w:sz w:val="17"/>
              </w:rPr>
              <w:t>C</w:t>
            </w:r>
          </w:p>
        </w:tc>
        <w:tc>
          <w:tcPr>
            <w:tcW w:type="dxa" w:w="567"/>
          </w:tcPr>
          <w:p>
            <w:r/>
            <w:r>
              <w:rPr>
                <w:sz w:val="17"/>
              </w:rPr>
              <w:t>2</w:t>
            </w:r>
          </w:p>
        </w:tc>
        <w:tc>
          <w:tcPr>
            <w:tcW w:type="dxa" w:w="567"/>
          </w:tcPr>
          <w:p>
            <w:r/>
            <w:r>
              <w:rPr>
                <w:sz w:val="17"/>
              </w:rPr>
            </w:r>
          </w:p>
        </w:tc>
      </w:tr>
      <w:tr>
        <w:tc>
          <w:tcPr>
            <w:tcW w:type="dxa" w:w="567"/>
          </w:tcPr>
          <w:p>
            <w:r/>
            <w:r>
              <w:rPr>
                <w:sz w:val="17"/>
              </w:rPr>
              <w:t>N</w:t>
            </w:r>
          </w:p>
        </w:tc>
        <w:tc>
          <w:tcPr>
            <w:tcW w:type="dxa" w:w="1814"/>
          </w:tcPr>
          <w:p>
            <w:r/>
            <w:r>
              <w:rPr>
                <w:sz w:val="17"/>
              </w:rPr>
              <w:t>PARVW_13</w:t>
            </w:r>
          </w:p>
        </w:tc>
        <w:tc>
          <w:tcPr>
            <w:tcW w:type="dxa" w:w="4195"/>
          </w:tcPr>
          <w:p>
            <w:r/>
            <w:r>
              <w:rPr>
                <w:sz w:val="17"/>
              </w:rPr>
              <w:t>Partner Function</w:t>
            </w:r>
          </w:p>
        </w:tc>
        <w:tc>
          <w:tcPr>
            <w:tcW w:type="dxa" w:w="907"/>
          </w:tcPr>
          <w:p>
            <w:r/>
            <w:r>
              <w:rPr>
                <w:sz w:val="17"/>
              </w:rPr>
              <w:t>C</w:t>
            </w:r>
          </w:p>
        </w:tc>
        <w:tc>
          <w:tcPr>
            <w:tcW w:type="dxa" w:w="567"/>
          </w:tcPr>
          <w:p>
            <w:r/>
            <w:r>
              <w:rPr>
                <w:sz w:val="17"/>
              </w:rPr>
              <w:t>2</w:t>
            </w:r>
          </w:p>
        </w:tc>
        <w:tc>
          <w:tcPr>
            <w:tcW w:type="dxa" w:w="567"/>
          </w:tcPr>
          <w:p>
            <w:r/>
            <w:r>
              <w:rPr>
                <w:sz w:val="17"/>
              </w:rPr>
            </w:r>
          </w:p>
        </w:tc>
      </w:tr>
      <w:tr>
        <w:tc>
          <w:tcPr>
            <w:tcW w:type="dxa" w:w="567"/>
          </w:tcPr>
          <w:p>
            <w:r/>
            <w:r>
              <w:rPr>
                <w:sz w:val="17"/>
              </w:rPr>
              <w:t>O</w:t>
            </w:r>
          </w:p>
        </w:tc>
        <w:tc>
          <w:tcPr>
            <w:tcW w:type="dxa" w:w="1814"/>
          </w:tcPr>
          <w:p>
            <w:r/>
            <w:r>
              <w:rPr>
                <w:sz w:val="17"/>
              </w:rPr>
              <w:t>PARVW_14</w:t>
            </w:r>
          </w:p>
        </w:tc>
        <w:tc>
          <w:tcPr>
            <w:tcW w:type="dxa" w:w="4195"/>
          </w:tcPr>
          <w:p>
            <w:r/>
            <w:r>
              <w:rPr>
                <w:sz w:val="17"/>
              </w:rPr>
              <w:t>Partner Function</w:t>
            </w:r>
          </w:p>
        </w:tc>
        <w:tc>
          <w:tcPr>
            <w:tcW w:type="dxa" w:w="907"/>
          </w:tcPr>
          <w:p>
            <w:r/>
            <w:r>
              <w:rPr>
                <w:sz w:val="17"/>
              </w:rPr>
              <w:t>C</w:t>
            </w:r>
          </w:p>
        </w:tc>
        <w:tc>
          <w:tcPr>
            <w:tcW w:type="dxa" w:w="567"/>
          </w:tcPr>
          <w:p>
            <w:r/>
            <w:r>
              <w:rPr>
                <w:sz w:val="17"/>
              </w:rPr>
              <w:t>2</w:t>
            </w:r>
          </w:p>
        </w:tc>
        <w:tc>
          <w:tcPr>
            <w:tcW w:type="dxa" w:w="567"/>
          </w:tcPr>
          <w:p>
            <w:r/>
            <w:r>
              <w:rPr>
                <w:sz w:val="17"/>
              </w:rPr>
            </w:r>
          </w:p>
        </w:tc>
      </w:tr>
      <w:tr>
        <w:tc>
          <w:tcPr>
            <w:tcW w:type="dxa" w:w="567"/>
          </w:tcPr>
          <w:p>
            <w:r/>
            <w:r>
              <w:rPr>
                <w:sz w:val="17"/>
              </w:rPr>
              <w:t>P</w:t>
            </w:r>
          </w:p>
        </w:tc>
        <w:tc>
          <w:tcPr>
            <w:tcW w:type="dxa" w:w="1814"/>
          </w:tcPr>
          <w:p>
            <w:r/>
            <w:r>
              <w:rPr>
                <w:sz w:val="17"/>
              </w:rPr>
              <w:t>PARVW_15</w:t>
            </w:r>
          </w:p>
        </w:tc>
        <w:tc>
          <w:tcPr>
            <w:tcW w:type="dxa" w:w="4195"/>
          </w:tcPr>
          <w:p>
            <w:r/>
            <w:r>
              <w:rPr>
                <w:sz w:val="17"/>
              </w:rPr>
              <w:t>Partner Function</w:t>
            </w:r>
          </w:p>
        </w:tc>
        <w:tc>
          <w:tcPr>
            <w:tcW w:type="dxa" w:w="907"/>
          </w:tcPr>
          <w:p>
            <w:r/>
            <w:r>
              <w:rPr>
                <w:sz w:val="17"/>
              </w:rPr>
              <w:t>C</w:t>
            </w:r>
          </w:p>
        </w:tc>
        <w:tc>
          <w:tcPr>
            <w:tcW w:type="dxa" w:w="567"/>
          </w:tcPr>
          <w:p>
            <w:r/>
            <w:r>
              <w:rPr>
                <w:sz w:val="17"/>
              </w:rPr>
              <w:t>2</w:t>
            </w:r>
          </w:p>
        </w:tc>
        <w:tc>
          <w:tcPr>
            <w:tcW w:type="dxa" w:w="567"/>
          </w:tcPr>
          <w:p>
            <w:r/>
            <w:r>
              <w:rPr>
                <w:sz w:val="17"/>
              </w:rPr>
            </w:r>
          </w:p>
        </w:tc>
      </w:tr>
      <w:tr>
        <w:tc>
          <w:tcPr>
            <w:tcW w:type="dxa" w:w="567"/>
          </w:tcPr>
          <w:p>
            <w:r/>
            <w:r>
              <w:rPr>
                <w:sz w:val="17"/>
              </w:rPr>
              <w:t>Q</w:t>
            </w:r>
          </w:p>
        </w:tc>
        <w:tc>
          <w:tcPr>
            <w:tcW w:type="dxa" w:w="1814"/>
          </w:tcPr>
          <w:p>
            <w:r/>
            <w:r>
              <w:rPr>
                <w:sz w:val="17"/>
              </w:rPr>
              <w:t>GPARN_05</w:t>
            </w:r>
          </w:p>
        </w:tc>
        <w:tc>
          <w:tcPr>
            <w:tcW w:type="dxa" w:w="4195"/>
          </w:tcPr>
          <w:p>
            <w:r/>
            <w:r>
              <w:rPr>
                <w:sz w:val="17"/>
              </w:rPr>
              <w:t>Number of a Business Partner in Vendor Master Record</w:t>
            </w:r>
          </w:p>
        </w:tc>
        <w:tc>
          <w:tcPr>
            <w:tcW w:type="dxa" w:w="907"/>
          </w:tcPr>
          <w:p>
            <w:r/>
            <w:r>
              <w:rPr>
                <w:sz w:val="17"/>
              </w:rPr>
              <w:t>C</w:t>
            </w:r>
          </w:p>
        </w:tc>
        <w:tc>
          <w:tcPr>
            <w:tcW w:type="dxa" w:w="567"/>
          </w:tcPr>
          <w:p>
            <w:r/>
            <w:r>
              <w:rPr>
                <w:sz w:val="17"/>
              </w:rPr>
              <w:t>10</w:t>
            </w:r>
          </w:p>
        </w:tc>
        <w:tc>
          <w:tcPr>
            <w:tcW w:type="dxa" w:w="567"/>
          </w:tcPr>
          <w:p>
            <w:r/>
            <w:r>
              <w:rPr>
                <w:sz w:val="17"/>
              </w:rPr>
            </w:r>
          </w:p>
        </w:tc>
      </w:tr>
      <w:tr>
        <w:tc>
          <w:tcPr>
            <w:tcW w:type="dxa" w:w="567"/>
          </w:tcPr>
          <w:p>
            <w:r/>
            <w:r>
              <w:rPr>
                <w:sz w:val="17"/>
              </w:rPr>
              <w:t>R</w:t>
            </w:r>
          </w:p>
        </w:tc>
        <w:tc>
          <w:tcPr>
            <w:tcW w:type="dxa" w:w="1814"/>
          </w:tcPr>
          <w:p>
            <w:r/>
            <w:r>
              <w:rPr>
                <w:sz w:val="17"/>
              </w:rPr>
              <w:t>GPARN_06</w:t>
            </w:r>
          </w:p>
        </w:tc>
        <w:tc>
          <w:tcPr>
            <w:tcW w:type="dxa" w:w="4195"/>
          </w:tcPr>
          <w:p>
            <w:r/>
            <w:r>
              <w:rPr>
                <w:sz w:val="17"/>
              </w:rPr>
              <w:t>Number of a Business Partner in Vendor Master Record</w:t>
            </w:r>
          </w:p>
        </w:tc>
        <w:tc>
          <w:tcPr>
            <w:tcW w:type="dxa" w:w="907"/>
          </w:tcPr>
          <w:p>
            <w:r/>
            <w:r>
              <w:rPr>
                <w:sz w:val="17"/>
              </w:rPr>
              <w:t>C</w:t>
            </w:r>
          </w:p>
        </w:tc>
        <w:tc>
          <w:tcPr>
            <w:tcW w:type="dxa" w:w="567"/>
          </w:tcPr>
          <w:p>
            <w:r/>
            <w:r>
              <w:rPr>
                <w:sz w:val="17"/>
              </w:rPr>
              <w:t>10</w:t>
            </w:r>
          </w:p>
        </w:tc>
        <w:tc>
          <w:tcPr>
            <w:tcW w:type="dxa" w:w="567"/>
          </w:tcPr>
          <w:p>
            <w:r/>
            <w:r>
              <w:rPr>
                <w:sz w:val="17"/>
              </w:rPr>
            </w:r>
          </w:p>
        </w:tc>
      </w:tr>
      <w:tr>
        <w:tc>
          <w:tcPr>
            <w:tcW w:type="dxa" w:w="567"/>
          </w:tcPr>
          <w:p>
            <w:r/>
            <w:r>
              <w:rPr>
                <w:sz w:val="17"/>
              </w:rPr>
              <w:t>S</w:t>
            </w:r>
          </w:p>
        </w:tc>
        <w:tc>
          <w:tcPr>
            <w:tcW w:type="dxa" w:w="1814"/>
          </w:tcPr>
          <w:p>
            <w:r/>
            <w:r>
              <w:rPr>
                <w:sz w:val="17"/>
              </w:rPr>
              <w:t>GPARN_07</w:t>
            </w:r>
          </w:p>
        </w:tc>
        <w:tc>
          <w:tcPr>
            <w:tcW w:type="dxa" w:w="4195"/>
          </w:tcPr>
          <w:p>
            <w:r/>
            <w:r>
              <w:rPr>
                <w:sz w:val="17"/>
              </w:rPr>
              <w:t>Number of a Business Partner in Vendor Master Record</w:t>
            </w:r>
          </w:p>
        </w:tc>
        <w:tc>
          <w:tcPr>
            <w:tcW w:type="dxa" w:w="907"/>
          </w:tcPr>
          <w:p>
            <w:r/>
            <w:r>
              <w:rPr>
                <w:sz w:val="17"/>
              </w:rPr>
              <w:t>C</w:t>
            </w:r>
          </w:p>
        </w:tc>
        <w:tc>
          <w:tcPr>
            <w:tcW w:type="dxa" w:w="567"/>
          </w:tcPr>
          <w:p>
            <w:r/>
            <w:r>
              <w:rPr>
                <w:sz w:val="17"/>
              </w:rPr>
              <w:t>10</w:t>
            </w:r>
          </w:p>
        </w:tc>
        <w:tc>
          <w:tcPr>
            <w:tcW w:type="dxa" w:w="567"/>
          </w:tcPr>
          <w:p>
            <w:r/>
            <w:r>
              <w:rPr>
                <w:sz w:val="17"/>
              </w:rPr>
            </w:r>
          </w:p>
        </w:tc>
      </w:tr>
      <w:tr>
        <w:tc>
          <w:tcPr>
            <w:tcW w:type="dxa" w:w="567"/>
          </w:tcPr>
          <w:p>
            <w:r/>
            <w:r>
              <w:rPr>
                <w:sz w:val="17"/>
              </w:rPr>
              <w:t>T</w:t>
            </w:r>
          </w:p>
        </w:tc>
        <w:tc>
          <w:tcPr>
            <w:tcW w:type="dxa" w:w="1814"/>
          </w:tcPr>
          <w:p>
            <w:r/>
            <w:r>
              <w:rPr>
                <w:sz w:val="17"/>
              </w:rPr>
              <w:t>GPARN_08</w:t>
            </w:r>
          </w:p>
        </w:tc>
        <w:tc>
          <w:tcPr>
            <w:tcW w:type="dxa" w:w="4195"/>
          </w:tcPr>
          <w:p>
            <w:r/>
            <w:r>
              <w:rPr>
                <w:sz w:val="17"/>
              </w:rPr>
              <w:t>Number of a Business Partner in Vendor Master Record</w:t>
            </w:r>
          </w:p>
        </w:tc>
        <w:tc>
          <w:tcPr>
            <w:tcW w:type="dxa" w:w="907"/>
          </w:tcPr>
          <w:p>
            <w:r/>
            <w:r>
              <w:rPr>
                <w:sz w:val="17"/>
              </w:rPr>
              <w:t>C</w:t>
            </w:r>
          </w:p>
        </w:tc>
        <w:tc>
          <w:tcPr>
            <w:tcW w:type="dxa" w:w="567"/>
          </w:tcPr>
          <w:p>
            <w:r/>
            <w:r>
              <w:rPr>
                <w:sz w:val="17"/>
              </w:rPr>
              <w:t>10</w:t>
            </w:r>
          </w:p>
        </w:tc>
        <w:tc>
          <w:tcPr>
            <w:tcW w:type="dxa" w:w="567"/>
          </w:tcPr>
          <w:p>
            <w:r/>
            <w:r>
              <w:rPr>
                <w:sz w:val="17"/>
              </w:rPr>
            </w:r>
          </w:p>
        </w:tc>
      </w:tr>
      <w:tr>
        <w:tc>
          <w:tcPr>
            <w:tcW w:type="dxa" w:w="567"/>
          </w:tcPr>
          <w:p>
            <w:r/>
            <w:r>
              <w:rPr>
                <w:sz w:val="17"/>
              </w:rPr>
              <w:t>U</w:t>
            </w:r>
          </w:p>
        </w:tc>
        <w:tc>
          <w:tcPr>
            <w:tcW w:type="dxa" w:w="1814"/>
          </w:tcPr>
          <w:p>
            <w:r/>
            <w:r>
              <w:rPr>
                <w:sz w:val="17"/>
              </w:rPr>
              <w:t>GPARN_09</w:t>
            </w:r>
          </w:p>
        </w:tc>
        <w:tc>
          <w:tcPr>
            <w:tcW w:type="dxa" w:w="4195"/>
          </w:tcPr>
          <w:p>
            <w:r/>
            <w:r>
              <w:rPr>
                <w:sz w:val="17"/>
              </w:rPr>
              <w:t>Number of a Business Partner in Vendor Master Record</w:t>
            </w:r>
          </w:p>
        </w:tc>
        <w:tc>
          <w:tcPr>
            <w:tcW w:type="dxa" w:w="907"/>
          </w:tcPr>
          <w:p>
            <w:r/>
            <w:r>
              <w:rPr>
                <w:sz w:val="17"/>
              </w:rPr>
              <w:t>C</w:t>
            </w:r>
          </w:p>
        </w:tc>
        <w:tc>
          <w:tcPr>
            <w:tcW w:type="dxa" w:w="567"/>
          </w:tcPr>
          <w:p>
            <w:r/>
            <w:r>
              <w:rPr>
                <w:sz w:val="17"/>
              </w:rPr>
              <w:t>10</w:t>
            </w:r>
          </w:p>
        </w:tc>
        <w:tc>
          <w:tcPr>
            <w:tcW w:type="dxa" w:w="567"/>
          </w:tcPr>
          <w:p>
            <w:r/>
            <w:r>
              <w:rPr>
                <w:sz w:val="17"/>
              </w:rPr>
            </w:r>
          </w:p>
        </w:tc>
      </w:tr>
      <w:tr>
        <w:tc>
          <w:tcPr>
            <w:tcW w:type="dxa" w:w="567"/>
          </w:tcPr>
          <w:p>
            <w:r/>
            <w:r>
              <w:rPr>
                <w:sz w:val="17"/>
              </w:rPr>
              <w:t>V</w:t>
            </w:r>
          </w:p>
        </w:tc>
        <w:tc>
          <w:tcPr>
            <w:tcW w:type="dxa" w:w="1814"/>
          </w:tcPr>
          <w:p>
            <w:r/>
            <w:r>
              <w:rPr>
                <w:sz w:val="17"/>
              </w:rPr>
              <w:t>GPARN_10</w:t>
            </w:r>
          </w:p>
        </w:tc>
        <w:tc>
          <w:tcPr>
            <w:tcW w:type="dxa" w:w="4195"/>
          </w:tcPr>
          <w:p>
            <w:r/>
            <w:r>
              <w:rPr>
                <w:sz w:val="17"/>
              </w:rPr>
              <w:t>Number of a Business Partner in Vendor Master Record</w:t>
            </w:r>
          </w:p>
        </w:tc>
        <w:tc>
          <w:tcPr>
            <w:tcW w:type="dxa" w:w="907"/>
          </w:tcPr>
          <w:p>
            <w:r/>
            <w:r>
              <w:rPr>
                <w:sz w:val="17"/>
              </w:rPr>
              <w:t>C</w:t>
            </w:r>
          </w:p>
        </w:tc>
        <w:tc>
          <w:tcPr>
            <w:tcW w:type="dxa" w:w="567"/>
          </w:tcPr>
          <w:p>
            <w:r/>
            <w:r>
              <w:rPr>
                <w:sz w:val="17"/>
              </w:rPr>
              <w:t>10</w:t>
            </w:r>
          </w:p>
        </w:tc>
        <w:tc>
          <w:tcPr>
            <w:tcW w:type="dxa" w:w="567"/>
          </w:tcPr>
          <w:p>
            <w:r/>
            <w:r>
              <w:rPr>
                <w:sz w:val="17"/>
              </w:rPr>
            </w:r>
          </w:p>
        </w:tc>
      </w:tr>
      <w:tr>
        <w:tc>
          <w:tcPr>
            <w:tcW w:type="dxa" w:w="567"/>
          </w:tcPr>
          <w:p>
            <w:r/>
            <w:r>
              <w:rPr>
                <w:sz w:val="17"/>
              </w:rPr>
              <w:t>W</w:t>
            </w:r>
          </w:p>
        </w:tc>
        <w:tc>
          <w:tcPr>
            <w:tcW w:type="dxa" w:w="1814"/>
          </w:tcPr>
          <w:p>
            <w:r/>
            <w:r>
              <w:rPr>
                <w:sz w:val="17"/>
              </w:rPr>
              <w:t>GPARN_11</w:t>
            </w:r>
          </w:p>
        </w:tc>
        <w:tc>
          <w:tcPr>
            <w:tcW w:type="dxa" w:w="4195"/>
          </w:tcPr>
          <w:p>
            <w:r/>
            <w:r>
              <w:rPr>
                <w:sz w:val="17"/>
              </w:rPr>
              <w:t>Number of a Business Partner in Vendor Master Record</w:t>
            </w:r>
          </w:p>
        </w:tc>
        <w:tc>
          <w:tcPr>
            <w:tcW w:type="dxa" w:w="907"/>
          </w:tcPr>
          <w:p>
            <w:r/>
            <w:r>
              <w:rPr>
                <w:sz w:val="17"/>
              </w:rPr>
              <w:t>C</w:t>
            </w:r>
          </w:p>
        </w:tc>
        <w:tc>
          <w:tcPr>
            <w:tcW w:type="dxa" w:w="567"/>
          </w:tcPr>
          <w:p>
            <w:r/>
            <w:r>
              <w:rPr>
                <w:sz w:val="17"/>
              </w:rPr>
              <w:t>10</w:t>
            </w:r>
          </w:p>
        </w:tc>
        <w:tc>
          <w:tcPr>
            <w:tcW w:type="dxa" w:w="567"/>
          </w:tcPr>
          <w:p>
            <w:r/>
            <w:r>
              <w:rPr>
                <w:sz w:val="17"/>
              </w:rPr>
            </w:r>
          </w:p>
        </w:tc>
      </w:tr>
      <w:tr>
        <w:tc>
          <w:tcPr>
            <w:tcW w:type="dxa" w:w="567"/>
          </w:tcPr>
          <w:p>
            <w:r/>
            <w:r>
              <w:rPr>
                <w:sz w:val="17"/>
              </w:rPr>
              <w:t>X</w:t>
            </w:r>
          </w:p>
        </w:tc>
        <w:tc>
          <w:tcPr>
            <w:tcW w:type="dxa" w:w="1814"/>
          </w:tcPr>
          <w:p>
            <w:r/>
            <w:r>
              <w:rPr>
                <w:sz w:val="17"/>
              </w:rPr>
              <w:t>GPARN_12</w:t>
            </w:r>
          </w:p>
        </w:tc>
        <w:tc>
          <w:tcPr>
            <w:tcW w:type="dxa" w:w="4195"/>
          </w:tcPr>
          <w:p>
            <w:r/>
            <w:r>
              <w:rPr>
                <w:sz w:val="17"/>
              </w:rPr>
              <w:t>Number of a Business Partner in Vendor Master Record</w:t>
            </w:r>
          </w:p>
        </w:tc>
        <w:tc>
          <w:tcPr>
            <w:tcW w:type="dxa" w:w="907"/>
          </w:tcPr>
          <w:p>
            <w:r/>
            <w:r>
              <w:rPr>
                <w:sz w:val="17"/>
              </w:rPr>
              <w:t>C</w:t>
            </w:r>
          </w:p>
        </w:tc>
        <w:tc>
          <w:tcPr>
            <w:tcW w:type="dxa" w:w="567"/>
          </w:tcPr>
          <w:p>
            <w:r/>
            <w:r>
              <w:rPr>
                <w:sz w:val="17"/>
              </w:rPr>
              <w:t>10</w:t>
            </w:r>
          </w:p>
        </w:tc>
        <w:tc>
          <w:tcPr>
            <w:tcW w:type="dxa" w:w="567"/>
          </w:tcPr>
          <w:p>
            <w:r/>
            <w:r>
              <w:rPr>
                <w:sz w:val="17"/>
              </w:rPr>
            </w:r>
          </w:p>
        </w:tc>
      </w:tr>
      <w:tr>
        <w:tc>
          <w:tcPr>
            <w:tcW w:type="dxa" w:w="567"/>
          </w:tcPr>
          <w:p>
            <w:r/>
            <w:r>
              <w:rPr>
                <w:sz w:val="17"/>
              </w:rPr>
              <w:t>Y</w:t>
            </w:r>
          </w:p>
        </w:tc>
        <w:tc>
          <w:tcPr>
            <w:tcW w:type="dxa" w:w="1814"/>
          </w:tcPr>
          <w:p>
            <w:r/>
            <w:r>
              <w:rPr>
                <w:sz w:val="17"/>
              </w:rPr>
              <w:t>GPARN_13</w:t>
            </w:r>
          </w:p>
        </w:tc>
        <w:tc>
          <w:tcPr>
            <w:tcW w:type="dxa" w:w="4195"/>
          </w:tcPr>
          <w:p>
            <w:r/>
            <w:r>
              <w:rPr>
                <w:sz w:val="17"/>
              </w:rPr>
              <w:t>Number of a Business Partner in Vendor Master Record</w:t>
            </w:r>
          </w:p>
        </w:tc>
        <w:tc>
          <w:tcPr>
            <w:tcW w:type="dxa" w:w="907"/>
          </w:tcPr>
          <w:p>
            <w:r/>
            <w:r>
              <w:rPr>
                <w:sz w:val="17"/>
              </w:rPr>
              <w:t>C</w:t>
            </w:r>
          </w:p>
        </w:tc>
        <w:tc>
          <w:tcPr>
            <w:tcW w:type="dxa" w:w="567"/>
          </w:tcPr>
          <w:p>
            <w:r/>
            <w:r>
              <w:rPr>
                <w:sz w:val="17"/>
              </w:rPr>
              <w:t>10</w:t>
            </w:r>
          </w:p>
        </w:tc>
        <w:tc>
          <w:tcPr>
            <w:tcW w:type="dxa" w:w="567"/>
          </w:tcPr>
          <w:p>
            <w:r/>
            <w:r>
              <w:rPr>
                <w:sz w:val="17"/>
              </w:rPr>
            </w:r>
          </w:p>
        </w:tc>
      </w:tr>
      <w:tr>
        <w:tc>
          <w:tcPr>
            <w:tcW w:type="dxa" w:w="567"/>
          </w:tcPr>
          <w:p>
            <w:r/>
            <w:r>
              <w:rPr>
                <w:sz w:val="17"/>
              </w:rPr>
              <w:t>Z</w:t>
            </w:r>
          </w:p>
        </w:tc>
        <w:tc>
          <w:tcPr>
            <w:tcW w:type="dxa" w:w="1814"/>
          </w:tcPr>
          <w:p>
            <w:r/>
            <w:r>
              <w:rPr>
                <w:sz w:val="17"/>
              </w:rPr>
              <w:t>GPARN_14</w:t>
            </w:r>
          </w:p>
        </w:tc>
        <w:tc>
          <w:tcPr>
            <w:tcW w:type="dxa" w:w="4195"/>
          </w:tcPr>
          <w:p>
            <w:r/>
            <w:r>
              <w:rPr>
                <w:sz w:val="17"/>
              </w:rPr>
              <w:t>Number of a Business Partner in Vendor Master Record</w:t>
            </w:r>
          </w:p>
        </w:tc>
        <w:tc>
          <w:tcPr>
            <w:tcW w:type="dxa" w:w="907"/>
          </w:tcPr>
          <w:p>
            <w:r/>
            <w:r>
              <w:rPr>
                <w:sz w:val="17"/>
              </w:rPr>
              <w:t>C</w:t>
            </w:r>
          </w:p>
        </w:tc>
        <w:tc>
          <w:tcPr>
            <w:tcW w:type="dxa" w:w="567"/>
          </w:tcPr>
          <w:p>
            <w:r/>
            <w:r>
              <w:rPr>
                <w:sz w:val="17"/>
              </w:rPr>
              <w:t>10</w:t>
            </w:r>
          </w:p>
        </w:tc>
        <w:tc>
          <w:tcPr>
            <w:tcW w:type="dxa" w:w="567"/>
          </w:tcPr>
          <w:p>
            <w:r/>
            <w:r>
              <w:rPr>
                <w:sz w:val="17"/>
              </w:rPr>
            </w:r>
          </w:p>
        </w:tc>
      </w:tr>
      <w:tr>
        <w:tc>
          <w:tcPr>
            <w:tcW w:type="dxa" w:w="567"/>
          </w:tcPr>
          <w:p>
            <w:r/>
            <w:r>
              <w:rPr>
                <w:sz w:val="17"/>
              </w:rPr>
              <w:t>AA</w:t>
            </w:r>
          </w:p>
        </w:tc>
        <w:tc>
          <w:tcPr>
            <w:tcW w:type="dxa" w:w="1814"/>
          </w:tcPr>
          <w:p>
            <w:r/>
            <w:r>
              <w:rPr>
                <w:sz w:val="17"/>
              </w:rPr>
              <w:t>GPARN_15</w:t>
            </w:r>
          </w:p>
        </w:tc>
        <w:tc>
          <w:tcPr>
            <w:tcW w:type="dxa" w:w="4195"/>
          </w:tcPr>
          <w:p>
            <w:r/>
            <w:r>
              <w:rPr>
                <w:sz w:val="17"/>
              </w:rPr>
              <w:t>Number of a Business Partner in Vendor Master Record</w:t>
            </w:r>
          </w:p>
        </w:tc>
        <w:tc>
          <w:tcPr>
            <w:tcW w:type="dxa" w:w="907"/>
          </w:tcPr>
          <w:p>
            <w:r/>
            <w:r>
              <w:rPr>
                <w:sz w:val="17"/>
              </w:rPr>
              <w:t>C</w:t>
            </w:r>
          </w:p>
        </w:tc>
        <w:tc>
          <w:tcPr>
            <w:tcW w:type="dxa" w:w="567"/>
          </w:tcPr>
          <w:p>
            <w:r/>
            <w:r>
              <w:rPr>
                <w:sz w:val="17"/>
              </w:rPr>
              <w:t>10</w:t>
            </w:r>
          </w:p>
        </w:tc>
        <w:tc>
          <w:tcPr>
            <w:tcW w:type="dxa" w:w="567"/>
          </w:tcPr>
          <w:p>
            <w:r/>
            <w:r>
              <w:rPr>
                <w:sz w:val="17"/>
              </w:rPr>
            </w:r>
          </w:p>
        </w:tc>
      </w:tr>
      <w:tr>
        <w:tc>
          <w:tcPr>
            <w:tcW w:type="dxa" w:w="567"/>
          </w:tcPr>
          <w:p>
            <w:r/>
            <w:r>
              <w:rPr>
                <w:sz w:val="17"/>
              </w:rPr>
              <w:t>AB</w:t>
            </w:r>
          </w:p>
        </w:tc>
        <w:tc>
          <w:tcPr>
            <w:tcW w:type="dxa" w:w="1814"/>
          </w:tcPr>
          <w:p>
            <w:r/>
            <w:r>
              <w:rPr>
                <w:sz w:val="17"/>
              </w:rPr>
              <w:t>PARVW_01</w:t>
            </w:r>
          </w:p>
        </w:tc>
        <w:tc>
          <w:tcPr>
            <w:tcW w:type="dxa" w:w="4195"/>
          </w:tcPr>
          <w:p>
            <w:r/>
            <w:r>
              <w:rPr>
                <w:sz w:val="17"/>
              </w:rPr>
              <w:t>Partner Function</w:t>
            </w:r>
          </w:p>
        </w:tc>
        <w:tc>
          <w:tcPr>
            <w:tcW w:type="dxa" w:w="907"/>
          </w:tcPr>
          <w:p>
            <w:r/>
            <w:r>
              <w:rPr>
                <w:sz w:val="17"/>
              </w:rPr>
              <w:t>C</w:t>
            </w:r>
          </w:p>
        </w:tc>
        <w:tc>
          <w:tcPr>
            <w:tcW w:type="dxa" w:w="567"/>
          </w:tcPr>
          <w:p>
            <w:r/>
            <w:r>
              <w:rPr>
                <w:sz w:val="17"/>
              </w:rPr>
              <w:t>2</w:t>
            </w:r>
          </w:p>
        </w:tc>
        <w:tc>
          <w:tcPr>
            <w:tcW w:type="dxa" w:w="567"/>
          </w:tcPr>
          <w:p>
            <w:r/>
            <w:r>
              <w:rPr>
                <w:sz w:val="17"/>
              </w:rPr>
            </w:r>
          </w:p>
        </w:tc>
      </w:tr>
      <w:tr>
        <w:tc>
          <w:tcPr>
            <w:tcW w:type="dxa" w:w="567"/>
          </w:tcPr>
          <w:p>
            <w:r/>
            <w:r>
              <w:rPr>
                <w:sz w:val="17"/>
              </w:rPr>
              <w:t>AC</w:t>
            </w:r>
          </w:p>
        </w:tc>
        <w:tc>
          <w:tcPr>
            <w:tcW w:type="dxa" w:w="1814"/>
          </w:tcPr>
          <w:p>
            <w:r/>
            <w:r>
              <w:rPr>
                <w:sz w:val="17"/>
              </w:rPr>
              <w:t>PARVW_02</w:t>
            </w:r>
          </w:p>
        </w:tc>
        <w:tc>
          <w:tcPr>
            <w:tcW w:type="dxa" w:w="4195"/>
          </w:tcPr>
          <w:p>
            <w:r/>
            <w:r>
              <w:rPr>
                <w:sz w:val="17"/>
              </w:rPr>
              <w:t>Partner Function</w:t>
            </w:r>
          </w:p>
        </w:tc>
        <w:tc>
          <w:tcPr>
            <w:tcW w:type="dxa" w:w="907"/>
          </w:tcPr>
          <w:p>
            <w:r/>
            <w:r>
              <w:rPr>
                <w:sz w:val="17"/>
              </w:rPr>
              <w:t>C</w:t>
            </w:r>
          </w:p>
        </w:tc>
        <w:tc>
          <w:tcPr>
            <w:tcW w:type="dxa" w:w="567"/>
          </w:tcPr>
          <w:p>
            <w:r/>
            <w:r>
              <w:rPr>
                <w:sz w:val="17"/>
              </w:rPr>
              <w:t>2</w:t>
            </w:r>
          </w:p>
        </w:tc>
        <w:tc>
          <w:tcPr>
            <w:tcW w:type="dxa" w:w="567"/>
          </w:tcPr>
          <w:p>
            <w:r/>
            <w:r>
              <w:rPr>
                <w:sz w:val="17"/>
              </w:rPr>
            </w:r>
          </w:p>
        </w:tc>
      </w:tr>
      <w:tr>
        <w:tc>
          <w:tcPr>
            <w:tcW w:type="dxa" w:w="567"/>
          </w:tcPr>
          <w:p>
            <w:r/>
            <w:r>
              <w:rPr>
                <w:sz w:val="17"/>
              </w:rPr>
              <w:t>AD</w:t>
            </w:r>
          </w:p>
        </w:tc>
        <w:tc>
          <w:tcPr>
            <w:tcW w:type="dxa" w:w="1814"/>
          </w:tcPr>
          <w:p>
            <w:r/>
            <w:r>
              <w:rPr>
                <w:sz w:val="17"/>
              </w:rPr>
              <w:t>PARVW_03</w:t>
            </w:r>
          </w:p>
        </w:tc>
        <w:tc>
          <w:tcPr>
            <w:tcW w:type="dxa" w:w="4195"/>
          </w:tcPr>
          <w:p>
            <w:r/>
            <w:r>
              <w:rPr>
                <w:sz w:val="17"/>
              </w:rPr>
              <w:t>Partner Function</w:t>
            </w:r>
          </w:p>
        </w:tc>
        <w:tc>
          <w:tcPr>
            <w:tcW w:type="dxa" w:w="907"/>
          </w:tcPr>
          <w:p>
            <w:r/>
            <w:r>
              <w:rPr>
                <w:sz w:val="17"/>
              </w:rPr>
              <w:t>C</w:t>
            </w:r>
          </w:p>
        </w:tc>
        <w:tc>
          <w:tcPr>
            <w:tcW w:type="dxa" w:w="567"/>
          </w:tcPr>
          <w:p>
            <w:r/>
            <w:r>
              <w:rPr>
                <w:sz w:val="17"/>
              </w:rPr>
              <w:t>2</w:t>
            </w:r>
          </w:p>
        </w:tc>
        <w:tc>
          <w:tcPr>
            <w:tcW w:type="dxa" w:w="567"/>
          </w:tcPr>
          <w:p>
            <w:r/>
            <w:r>
              <w:rPr>
                <w:sz w:val="17"/>
              </w:rPr>
            </w:r>
          </w:p>
        </w:tc>
      </w:tr>
      <w:tr>
        <w:tc>
          <w:tcPr>
            <w:tcW w:type="dxa" w:w="567"/>
          </w:tcPr>
          <w:p>
            <w:r/>
            <w:r>
              <w:rPr>
                <w:sz w:val="17"/>
              </w:rPr>
              <w:t>AE</w:t>
            </w:r>
          </w:p>
        </w:tc>
        <w:tc>
          <w:tcPr>
            <w:tcW w:type="dxa" w:w="1814"/>
          </w:tcPr>
          <w:p>
            <w:r/>
            <w:r>
              <w:rPr>
                <w:sz w:val="17"/>
              </w:rPr>
              <w:t>PARVW_04</w:t>
            </w:r>
          </w:p>
        </w:tc>
        <w:tc>
          <w:tcPr>
            <w:tcW w:type="dxa" w:w="4195"/>
          </w:tcPr>
          <w:p>
            <w:r/>
            <w:r>
              <w:rPr>
                <w:sz w:val="17"/>
              </w:rPr>
              <w:t>Partner Function</w:t>
            </w:r>
          </w:p>
        </w:tc>
        <w:tc>
          <w:tcPr>
            <w:tcW w:type="dxa" w:w="907"/>
          </w:tcPr>
          <w:p>
            <w:r/>
            <w:r>
              <w:rPr>
                <w:sz w:val="17"/>
              </w:rPr>
              <w:t>C</w:t>
            </w:r>
          </w:p>
        </w:tc>
        <w:tc>
          <w:tcPr>
            <w:tcW w:type="dxa" w:w="567"/>
          </w:tcPr>
          <w:p>
            <w:r/>
            <w:r>
              <w:rPr>
                <w:sz w:val="17"/>
              </w:rPr>
              <w:t>2</w:t>
            </w:r>
          </w:p>
        </w:tc>
        <w:tc>
          <w:tcPr>
            <w:tcW w:type="dxa" w:w="567"/>
          </w:tcPr>
          <w:p>
            <w:r/>
            <w:r>
              <w:rPr>
                <w:sz w:val="17"/>
              </w:rPr>
            </w:r>
          </w:p>
        </w:tc>
      </w:tr>
      <w:tr>
        <w:tc>
          <w:tcPr>
            <w:tcW w:type="dxa" w:w="567"/>
          </w:tcPr>
          <w:p>
            <w:r/>
            <w:r>
              <w:rPr>
                <w:sz w:val="17"/>
              </w:rPr>
              <w:t>AF</w:t>
            </w:r>
          </w:p>
        </w:tc>
        <w:tc>
          <w:tcPr>
            <w:tcW w:type="dxa" w:w="1814"/>
          </w:tcPr>
          <w:p>
            <w:r/>
            <w:r>
              <w:rPr>
                <w:sz w:val="17"/>
              </w:rPr>
              <w:t>GPARN_01</w:t>
            </w:r>
          </w:p>
        </w:tc>
        <w:tc>
          <w:tcPr>
            <w:tcW w:type="dxa" w:w="4195"/>
          </w:tcPr>
          <w:p>
            <w:r/>
            <w:r>
              <w:rPr>
                <w:sz w:val="17"/>
              </w:rPr>
              <w:t>Number of a Business Partner in Vendor Master Record</w:t>
            </w:r>
          </w:p>
        </w:tc>
        <w:tc>
          <w:tcPr>
            <w:tcW w:type="dxa" w:w="907"/>
          </w:tcPr>
          <w:p>
            <w:r/>
            <w:r>
              <w:rPr>
                <w:sz w:val="17"/>
              </w:rPr>
              <w:t>C</w:t>
            </w:r>
          </w:p>
        </w:tc>
        <w:tc>
          <w:tcPr>
            <w:tcW w:type="dxa" w:w="567"/>
          </w:tcPr>
          <w:p>
            <w:r/>
            <w:r>
              <w:rPr>
                <w:sz w:val="17"/>
              </w:rPr>
              <w:t>10</w:t>
            </w:r>
          </w:p>
        </w:tc>
        <w:tc>
          <w:tcPr>
            <w:tcW w:type="dxa" w:w="567"/>
          </w:tcPr>
          <w:p>
            <w:r/>
            <w:r>
              <w:rPr>
                <w:sz w:val="17"/>
              </w:rPr>
            </w:r>
          </w:p>
        </w:tc>
      </w:tr>
      <w:tr>
        <w:tc>
          <w:tcPr>
            <w:tcW w:type="dxa" w:w="567"/>
          </w:tcPr>
          <w:p>
            <w:r/>
            <w:r>
              <w:rPr>
                <w:sz w:val="17"/>
              </w:rPr>
              <w:t>AG</w:t>
            </w:r>
          </w:p>
        </w:tc>
        <w:tc>
          <w:tcPr>
            <w:tcW w:type="dxa" w:w="1814"/>
          </w:tcPr>
          <w:p>
            <w:r/>
            <w:r>
              <w:rPr>
                <w:sz w:val="17"/>
              </w:rPr>
              <w:t>GPARN_02</w:t>
            </w:r>
          </w:p>
        </w:tc>
        <w:tc>
          <w:tcPr>
            <w:tcW w:type="dxa" w:w="4195"/>
          </w:tcPr>
          <w:p>
            <w:r/>
            <w:r>
              <w:rPr>
                <w:sz w:val="17"/>
              </w:rPr>
              <w:t>Number of a Business Partner in Vendor Master Record</w:t>
            </w:r>
          </w:p>
        </w:tc>
        <w:tc>
          <w:tcPr>
            <w:tcW w:type="dxa" w:w="907"/>
          </w:tcPr>
          <w:p>
            <w:r/>
            <w:r>
              <w:rPr>
                <w:sz w:val="17"/>
              </w:rPr>
              <w:t>C</w:t>
            </w:r>
          </w:p>
        </w:tc>
        <w:tc>
          <w:tcPr>
            <w:tcW w:type="dxa" w:w="567"/>
          </w:tcPr>
          <w:p>
            <w:r/>
            <w:r>
              <w:rPr>
                <w:sz w:val="17"/>
              </w:rPr>
              <w:t>10</w:t>
            </w:r>
          </w:p>
        </w:tc>
        <w:tc>
          <w:tcPr>
            <w:tcW w:type="dxa" w:w="567"/>
          </w:tcPr>
          <w:p>
            <w:r/>
            <w:r>
              <w:rPr>
                <w:sz w:val="17"/>
              </w:rPr>
            </w:r>
          </w:p>
        </w:tc>
      </w:tr>
      <w:tr>
        <w:tc>
          <w:tcPr>
            <w:tcW w:type="dxa" w:w="567"/>
          </w:tcPr>
          <w:p>
            <w:r/>
            <w:r>
              <w:rPr>
                <w:sz w:val="17"/>
              </w:rPr>
              <w:t>AH</w:t>
            </w:r>
          </w:p>
        </w:tc>
        <w:tc>
          <w:tcPr>
            <w:tcW w:type="dxa" w:w="1814"/>
          </w:tcPr>
          <w:p>
            <w:r/>
            <w:r>
              <w:rPr>
                <w:sz w:val="17"/>
              </w:rPr>
              <w:t>GPARN_03</w:t>
            </w:r>
          </w:p>
        </w:tc>
        <w:tc>
          <w:tcPr>
            <w:tcW w:type="dxa" w:w="4195"/>
          </w:tcPr>
          <w:p>
            <w:r/>
            <w:r>
              <w:rPr>
                <w:sz w:val="17"/>
              </w:rPr>
              <w:t>Number of a Business Partner in Vendor Master Record</w:t>
            </w:r>
          </w:p>
        </w:tc>
        <w:tc>
          <w:tcPr>
            <w:tcW w:type="dxa" w:w="907"/>
          </w:tcPr>
          <w:p>
            <w:r/>
            <w:r>
              <w:rPr>
                <w:sz w:val="17"/>
              </w:rPr>
              <w:t>C</w:t>
            </w:r>
          </w:p>
        </w:tc>
        <w:tc>
          <w:tcPr>
            <w:tcW w:type="dxa" w:w="567"/>
          </w:tcPr>
          <w:p>
            <w:r/>
            <w:r>
              <w:rPr>
                <w:sz w:val="17"/>
              </w:rPr>
              <w:t>10</w:t>
            </w:r>
          </w:p>
        </w:tc>
        <w:tc>
          <w:tcPr>
            <w:tcW w:type="dxa" w:w="567"/>
          </w:tcPr>
          <w:p>
            <w:r/>
            <w:r>
              <w:rPr>
                <w:sz w:val="17"/>
              </w:rPr>
            </w:r>
          </w:p>
        </w:tc>
      </w:tr>
      <w:tr>
        <w:tc>
          <w:tcPr>
            <w:tcW w:type="dxa" w:w="567"/>
          </w:tcPr>
          <w:p>
            <w:r/>
            <w:r>
              <w:rPr>
                <w:sz w:val="17"/>
              </w:rPr>
              <w:t>AI</w:t>
            </w:r>
          </w:p>
        </w:tc>
        <w:tc>
          <w:tcPr>
            <w:tcW w:type="dxa" w:w="1814"/>
          </w:tcPr>
          <w:p>
            <w:r/>
            <w:r>
              <w:rPr>
                <w:sz w:val="17"/>
              </w:rPr>
              <w:t>GPARN_04</w:t>
            </w:r>
          </w:p>
        </w:tc>
        <w:tc>
          <w:tcPr>
            <w:tcW w:type="dxa" w:w="4195"/>
          </w:tcPr>
          <w:p>
            <w:r/>
            <w:r>
              <w:rPr>
                <w:sz w:val="17"/>
              </w:rPr>
              <w:t>Number of a Business Partner in Vendor Master Record</w:t>
            </w:r>
          </w:p>
        </w:tc>
        <w:tc>
          <w:tcPr>
            <w:tcW w:type="dxa" w:w="907"/>
          </w:tcPr>
          <w:p>
            <w:r/>
            <w:r>
              <w:rPr>
                <w:sz w:val="17"/>
              </w:rPr>
              <w:t>C</w:t>
            </w:r>
          </w:p>
        </w:tc>
        <w:tc>
          <w:tcPr>
            <w:tcW w:type="dxa" w:w="567"/>
          </w:tcPr>
          <w:p>
            <w:r/>
            <w:r>
              <w:rPr>
                <w:sz w:val="17"/>
              </w:rPr>
              <w:t>10</w:t>
            </w:r>
          </w:p>
        </w:tc>
        <w:tc>
          <w:tcPr>
            <w:tcW w:type="dxa" w:w="567"/>
          </w:tcPr>
          <w:p>
            <w:r/>
            <w:r>
              <w:rPr>
                <w:sz w:val="17"/>
              </w:rPr>
            </w:r>
          </w:p>
        </w:tc>
      </w:tr>
    </w:tbl>
    <w:p/>
    <w:p>
      <w:r>
        <w:br w:type="page"/>
      </w:r>
    </w:p>
    <w:p>
      <w:pPr>
        <w:pStyle w:val="Heading2"/>
      </w:pPr>
      <w:r>
        <w:t>3.9  Block / unblock</w:t>
      </w:r>
    </w:p>
    <w:p>
      <w:r>
        <w:rPr>
          <w:b/>
          <w:i w:val="0"/>
        </w:rPr>
        <w:t>Workbook tab:  Block_Unblocked</w:t>
      </w:r>
    </w:p>
    <w:tbl>
      <w:tblPr>
        <w:tblStyle w:val="LightGrid-Accent1"/>
        <w:tblW w:type="auto" w:w="0"/>
        <w:jc w:val="left"/>
        <w:tblLook w:firstColumn="1" w:firstRow="1" w:lastColumn="0" w:lastRow="0" w:noHBand="0" w:noVBand="1" w:val="04A0"/>
      </w:tblPr>
      <w:tblGrid>
        <w:gridCol w:w="5213"/>
        <w:gridCol w:w="5213"/>
      </w:tblGrid>
      <w:tr>
        <w:tc>
          <w:tcPr>
            <w:tcW w:type="dxa" w:w="3402"/>
          </w:tcPr>
          <w:p>
            <w:r/>
            <w:r>
              <w:rPr>
                <w:b/>
                <w:sz w:val="18"/>
              </w:rPr>
              <w:t>Layout today</w:t>
            </w:r>
          </w:p>
        </w:tc>
        <w:tc>
          <w:tcPr>
            <w:tcW w:type="dxa" w:w="2268"/>
          </w:tcPr>
          <w:p>
            <w:r/>
            <w:r>
              <w:rPr>
                <w:b/>
                <w:sz w:val="18"/>
              </w:rPr>
              <w:t>Where</w:t>
            </w:r>
          </w:p>
        </w:tc>
      </w:tr>
      <w:tr>
        <w:tc>
          <w:tcPr>
            <w:tcW w:type="dxa" w:w="3402"/>
          </w:tcPr>
          <w:p>
            <w:r/>
            <w:r>
              <w:rPr>
                <w:sz w:val="18"/>
              </w:rPr>
              <w:t>Headings (technical names)</w:t>
            </w:r>
          </w:p>
        </w:tc>
        <w:tc>
          <w:tcPr>
            <w:tcW w:type="dxa" w:w="2268"/>
          </w:tcPr>
          <w:p>
            <w:r/>
            <w:r>
              <w:rPr>
                <w:sz w:val="18"/>
              </w:rPr>
              <w:t>row 4</w:t>
            </w:r>
          </w:p>
        </w:tc>
      </w:tr>
      <w:tr>
        <w:tc>
          <w:tcPr>
            <w:tcW w:type="dxa" w:w="3402"/>
          </w:tcPr>
          <w:p>
            <w:r/>
            <w:r>
              <w:rPr>
                <w:sz w:val="18"/>
              </w:rPr>
              <w:t>Field description</w:t>
            </w:r>
          </w:p>
        </w:tc>
        <w:tc>
          <w:tcPr>
            <w:tcW w:type="dxa" w:w="2268"/>
          </w:tcPr>
          <w:p>
            <w:r/>
            <w:r>
              <w:rPr>
                <w:sz w:val="18"/>
              </w:rPr>
              <w:t>row 7</w:t>
            </w:r>
          </w:p>
        </w:tc>
      </w:tr>
      <w:tr>
        <w:tc>
          <w:tcPr>
            <w:tcW w:type="dxa" w:w="3402"/>
          </w:tcPr>
          <w:p>
            <w:r/>
            <w:r>
              <w:rPr>
                <w:sz w:val="18"/>
              </w:rPr>
              <w:t>Field type</w:t>
            </w:r>
          </w:p>
        </w:tc>
        <w:tc>
          <w:tcPr>
            <w:tcW w:type="dxa" w:w="2268"/>
          </w:tcPr>
          <w:p>
            <w:r/>
            <w:r>
              <w:rPr>
                <w:sz w:val="18"/>
              </w:rPr>
              <w:t>row 5</w:t>
            </w:r>
          </w:p>
        </w:tc>
      </w:tr>
      <w:tr>
        <w:tc>
          <w:tcPr>
            <w:tcW w:type="dxa" w:w="3402"/>
          </w:tcPr>
          <w:p>
            <w:r/>
            <w:r>
              <w:rPr>
                <w:sz w:val="18"/>
              </w:rPr>
              <w:t>Field length</w:t>
            </w:r>
          </w:p>
        </w:tc>
        <w:tc>
          <w:tcPr>
            <w:tcW w:type="dxa" w:w="2268"/>
          </w:tcPr>
          <w:p>
            <w:r/>
            <w:r>
              <w:rPr>
                <w:sz w:val="18"/>
              </w:rPr>
              <w:t>row 6</w:t>
            </w:r>
          </w:p>
        </w:tc>
      </w:tr>
      <w:tr>
        <w:tc>
          <w:tcPr>
            <w:tcW w:type="dxa" w:w="3402"/>
          </w:tcPr>
          <w:p>
            <w:r/>
            <w:r>
              <w:rPr>
                <w:sz w:val="18"/>
              </w:rPr>
              <w:t>Data starts</w:t>
            </w:r>
          </w:p>
        </w:tc>
        <w:tc>
          <w:tcPr>
            <w:tcW w:type="dxa" w:w="2268"/>
          </w:tcPr>
          <w:p>
            <w:r/>
            <w:r>
              <w:rPr>
                <w:sz w:val="18"/>
              </w:rPr>
              <w:t>row 9</w:t>
            </w:r>
          </w:p>
        </w:tc>
      </w:tr>
      <w:tr>
        <w:tc>
          <w:tcPr>
            <w:tcW w:type="dxa" w:w="3402"/>
          </w:tcPr>
          <w:p>
            <w:r/>
            <w:r>
              <w:rPr>
                <w:sz w:val="18"/>
              </w:rPr>
              <w:t>Complies with row 1 / row 2</w:t>
            </w:r>
          </w:p>
        </w:tc>
        <w:tc>
          <w:tcPr>
            <w:tcW w:type="dxa" w:w="2268"/>
          </w:tcPr>
          <w:p>
            <w:r/>
            <w:r>
              <w:rPr>
                <w:sz w:val="18"/>
              </w:rPr>
              <w:t>No - re-cut needed</w:t>
            </w:r>
          </w:p>
        </w:tc>
      </w:tr>
    </w:tbl>
    <w:p/>
    <w:tbl>
      <w:tblPr>
        <w:tblStyle w:val="LightGrid-Accent1"/>
        <w:tblW w:type="auto" w:w="0"/>
        <w:jc w:val="left"/>
        <w:tblLook w:firstColumn="1" w:firstRow="1" w:lastColumn="0" w:lastRow="0" w:noHBand="0" w:noVBand="1" w:val="04A0"/>
      </w:tblPr>
      <w:tblGrid>
        <w:gridCol w:w="1738"/>
        <w:gridCol w:w="1738"/>
        <w:gridCol w:w="1738"/>
        <w:gridCol w:w="1738"/>
        <w:gridCol w:w="1738"/>
        <w:gridCol w:w="1738"/>
      </w:tblGrid>
      <w:tr>
        <w:tc>
          <w:tcPr>
            <w:tcW w:type="dxa" w:w="567"/>
          </w:tcPr>
          <w:p>
            <w:r/>
            <w:r>
              <w:rPr>
                <w:b/>
                <w:sz w:val="17"/>
              </w:rPr>
              <w:t>Col</w:t>
            </w:r>
          </w:p>
        </w:tc>
        <w:tc>
          <w:tcPr>
            <w:tcW w:type="dxa" w:w="1814"/>
          </w:tcPr>
          <w:p>
            <w:r/>
            <w:r>
              <w:rPr>
                <w:b/>
                <w:sz w:val="17"/>
              </w:rPr>
              <w:t>Technical name</w:t>
            </w:r>
          </w:p>
        </w:tc>
        <w:tc>
          <w:tcPr>
            <w:tcW w:type="dxa" w:w="4195"/>
          </w:tcPr>
          <w:p>
            <w:r/>
            <w:r>
              <w:rPr>
                <w:b/>
                <w:sz w:val="17"/>
              </w:rPr>
              <w:t>Description</w:t>
            </w:r>
          </w:p>
        </w:tc>
        <w:tc>
          <w:tcPr>
            <w:tcW w:type="dxa" w:w="907"/>
          </w:tcPr>
          <w:p>
            <w:r/>
            <w:r>
              <w:rPr>
                <w:b/>
                <w:sz w:val="17"/>
              </w:rPr>
              <w:t>Type</w:t>
            </w:r>
          </w:p>
        </w:tc>
        <w:tc>
          <w:tcPr>
            <w:tcW w:type="dxa" w:w="567"/>
          </w:tcPr>
          <w:p>
            <w:r/>
            <w:r>
              <w:rPr>
                <w:b/>
                <w:sz w:val="17"/>
              </w:rPr>
              <w:t>Len</w:t>
            </w:r>
          </w:p>
        </w:tc>
        <w:tc>
          <w:tcPr>
            <w:tcW w:type="dxa" w:w="567"/>
          </w:tcPr>
          <w:p>
            <w:r/>
            <w:r>
              <w:rPr>
                <w:b/>
                <w:sz w:val="17"/>
              </w:rPr>
              <w:t>M/O</w:t>
            </w:r>
          </w:p>
        </w:tc>
      </w:tr>
      <w:tr>
        <w:tc>
          <w:tcPr>
            <w:tcW w:type="dxa" w:w="567"/>
          </w:tcPr>
          <w:p>
            <w:r/>
            <w:r>
              <w:rPr>
                <w:sz w:val="17"/>
              </w:rPr>
              <w:t>A</w:t>
            </w:r>
          </w:p>
        </w:tc>
        <w:tc>
          <w:tcPr>
            <w:tcW w:type="dxa" w:w="1814"/>
          </w:tcPr>
          <w:p>
            <w:r/>
            <w:r>
              <w:rPr>
                <w:sz w:val="17"/>
              </w:rPr>
              <w:t>Tech name</w:t>
            </w:r>
          </w:p>
        </w:tc>
        <w:tc>
          <w:tcPr>
            <w:tcW w:type="dxa" w:w="4195"/>
          </w:tcPr>
          <w:p>
            <w:r/>
            <w:r>
              <w:rPr>
                <w:sz w:val="17"/>
              </w:rPr>
              <w:t>Transaction Code</w:t>
            </w:r>
          </w:p>
        </w:tc>
        <w:tc>
          <w:tcPr>
            <w:tcW w:type="dxa" w:w="907"/>
          </w:tcPr>
          <w:p>
            <w:r/>
            <w:r>
              <w:rPr>
                <w:sz w:val="17"/>
              </w:rPr>
              <w:t>C</w:t>
            </w:r>
          </w:p>
        </w:tc>
        <w:tc>
          <w:tcPr>
            <w:tcW w:type="dxa" w:w="567"/>
          </w:tcPr>
          <w:p>
            <w:r/>
            <w:r>
              <w:rPr>
                <w:sz w:val="17"/>
              </w:rPr>
              <w:t>20</w:t>
            </w:r>
          </w:p>
        </w:tc>
        <w:tc>
          <w:tcPr>
            <w:tcW w:type="dxa" w:w="567"/>
          </w:tcPr>
          <w:p>
            <w:r/>
            <w:r>
              <w:rPr>
                <w:sz w:val="17"/>
              </w:rPr>
            </w:r>
          </w:p>
        </w:tc>
      </w:tr>
      <w:tr>
        <w:tc>
          <w:tcPr>
            <w:tcW w:type="dxa" w:w="567"/>
          </w:tcPr>
          <w:p>
            <w:r/>
            <w:r>
              <w:rPr>
                <w:sz w:val="17"/>
              </w:rPr>
              <w:t>B</w:t>
            </w:r>
          </w:p>
        </w:tc>
        <w:tc>
          <w:tcPr>
            <w:tcW w:type="dxa" w:w="1814"/>
          </w:tcPr>
          <w:p>
            <w:r/>
            <w:r>
              <w:rPr>
                <w:sz w:val="17"/>
              </w:rPr>
              <w:t>LIFNR</w:t>
            </w:r>
          </w:p>
        </w:tc>
        <w:tc>
          <w:tcPr>
            <w:tcW w:type="dxa" w:w="4195"/>
          </w:tcPr>
          <w:p>
            <w:r/>
            <w:r>
              <w:rPr>
                <w:sz w:val="17"/>
              </w:rPr>
              <w:t>Vendor Account Number</w:t>
            </w:r>
          </w:p>
        </w:tc>
        <w:tc>
          <w:tcPr>
            <w:tcW w:type="dxa" w:w="907"/>
          </w:tcPr>
          <w:p>
            <w:r/>
            <w:r>
              <w:rPr>
                <w:sz w:val="17"/>
              </w:rPr>
              <w:t>C</w:t>
            </w:r>
          </w:p>
        </w:tc>
        <w:tc>
          <w:tcPr>
            <w:tcW w:type="dxa" w:w="567"/>
          </w:tcPr>
          <w:p>
            <w:r/>
            <w:r>
              <w:rPr>
                <w:sz w:val="17"/>
              </w:rPr>
              <w:t>16</w:t>
            </w:r>
          </w:p>
        </w:tc>
        <w:tc>
          <w:tcPr>
            <w:tcW w:type="dxa" w:w="567"/>
          </w:tcPr>
          <w:p>
            <w:r/>
            <w:r>
              <w:rPr>
                <w:sz w:val="17"/>
              </w:rPr>
            </w:r>
          </w:p>
        </w:tc>
      </w:tr>
      <w:tr>
        <w:tc>
          <w:tcPr>
            <w:tcW w:type="dxa" w:w="567"/>
          </w:tcPr>
          <w:p>
            <w:r/>
            <w:r>
              <w:rPr>
                <w:sz w:val="17"/>
              </w:rPr>
              <w:t>C</w:t>
            </w:r>
          </w:p>
        </w:tc>
        <w:tc>
          <w:tcPr>
            <w:tcW w:type="dxa" w:w="1814"/>
          </w:tcPr>
          <w:p>
            <w:r/>
            <w:r>
              <w:rPr>
                <w:sz w:val="17"/>
              </w:rPr>
              <w:t>BUKRS</w:t>
            </w:r>
          </w:p>
        </w:tc>
        <w:tc>
          <w:tcPr>
            <w:tcW w:type="dxa" w:w="4195"/>
          </w:tcPr>
          <w:p>
            <w:r/>
            <w:r>
              <w:rPr>
                <w:sz w:val="17"/>
              </w:rPr>
              <w:t>Company Code</w:t>
            </w:r>
          </w:p>
        </w:tc>
        <w:tc>
          <w:tcPr>
            <w:tcW w:type="dxa" w:w="907"/>
          </w:tcPr>
          <w:p>
            <w:r/>
            <w:r>
              <w:rPr>
                <w:sz w:val="17"/>
              </w:rPr>
              <w:t>C</w:t>
            </w:r>
          </w:p>
        </w:tc>
        <w:tc>
          <w:tcPr>
            <w:tcW w:type="dxa" w:w="567"/>
          </w:tcPr>
          <w:p>
            <w:r/>
            <w:r>
              <w:rPr>
                <w:sz w:val="17"/>
              </w:rPr>
              <w:t>4</w:t>
            </w:r>
          </w:p>
        </w:tc>
        <w:tc>
          <w:tcPr>
            <w:tcW w:type="dxa" w:w="567"/>
          </w:tcPr>
          <w:p>
            <w:r/>
            <w:r>
              <w:rPr>
                <w:sz w:val="17"/>
              </w:rPr>
            </w:r>
          </w:p>
        </w:tc>
      </w:tr>
      <w:tr>
        <w:tc>
          <w:tcPr>
            <w:tcW w:type="dxa" w:w="567"/>
          </w:tcPr>
          <w:p>
            <w:r/>
            <w:r>
              <w:rPr>
                <w:sz w:val="17"/>
              </w:rPr>
              <w:t>D</w:t>
            </w:r>
          </w:p>
        </w:tc>
        <w:tc>
          <w:tcPr>
            <w:tcW w:type="dxa" w:w="1814"/>
          </w:tcPr>
          <w:p>
            <w:r/>
            <w:r>
              <w:rPr>
                <w:sz w:val="17"/>
              </w:rPr>
              <w:t>EKORG</w:t>
            </w:r>
          </w:p>
        </w:tc>
        <w:tc>
          <w:tcPr>
            <w:tcW w:type="dxa" w:w="4195"/>
          </w:tcPr>
          <w:p>
            <w:r/>
            <w:r>
              <w:rPr>
                <w:sz w:val="17"/>
              </w:rPr>
              <w:t>Purchasing Organization</w:t>
            </w:r>
          </w:p>
        </w:tc>
        <w:tc>
          <w:tcPr>
            <w:tcW w:type="dxa" w:w="907"/>
          </w:tcPr>
          <w:p>
            <w:r/>
            <w:r>
              <w:rPr>
                <w:sz w:val="17"/>
              </w:rPr>
              <w:t>C</w:t>
            </w:r>
          </w:p>
        </w:tc>
        <w:tc>
          <w:tcPr>
            <w:tcW w:type="dxa" w:w="567"/>
          </w:tcPr>
          <w:p>
            <w:r/>
            <w:r>
              <w:rPr>
                <w:sz w:val="17"/>
              </w:rPr>
              <w:t>4</w:t>
            </w:r>
          </w:p>
        </w:tc>
        <w:tc>
          <w:tcPr>
            <w:tcW w:type="dxa" w:w="567"/>
          </w:tcPr>
          <w:p>
            <w:r/>
            <w:r>
              <w:rPr>
                <w:sz w:val="17"/>
              </w:rPr>
            </w:r>
          </w:p>
        </w:tc>
      </w:tr>
      <w:tr>
        <w:tc>
          <w:tcPr>
            <w:tcW w:type="dxa" w:w="567"/>
          </w:tcPr>
          <w:p>
            <w:r/>
            <w:r>
              <w:rPr>
                <w:sz w:val="17"/>
              </w:rPr>
              <w:t>E</w:t>
            </w:r>
          </w:p>
        </w:tc>
        <w:tc>
          <w:tcPr>
            <w:tcW w:type="dxa" w:w="1814"/>
          </w:tcPr>
          <w:p>
            <w:r/>
            <w:r>
              <w:rPr>
                <w:sz w:val="17"/>
              </w:rPr>
              <w:t>SPERR</w:t>
            </w:r>
          </w:p>
        </w:tc>
        <w:tc>
          <w:tcPr>
            <w:tcW w:type="dxa" w:w="4195"/>
          </w:tcPr>
          <w:p>
            <w:r/>
            <w:r>
              <w:rPr>
                <w:sz w:val="17"/>
              </w:rPr>
              <w:t>Central posting block</w:t>
            </w:r>
          </w:p>
        </w:tc>
        <w:tc>
          <w:tcPr>
            <w:tcW w:type="dxa" w:w="907"/>
          </w:tcPr>
          <w:p>
            <w:r/>
            <w:r>
              <w:rPr>
                <w:sz w:val="17"/>
              </w:rPr>
              <w:t>C</w:t>
            </w:r>
          </w:p>
        </w:tc>
        <w:tc>
          <w:tcPr>
            <w:tcW w:type="dxa" w:w="567"/>
          </w:tcPr>
          <w:p>
            <w:r/>
            <w:r>
              <w:rPr>
                <w:sz w:val="17"/>
              </w:rPr>
              <w:t>1</w:t>
            </w:r>
          </w:p>
        </w:tc>
        <w:tc>
          <w:tcPr>
            <w:tcW w:type="dxa" w:w="567"/>
          </w:tcPr>
          <w:p>
            <w:r/>
            <w:r>
              <w:rPr>
                <w:sz w:val="17"/>
              </w:rPr>
            </w:r>
          </w:p>
        </w:tc>
      </w:tr>
      <w:tr>
        <w:tc>
          <w:tcPr>
            <w:tcW w:type="dxa" w:w="567"/>
          </w:tcPr>
          <w:p>
            <w:r/>
            <w:r>
              <w:rPr>
                <w:sz w:val="17"/>
              </w:rPr>
              <w:t>F</w:t>
            </w:r>
          </w:p>
        </w:tc>
        <w:tc>
          <w:tcPr>
            <w:tcW w:type="dxa" w:w="1814"/>
          </w:tcPr>
          <w:p>
            <w:r/>
            <w:r>
              <w:rPr>
                <w:sz w:val="17"/>
              </w:rPr>
              <w:t>SPERR_1</w:t>
            </w:r>
          </w:p>
        </w:tc>
        <w:tc>
          <w:tcPr>
            <w:tcW w:type="dxa" w:w="4195"/>
          </w:tcPr>
          <w:p>
            <w:r/>
            <w:r>
              <w:rPr>
                <w:sz w:val="17"/>
              </w:rPr>
              <w:t>Posting block for company code</w:t>
            </w:r>
          </w:p>
        </w:tc>
        <w:tc>
          <w:tcPr>
            <w:tcW w:type="dxa" w:w="907"/>
          </w:tcPr>
          <w:p>
            <w:r/>
            <w:r>
              <w:rPr>
                <w:sz w:val="17"/>
              </w:rPr>
              <w:t>C</w:t>
            </w:r>
          </w:p>
        </w:tc>
        <w:tc>
          <w:tcPr>
            <w:tcW w:type="dxa" w:w="567"/>
          </w:tcPr>
          <w:p>
            <w:r/>
            <w:r>
              <w:rPr>
                <w:sz w:val="17"/>
              </w:rPr>
              <w:t>1</w:t>
            </w:r>
          </w:p>
        </w:tc>
        <w:tc>
          <w:tcPr>
            <w:tcW w:type="dxa" w:w="567"/>
          </w:tcPr>
          <w:p>
            <w:r/>
            <w:r>
              <w:rPr>
                <w:sz w:val="17"/>
              </w:rPr>
            </w:r>
          </w:p>
        </w:tc>
      </w:tr>
      <w:tr>
        <w:tc>
          <w:tcPr>
            <w:tcW w:type="dxa" w:w="567"/>
          </w:tcPr>
          <w:p>
            <w:r/>
            <w:r>
              <w:rPr>
                <w:sz w:val="17"/>
              </w:rPr>
              <w:t>G</w:t>
            </w:r>
          </w:p>
        </w:tc>
        <w:tc>
          <w:tcPr>
            <w:tcW w:type="dxa" w:w="1814"/>
          </w:tcPr>
          <w:p>
            <w:r/>
            <w:r>
              <w:rPr>
                <w:sz w:val="17"/>
              </w:rPr>
              <w:t>SPERM</w:t>
            </w:r>
          </w:p>
        </w:tc>
        <w:tc>
          <w:tcPr>
            <w:tcW w:type="dxa" w:w="4195"/>
          </w:tcPr>
          <w:p>
            <w:r/>
            <w:r>
              <w:rPr>
                <w:sz w:val="17"/>
              </w:rPr>
              <w:t>Centrally imposed purchasing block</w:t>
            </w:r>
          </w:p>
        </w:tc>
        <w:tc>
          <w:tcPr>
            <w:tcW w:type="dxa" w:w="907"/>
          </w:tcPr>
          <w:p>
            <w:r/>
            <w:r>
              <w:rPr>
                <w:sz w:val="17"/>
              </w:rPr>
              <w:t>C</w:t>
            </w:r>
          </w:p>
        </w:tc>
        <w:tc>
          <w:tcPr>
            <w:tcW w:type="dxa" w:w="567"/>
          </w:tcPr>
          <w:p>
            <w:r/>
            <w:r>
              <w:rPr>
                <w:sz w:val="17"/>
              </w:rPr>
              <w:t>1</w:t>
            </w:r>
          </w:p>
        </w:tc>
        <w:tc>
          <w:tcPr>
            <w:tcW w:type="dxa" w:w="567"/>
          </w:tcPr>
          <w:p>
            <w:r/>
            <w:r>
              <w:rPr>
                <w:sz w:val="17"/>
              </w:rPr>
            </w:r>
          </w:p>
        </w:tc>
      </w:tr>
      <w:tr>
        <w:tc>
          <w:tcPr>
            <w:tcW w:type="dxa" w:w="567"/>
          </w:tcPr>
          <w:p>
            <w:r/>
            <w:r>
              <w:rPr>
                <w:sz w:val="17"/>
              </w:rPr>
              <w:t>H</w:t>
            </w:r>
          </w:p>
        </w:tc>
        <w:tc>
          <w:tcPr>
            <w:tcW w:type="dxa" w:w="1814"/>
          </w:tcPr>
          <w:p>
            <w:r/>
            <w:r>
              <w:rPr>
                <w:sz w:val="17"/>
              </w:rPr>
              <w:t>SPERM_1</w:t>
            </w:r>
          </w:p>
        </w:tc>
        <w:tc>
          <w:tcPr>
            <w:tcW w:type="dxa" w:w="4195"/>
          </w:tcPr>
          <w:p>
            <w:r/>
            <w:r>
              <w:rPr>
                <w:sz w:val="17"/>
              </w:rPr>
              <w:t>Purchasing block at purchasing organization level</w:t>
            </w:r>
          </w:p>
        </w:tc>
        <w:tc>
          <w:tcPr>
            <w:tcW w:type="dxa" w:w="907"/>
          </w:tcPr>
          <w:p>
            <w:r/>
            <w:r>
              <w:rPr>
                <w:sz w:val="17"/>
              </w:rPr>
              <w:t>C</w:t>
            </w:r>
          </w:p>
        </w:tc>
        <w:tc>
          <w:tcPr>
            <w:tcW w:type="dxa" w:w="567"/>
          </w:tcPr>
          <w:p>
            <w:r/>
            <w:r>
              <w:rPr>
                <w:sz w:val="17"/>
              </w:rPr>
              <w:t>1</w:t>
            </w:r>
          </w:p>
        </w:tc>
        <w:tc>
          <w:tcPr>
            <w:tcW w:type="dxa" w:w="567"/>
          </w:tcPr>
          <w:p>
            <w:r/>
            <w:r>
              <w:rPr>
                <w:sz w:val="17"/>
              </w:rPr>
            </w:r>
          </w:p>
        </w:tc>
      </w:tr>
      <w:tr>
        <w:tc>
          <w:tcPr>
            <w:tcW w:type="dxa" w:w="567"/>
          </w:tcPr>
          <w:p>
            <w:r/>
            <w:r>
              <w:rPr>
                <w:sz w:val="17"/>
              </w:rPr>
              <w:t>I</w:t>
            </w:r>
          </w:p>
        </w:tc>
        <w:tc>
          <w:tcPr>
            <w:tcW w:type="dxa" w:w="1814"/>
          </w:tcPr>
          <w:p>
            <w:r/>
            <w:r>
              <w:rPr>
                <w:sz w:val="17"/>
              </w:rPr>
              <w:t>SPERQ</w:t>
            </w:r>
          </w:p>
        </w:tc>
        <w:tc>
          <w:tcPr>
            <w:tcW w:type="dxa" w:w="4195"/>
          </w:tcPr>
          <w:p>
            <w:r/>
            <w:r>
              <w:rPr>
                <w:sz w:val="17"/>
              </w:rPr>
              <w:t>Function That Will Be Blocked</w:t>
            </w:r>
          </w:p>
        </w:tc>
        <w:tc>
          <w:tcPr>
            <w:tcW w:type="dxa" w:w="907"/>
          </w:tcPr>
          <w:p>
            <w:r/>
            <w:r>
              <w:rPr>
                <w:sz w:val="17"/>
              </w:rPr>
              <w:t>C</w:t>
            </w:r>
          </w:p>
        </w:tc>
        <w:tc>
          <w:tcPr>
            <w:tcW w:type="dxa" w:w="567"/>
          </w:tcPr>
          <w:p>
            <w:r/>
            <w:r>
              <w:rPr>
                <w:sz w:val="17"/>
              </w:rPr>
              <w:t>2</w:t>
            </w:r>
          </w:p>
        </w:tc>
        <w:tc>
          <w:tcPr>
            <w:tcW w:type="dxa" w:w="567"/>
          </w:tcPr>
          <w:p>
            <w:r/>
            <w:r>
              <w:rPr>
                <w:sz w:val="17"/>
              </w:rPr>
            </w:r>
          </w:p>
        </w:tc>
      </w:tr>
    </w:tbl>
    <w:p/>
    <w:p>
      <w:r>
        <w:br w:type="page"/>
      </w:r>
    </w:p>
    <w:p>
      <w:pPr>
        <w:pStyle w:val="Heading1"/>
      </w:pPr>
      <w:r>
        <w:t>4.  Customer master — ZSDS_CUST_MASS_UPLOAD</w:t>
      </w:r>
    </w:p>
    <w:p>
      <w:pPr>
        <w:pStyle w:val="Heading2"/>
      </w:pPr>
      <w:r>
        <w:t>4.1  Domestic customer - India</w:t>
      </w:r>
    </w:p>
    <w:p>
      <w:r>
        <w:rPr>
          <w:b/>
          <w:i w:val="0"/>
        </w:rPr>
        <w:t>Workbook tab:  domestic customer IND</w:t>
      </w:r>
    </w:p>
    <w:tbl>
      <w:tblPr>
        <w:tblStyle w:val="LightGrid-Accent1"/>
        <w:tblW w:type="auto" w:w="0"/>
        <w:jc w:val="left"/>
        <w:tblLook w:firstColumn="1" w:firstRow="1" w:lastColumn="0" w:lastRow="0" w:noHBand="0" w:noVBand="1" w:val="04A0"/>
      </w:tblPr>
      <w:tblGrid>
        <w:gridCol w:w="5213"/>
        <w:gridCol w:w="5213"/>
      </w:tblGrid>
      <w:tr>
        <w:tc>
          <w:tcPr>
            <w:tcW w:type="dxa" w:w="3402"/>
          </w:tcPr>
          <w:p>
            <w:r/>
            <w:r>
              <w:rPr>
                <w:b/>
                <w:sz w:val="18"/>
              </w:rPr>
              <w:t>Layout today</w:t>
            </w:r>
          </w:p>
        </w:tc>
        <w:tc>
          <w:tcPr>
            <w:tcW w:type="dxa" w:w="2268"/>
          </w:tcPr>
          <w:p>
            <w:r/>
            <w:r>
              <w:rPr>
                <w:b/>
                <w:sz w:val="18"/>
              </w:rPr>
              <w:t>Where</w:t>
            </w:r>
          </w:p>
        </w:tc>
      </w:tr>
      <w:tr>
        <w:tc>
          <w:tcPr>
            <w:tcW w:type="dxa" w:w="3402"/>
          </w:tcPr>
          <w:p>
            <w:r/>
            <w:r>
              <w:rPr>
                <w:sz w:val="18"/>
              </w:rPr>
              <w:t>Headings</w:t>
            </w:r>
          </w:p>
        </w:tc>
        <w:tc>
          <w:tcPr>
            <w:tcW w:type="dxa" w:w="2268"/>
          </w:tcPr>
          <w:p>
            <w:r/>
            <w:r>
              <w:rPr>
                <w:sz w:val="18"/>
              </w:rPr>
              <w:t>row 2</w:t>
            </w:r>
          </w:p>
        </w:tc>
      </w:tr>
      <w:tr>
        <w:tc>
          <w:tcPr>
            <w:tcW w:type="dxa" w:w="3402"/>
          </w:tcPr>
          <w:p>
            <w:r/>
            <w:r>
              <w:rPr>
                <w:sz w:val="18"/>
              </w:rPr>
              <w:t>Data starts</w:t>
            </w:r>
          </w:p>
        </w:tc>
        <w:tc>
          <w:tcPr>
            <w:tcW w:type="dxa" w:w="2268"/>
          </w:tcPr>
          <w:p>
            <w:r/>
            <w:r>
              <w:rPr>
                <w:sz w:val="18"/>
              </w:rPr>
              <w:t>row 3</w:t>
            </w:r>
          </w:p>
        </w:tc>
      </w:tr>
      <w:tr>
        <w:tc>
          <w:tcPr>
            <w:tcW w:type="dxa" w:w="3402"/>
          </w:tcPr>
          <w:p>
            <w:r/>
            <w:r>
              <w:rPr>
                <w:sz w:val="18"/>
              </w:rPr>
              <w:t>Complies with row 1 / row 2</w:t>
            </w:r>
          </w:p>
        </w:tc>
        <w:tc>
          <w:tcPr>
            <w:tcW w:type="dxa" w:w="2268"/>
          </w:tcPr>
          <w:p>
            <w:r/>
            <w:r>
              <w:rPr>
                <w:sz w:val="18"/>
              </w:rPr>
              <w:t>No - re-cut needed</w:t>
            </w:r>
          </w:p>
        </w:tc>
      </w:tr>
    </w:tbl>
    <w:p/>
    <w:tbl>
      <w:tblPr>
        <w:tblStyle w:val="LightGrid-Accent1"/>
        <w:tblW w:type="auto" w:w="0"/>
        <w:jc w:val="left"/>
        <w:tblLook w:firstColumn="1" w:firstRow="1" w:lastColumn="0" w:lastRow="0" w:noHBand="0" w:noVBand="1" w:val="04A0"/>
      </w:tblPr>
      <w:tblGrid>
        <w:gridCol w:w="2085"/>
        <w:gridCol w:w="2085"/>
        <w:gridCol w:w="2085"/>
        <w:gridCol w:w="2085"/>
        <w:gridCol w:w="2085"/>
      </w:tblGrid>
      <w:tr>
        <w:tc>
          <w:tcPr>
            <w:tcW w:type="dxa" w:w="567"/>
          </w:tcPr>
          <w:p>
            <w:r/>
            <w:r>
              <w:rPr>
                <w:b/>
                <w:sz w:val="17"/>
              </w:rPr>
              <w:t>Col</w:t>
            </w:r>
          </w:p>
        </w:tc>
        <w:tc>
          <w:tcPr>
            <w:tcW w:type="dxa" w:w="3061"/>
          </w:tcPr>
          <w:p>
            <w:r/>
            <w:r>
              <w:rPr>
                <w:b/>
                <w:sz w:val="17"/>
              </w:rPr>
              <w:t>Heading in the workbook</w:t>
            </w:r>
          </w:p>
        </w:tc>
        <w:tc>
          <w:tcPr>
            <w:tcW w:type="dxa" w:w="1928"/>
          </w:tcPr>
          <w:p>
            <w:r/>
            <w:r>
              <w:rPr>
                <w:b/>
                <w:sz w:val="17"/>
              </w:rPr>
              <w:t>Goes to</w:t>
            </w:r>
          </w:p>
        </w:tc>
        <w:tc>
          <w:tcPr>
            <w:tcW w:type="dxa" w:w="1814"/>
          </w:tcPr>
          <w:p>
            <w:r/>
            <w:r>
              <w:rPr>
                <w:b/>
                <w:sz w:val="17"/>
              </w:rPr>
              <w:t>Field</w:t>
            </w:r>
          </w:p>
        </w:tc>
        <w:tc>
          <w:tcPr>
            <w:tcW w:type="dxa" w:w="1247"/>
          </w:tcPr>
          <w:p>
            <w:r/>
            <w:r>
              <w:rPr>
                <w:b/>
                <w:sz w:val="17"/>
              </w:rPr>
              <w:t>Format</w:t>
            </w:r>
          </w:p>
        </w:tc>
      </w:tr>
      <w:tr>
        <w:tc>
          <w:tcPr>
            <w:tcW w:type="dxa" w:w="567"/>
          </w:tcPr>
          <w:p>
            <w:r/>
            <w:r>
              <w:rPr>
                <w:sz w:val="17"/>
              </w:rPr>
              <w:t>A</w:t>
            </w:r>
          </w:p>
        </w:tc>
        <w:tc>
          <w:tcPr>
            <w:tcW w:type="dxa" w:w="3061"/>
          </w:tcPr>
          <w:p>
            <w:r/>
            <w:r>
              <w:rPr>
                <w:sz w:val="17"/>
              </w:rPr>
              <w:t>Transaction Code</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B</w:t>
            </w:r>
          </w:p>
        </w:tc>
        <w:tc>
          <w:tcPr>
            <w:tcW w:type="dxa" w:w="3061"/>
          </w:tcPr>
          <w:p>
            <w:r/>
            <w:r>
              <w:rPr>
                <w:sz w:val="17"/>
              </w:rPr>
              <w:t>New Customer Code</w:t>
            </w:r>
          </w:p>
        </w:tc>
        <w:tc>
          <w:tcPr>
            <w:tcW w:type="dxa" w:w="1928"/>
          </w:tcPr>
          <w:p>
            <w:r/>
            <w:r>
              <w:rPr>
                <w:sz w:val="17"/>
              </w:rPr>
              <w:t>Key field</w:t>
            </w:r>
          </w:p>
        </w:tc>
        <w:tc>
          <w:tcPr>
            <w:tcW w:type="dxa" w:w="1814"/>
          </w:tcPr>
          <w:p>
            <w:r/>
            <w:r>
              <w:rPr>
                <w:sz w:val="17"/>
              </w:rPr>
              <w:t>KUNNR</w:t>
            </w:r>
          </w:p>
        </w:tc>
        <w:tc>
          <w:tcPr>
            <w:tcW w:type="dxa" w:w="1247"/>
          </w:tcPr>
          <w:p>
            <w:r/>
            <w:r>
              <w:rPr>
                <w:sz w:val="17"/>
              </w:rPr>
            </w:r>
          </w:p>
        </w:tc>
      </w:tr>
      <w:tr>
        <w:tc>
          <w:tcPr>
            <w:tcW w:type="dxa" w:w="567"/>
          </w:tcPr>
          <w:p>
            <w:r/>
            <w:r>
              <w:rPr>
                <w:sz w:val="17"/>
              </w:rPr>
              <w:t>C</w:t>
            </w:r>
          </w:p>
        </w:tc>
        <w:tc>
          <w:tcPr>
            <w:tcW w:type="dxa" w:w="3061"/>
          </w:tcPr>
          <w:p>
            <w:r/>
            <w:r>
              <w:rPr>
                <w:sz w:val="17"/>
              </w:rPr>
              <w:t>Company Code</w:t>
            </w:r>
          </w:p>
        </w:tc>
        <w:tc>
          <w:tcPr>
            <w:tcW w:type="dxa" w:w="1928"/>
          </w:tcPr>
          <w:p>
            <w:r/>
            <w:r>
              <w:rPr>
                <w:sz w:val="17"/>
              </w:rPr>
              <w:t>Key field</w:t>
            </w:r>
          </w:p>
        </w:tc>
        <w:tc>
          <w:tcPr>
            <w:tcW w:type="dxa" w:w="1814"/>
          </w:tcPr>
          <w:p>
            <w:r/>
            <w:r>
              <w:rPr>
                <w:sz w:val="17"/>
              </w:rPr>
              <w:t>BUKRS</w:t>
            </w:r>
          </w:p>
        </w:tc>
        <w:tc>
          <w:tcPr>
            <w:tcW w:type="dxa" w:w="1247"/>
          </w:tcPr>
          <w:p>
            <w:r/>
            <w:r>
              <w:rPr>
                <w:sz w:val="17"/>
              </w:rPr>
            </w:r>
          </w:p>
        </w:tc>
      </w:tr>
      <w:tr>
        <w:tc>
          <w:tcPr>
            <w:tcW w:type="dxa" w:w="567"/>
          </w:tcPr>
          <w:p>
            <w:r/>
            <w:r>
              <w:rPr>
                <w:sz w:val="17"/>
              </w:rPr>
              <w:t>D</w:t>
            </w:r>
          </w:p>
        </w:tc>
        <w:tc>
          <w:tcPr>
            <w:tcW w:type="dxa" w:w="3061"/>
          </w:tcPr>
          <w:p>
            <w:r/>
            <w:r>
              <w:rPr>
                <w:sz w:val="17"/>
              </w:rPr>
              <w:t>Sales Organization</w:t>
            </w:r>
          </w:p>
        </w:tc>
        <w:tc>
          <w:tcPr>
            <w:tcW w:type="dxa" w:w="1928"/>
          </w:tcPr>
          <w:p>
            <w:r/>
            <w:r>
              <w:rPr>
                <w:sz w:val="17"/>
              </w:rPr>
              <w:t>Key field</w:t>
            </w:r>
          </w:p>
        </w:tc>
        <w:tc>
          <w:tcPr>
            <w:tcW w:type="dxa" w:w="1814"/>
          </w:tcPr>
          <w:p>
            <w:r/>
            <w:r>
              <w:rPr>
                <w:sz w:val="17"/>
              </w:rPr>
              <w:t>VKORG</w:t>
            </w:r>
          </w:p>
        </w:tc>
        <w:tc>
          <w:tcPr>
            <w:tcW w:type="dxa" w:w="1247"/>
          </w:tcPr>
          <w:p>
            <w:r/>
            <w:r>
              <w:rPr>
                <w:sz w:val="17"/>
              </w:rPr>
            </w:r>
          </w:p>
        </w:tc>
      </w:tr>
      <w:tr>
        <w:tc>
          <w:tcPr>
            <w:tcW w:type="dxa" w:w="567"/>
          </w:tcPr>
          <w:p>
            <w:r/>
            <w:r>
              <w:rPr>
                <w:sz w:val="17"/>
              </w:rPr>
              <w:t>E</w:t>
            </w:r>
          </w:p>
        </w:tc>
        <w:tc>
          <w:tcPr>
            <w:tcW w:type="dxa" w:w="3061"/>
          </w:tcPr>
          <w:p>
            <w:r/>
            <w:r>
              <w:rPr>
                <w:sz w:val="17"/>
              </w:rPr>
              <w:t>Distribution Channel</w:t>
            </w:r>
          </w:p>
        </w:tc>
        <w:tc>
          <w:tcPr>
            <w:tcW w:type="dxa" w:w="1928"/>
          </w:tcPr>
          <w:p>
            <w:r/>
            <w:r>
              <w:rPr>
                <w:sz w:val="17"/>
              </w:rPr>
              <w:t>Key field</w:t>
            </w:r>
          </w:p>
        </w:tc>
        <w:tc>
          <w:tcPr>
            <w:tcW w:type="dxa" w:w="1814"/>
          </w:tcPr>
          <w:p>
            <w:r/>
            <w:r>
              <w:rPr>
                <w:sz w:val="17"/>
              </w:rPr>
              <w:t>VTWEG</w:t>
            </w:r>
          </w:p>
        </w:tc>
        <w:tc>
          <w:tcPr>
            <w:tcW w:type="dxa" w:w="1247"/>
          </w:tcPr>
          <w:p>
            <w:r/>
            <w:r>
              <w:rPr>
                <w:sz w:val="17"/>
              </w:rPr>
            </w:r>
          </w:p>
        </w:tc>
      </w:tr>
      <w:tr>
        <w:tc>
          <w:tcPr>
            <w:tcW w:type="dxa" w:w="567"/>
          </w:tcPr>
          <w:p>
            <w:r/>
            <w:r>
              <w:rPr>
                <w:sz w:val="17"/>
              </w:rPr>
              <w:t>F</w:t>
            </w:r>
          </w:p>
        </w:tc>
        <w:tc>
          <w:tcPr>
            <w:tcW w:type="dxa" w:w="3061"/>
          </w:tcPr>
          <w:p>
            <w:r/>
            <w:r>
              <w:rPr>
                <w:sz w:val="17"/>
              </w:rPr>
              <w:t>Division</w:t>
            </w:r>
          </w:p>
        </w:tc>
        <w:tc>
          <w:tcPr>
            <w:tcW w:type="dxa" w:w="1928"/>
          </w:tcPr>
          <w:p>
            <w:r/>
            <w:r>
              <w:rPr>
                <w:sz w:val="17"/>
              </w:rPr>
              <w:t>Key field</w:t>
            </w:r>
          </w:p>
        </w:tc>
        <w:tc>
          <w:tcPr>
            <w:tcW w:type="dxa" w:w="1814"/>
          </w:tcPr>
          <w:p>
            <w:r/>
            <w:r>
              <w:rPr>
                <w:sz w:val="17"/>
              </w:rPr>
              <w:t>SPART</w:t>
            </w:r>
          </w:p>
        </w:tc>
        <w:tc>
          <w:tcPr>
            <w:tcW w:type="dxa" w:w="1247"/>
          </w:tcPr>
          <w:p>
            <w:r/>
            <w:r>
              <w:rPr>
                <w:sz w:val="17"/>
              </w:rPr>
            </w:r>
          </w:p>
        </w:tc>
      </w:tr>
      <w:tr>
        <w:tc>
          <w:tcPr>
            <w:tcW w:type="dxa" w:w="567"/>
          </w:tcPr>
          <w:p>
            <w:r/>
            <w:r>
              <w:rPr>
                <w:sz w:val="17"/>
              </w:rPr>
              <w:t>G</w:t>
            </w:r>
          </w:p>
        </w:tc>
        <w:tc>
          <w:tcPr>
            <w:tcW w:type="dxa" w:w="3061"/>
          </w:tcPr>
          <w:p>
            <w:r/>
            <w:r>
              <w:rPr>
                <w:sz w:val="17"/>
              </w:rPr>
              <w:t>Customer Account Group</w:t>
            </w:r>
          </w:p>
        </w:tc>
        <w:tc>
          <w:tcPr>
            <w:tcW w:type="dxa" w:w="1928"/>
          </w:tcPr>
          <w:p>
            <w:r/>
            <w:r>
              <w:rPr>
                <w:sz w:val="17"/>
              </w:rPr>
              <w:t>Key field</w:t>
            </w:r>
          </w:p>
        </w:tc>
        <w:tc>
          <w:tcPr>
            <w:tcW w:type="dxa" w:w="1814"/>
          </w:tcPr>
          <w:p>
            <w:r/>
            <w:r>
              <w:rPr>
                <w:sz w:val="17"/>
              </w:rPr>
              <w:t>KTOKD</w:t>
            </w:r>
          </w:p>
        </w:tc>
        <w:tc>
          <w:tcPr>
            <w:tcW w:type="dxa" w:w="1247"/>
          </w:tcPr>
          <w:p>
            <w:r/>
            <w:r>
              <w:rPr>
                <w:sz w:val="17"/>
              </w:rPr>
            </w:r>
          </w:p>
        </w:tc>
      </w:tr>
      <w:tr>
        <w:tc>
          <w:tcPr>
            <w:tcW w:type="dxa" w:w="567"/>
          </w:tcPr>
          <w:p>
            <w:r/>
            <w:r>
              <w:rPr>
                <w:sz w:val="17"/>
              </w:rPr>
              <w:t>H</w:t>
            </w:r>
          </w:p>
        </w:tc>
        <w:tc>
          <w:tcPr>
            <w:tcW w:type="dxa" w:w="3061"/>
          </w:tcPr>
          <w:p>
            <w:r/>
            <w:r>
              <w:rPr>
                <w:sz w:val="17"/>
              </w:rPr>
              <w:t>Reference for customer (matchcode field)</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I</w:t>
            </w:r>
          </w:p>
        </w:tc>
        <w:tc>
          <w:tcPr>
            <w:tcW w:type="dxa" w:w="3061"/>
          </w:tcPr>
          <w:p>
            <w:r/>
            <w:r>
              <w:rPr>
                <w:sz w:val="17"/>
              </w:rPr>
              <w:t>Reference Company Code</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J</w:t>
            </w:r>
          </w:p>
        </w:tc>
        <w:tc>
          <w:tcPr>
            <w:tcW w:type="dxa" w:w="3061"/>
          </w:tcPr>
          <w:p>
            <w:r/>
            <w:r>
              <w:rPr>
                <w:sz w:val="17"/>
              </w:rPr>
              <w:t>Reference sales organization</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K</w:t>
            </w:r>
          </w:p>
        </w:tc>
        <w:tc>
          <w:tcPr>
            <w:tcW w:type="dxa" w:w="3061"/>
          </w:tcPr>
          <w:p>
            <w:r/>
            <w:r>
              <w:rPr>
                <w:sz w:val="17"/>
              </w:rPr>
              <w:t>Reference distribution channel</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L</w:t>
            </w:r>
          </w:p>
        </w:tc>
        <w:tc>
          <w:tcPr>
            <w:tcW w:type="dxa" w:w="3061"/>
          </w:tcPr>
          <w:p>
            <w:r/>
            <w:r>
              <w:rPr>
                <w:sz w:val="17"/>
              </w:rPr>
              <w:t>Division that is used as a reference</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M</w:t>
            </w:r>
          </w:p>
        </w:tc>
        <w:tc>
          <w:tcPr>
            <w:tcW w:type="dxa" w:w="3061"/>
          </w:tcPr>
          <w:p>
            <w:r/>
            <w:r>
              <w:rPr>
                <w:sz w:val="17"/>
              </w:rPr>
              <w:t>ALWAYS X</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N</w:t>
            </w:r>
          </w:p>
        </w:tc>
        <w:tc>
          <w:tcPr>
            <w:tcW w:type="dxa" w:w="3061"/>
          </w:tcPr>
          <w:p>
            <w:r/>
            <w:r>
              <w:rPr>
                <w:sz w:val="17"/>
              </w:rPr>
              <w:t>Title text</w:t>
            </w:r>
          </w:p>
        </w:tc>
        <w:tc>
          <w:tcPr>
            <w:tcW w:type="dxa" w:w="1928"/>
          </w:tcPr>
          <w:p>
            <w:r/>
            <w:r>
              <w:rPr>
                <w:sz w:val="17"/>
              </w:rPr>
              <w:t>Address</w:t>
            </w:r>
          </w:p>
        </w:tc>
        <w:tc>
          <w:tcPr>
            <w:tcW w:type="dxa" w:w="1814"/>
          </w:tcPr>
          <w:p>
            <w:r/>
            <w:r>
              <w:rPr>
                <w:sz w:val="17"/>
              </w:rPr>
              <w:t>TITLE</w:t>
            </w:r>
          </w:p>
        </w:tc>
        <w:tc>
          <w:tcPr>
            <w:tcW w:type="dxa" w:w="1247"/>
          </w:tcPr>
          <w:p>
            <w:r/>
            <w:r>
              <w:rPr>
                <w:sz w:val="17"/>
              </w:rPr>
              <w:t>Text 4</w:t>
            </w:r>
          </w:p>
        </w:tc>
      </w:tr>
      <w:tr>
        <w:tc>
          <w:tcPr>
            <w:tcW w:type="dxa" w:w="567"/>
          </w:tcPr>
          <w:p>
            <w:r/>
            <w:r>
              <w:rPr>
                <w:sz w:val="17"/>
              </w:rPr>
              <w:t>O</w:t>
            </w:r>
          </w:p>
        </w:tc>
        <w:tc>
          <w:tcPr>
            <w:tcW w:type="dxa" w:w="3061"/>
          </w:tcPr>
          <w:p>
            <w:r/>
            <w:r>
              <w:rPr>
                <w:sz w:val="17"/>
              </w:rPr>
              <w:t>Name 1</w:t>
            </w:r>
          </w:p>
        </w:tc>
        <w:tc>
          <w:tcPr>
            <w:tcW w:type="dxa" w:w="1928"/>
          </w:tcPr>
          <w:p>
            <w:r/>
            <w:r>
              <w:rPr>
                <w:sz w:val="17"/>
              </w:rPr>
              <w:t>Address</w:t>
            </w:r>
          </w:p>
        </w:tc>
        <w:tc>
          <w:tcPr>
            <w:tcW w:type="dxa" w:w="1814"/>
          </w:tcPr>
          <w:p>
            <w:r/>
            <w:r>
              <w:rPr>
                <w:sz w:val="17"/>
              </w:rPr>
              <w:t>NAME</w:t>
            </w:r>
          </w:p>
        </w:tc>
        <w:tc>
          <w:tcPr>
            <w:tcW w:type="dxa" w:w="1247"/>
          </w:tcPr>
          <w:p>
            <w:r/>
            <w:r>
              <w:rPr>
                <w:sz w:val="17"/>
              </w:rPr>
            </w:r>
          </w:p>
        </w:tc>
      </w:tr>
      <w:tr>
        <w:tc>
          <w:tcPr>
            <w:tcW w:type="dxa" w:w="567"/>
          </w:tcPr>
          <w:p>
            <w:r/>
            <w:r>
              <w:rPr>
                <w:sz w:val="17"/>
              </w:rPr>
              <w:t>P</w:t>
            </w:r>
          </w:p>
        </w:tc>
        <w:tc>
          <w:tcPr>
            <w:tcW w:type="dxa" w:w="3061"/>
          </w:tcPr>
          <w:p>
            <w:r/>
            <w:r>
              <w:rPr>
                <w:sz w:val="17"/>
              </w:rPr>
              <w:t>Name 2</w:t>
            </w:r>
          </w:p>
        </w:tc>
        <w:tc>
          <w:tcPr>
            <w:tcW w:type="dxa" w:w="1928"/>
          </w:tcPr>
          <w:p>
            <w:r/>
            <w:r>
              <w:rPr>
                <w:sz w:val="17"/>
              </w:rPr>
              <w:t>Address</w:t>
            </w:r>
          </w:p>
        </w:tc>
        <w:tc>
          <w:tcPr>
            <w:tcW w:type="dxa" w:w="1814"/>
          </w:tcPr>
          <w:p>
            <w:r/>
            <w:r>
              <w:rPr>
                <w:sz w:val="17"/>
              </w:rPr>
              <w:t>NAME_2</w:t>
            </w:r>
          </w:p>
        </w:tc>
        <w:tc>
          <w:tcPr>
            <w:tcW w:type="dxa" w:w="1247"/>
          </w:tcPr>
          <w:p>
            <w:r/>
            <w:r>
              <w:rPr>
                <w:sz w:val="17"/>
              </w:rPr>
            </w:r>
          </w:p>
        </w:tc>
      </w:tr>
      <w:tr>
        <w:tc>
          <w:tcPr>
            <w:tcW w:type="dxa" w:w="567"/>
          </w:tcPr>
          <w:p>
            <w:r/>
            <w:r>
              <w:rPr>
                <w:sz w:val="17"/>
              </w:rPr>
              <w:t>Q</w:t>
            </w:r>
          </w:p>
        </w:tc>
        <w:tc>
          <w:tcPr>
            <w:tcW w:type="dxa" w:w="3061"/>
          </w:tcPr>
          <w:p>
            <w:r/>
            <w:r>
              <w:rPr>
                <w:sz w:val="17"/>
              </w:rPr>
              <w:t>Name 3</w:t>
            </w:r>
          </w:p>
        </w:tc>
        <w:tc>
          <w:tcPr>
            <w:tcW w:type="dxa" w:w="1928"/>
          </w:tcPr>
          <w:p>
            <w:r/>
            <w:r>
              <w:rPr>
                <w:sz w:val="17"/>
              </w:rPr>
              <w:t>Address</w:t>
            </w:r>
          </w:p>
        </w:tc>
        <w:tc>
          <w:tcPr>
            <w:tcW w:type="dxa" w:w="1814"/>
          </w:tcPr>
          <w:p>
            <w:r/>
            <w:r>
              <w:rPr>
                <w:sz w:val="17"/>
              </w:rPr>
              <w:t>NAME_3</w:t>
            </w:r>
          </w:p>
        </w:tc>
        <w:tc>
          <w:tcPr>
            <w:tcW w:type="dxa" w:w="1247"/>
          </w:tcPr>
          <w:p>
            <w:r/>
            <w:r>
              <w:rPr>
                <w:sz w:val="17"/>
              </w:rPr>
            </w:r>
          </w:p>
        </w:tc>
      </w:tr>
      <w:tr>
        <w:tc>
          <w:tcPr>
            <w:tcW w:type="dxa" w:w="567"/>
          </w:tcPr>
          <w:p>
            <w:r/>
            <w:r>
              <w:rPr>
                <w:sz w:val="17"/>
              </w:rPr>
              <w:t>R</w:t>
            </w:r>
          </w:p>
        </w:tc>
        <w:tc>
          <w:tcPr>
            <w:tcW w:type="dxa" w:w="3061"/>
          </w:tcPr>
          <w:p>
            <w:r/>
            <w:r>
              <w:rPr>
                <w:sz w:val="17"/>
              </w:rPr>
              <w:t>Name 4</w:t>
            </w:r>
          </w:p>
        </w:tc>
        <w:tc>
          <w:tcPr>
            <w:tcW w:type="dxa" w:w="1928"/>
          </w:tcPr>
          <w:p>
            <w:r/>
            <w:r>
              <w:rPr>
                <w:sz w:val="17"/>
              </w:rPr>
              <w:t>Address</w:t>
            </w:r>
          </w:p>
        </w:tc>
        <w:tc>
          <w:tcPr>
            <w:tcW w:type="dxa" w:w="1814"/>
          </w:tcPr>
          <w:p>
            <w:r/>
            <w:r>
              <w:rPr>
                <w:sz w:val="17"/>
              </w:rPr>
              <w:t>NAME_4</w:t>
            </w:r>
          </w:p>
        </w:tc>
        <w:tc>
          <w:tcPr>
            <w:tcW w:type="dxa" w:w="1247"/>
          </w:tcPr>
          <w:p>
            <w:r/>
            <w:r>
              <w:rPr>
                <w:sz w:val="17"/>
              </w:rPr>
            </w:r>
          </w:p>
        </w:tc>
      </w:tr>
      <w:tr>
        <w:tc>
          <w:tcPr>
            <w:tcW w:type="dxa" w:w="567"/>
          </w:tcPr>
          <w:p>
            <w:r/>
            <w:r>
              <w:rPr>
                <w:sz w:val="17"/>
              </w:rPr>
              <w:t>S</w:t>
            </w:r>
          </w:p>
        </w:tc>
        <w:tc>
          <w:tcPr>
            <w:tcW w:type="dxa" w:w="3061"/>
          </w:tcPr>
          <w:p>
            <w:r/>
            <w:r>
              <w:rPr>
                <w:sz w:val="17"/>
              </w:rPr>
              <w:t>Search Term 1</w:t>
            </w:r>
          </w:p>
        </w:tc>
        <w:tc>
          <w:tcPr>
            <w:tcW w:type="dxa" w:w="1928"/>
          </w:tcPr>
          <w:p>
            <w:r/>
            <w:r>
              <w:rPr>
                <w:sz w:val="17"/>
              </w:rPr>
              <w:t>Address</w:t>
            </w:r>
          </w:p>
        </w:tc>
        <w:tc>
          <w:tcPr>
            <w:tcW w:type="dxa" w:w="1814"/>
          </w:tcPr>
          <w:p>
            <w:r/>
            <w:r>
              <w:rPr>
                <w:sz w:val="17"/>
              </w:rPr>
              <w:t>SORT1</w:t>
            </w:r>
          </w:p>
        </w:tc>
        <w:tc>
          <w:tcPr>
            <w:tcW w:type="dxa" w:w="1247"/>
          </w:tcPr>
          <w:p>
            <w:r/>
            <w:r>
              <w:rPr>
                <w:sz w:val="17"/>
              </w:rPr>
              <w:t>Text 20</w:t>
            </w:r>
          </w:p>
        </w:tc>
      </w:tr>
      <w:tr>
        <w:tc>
          <w:tcPr>
            <w:tcW w:type="dxa" w:w="567"/>
          </w:tcPr>
          <w:p>
            <w:r/>
            <w:r>
              <w:rPr>
                <w:sz w:val="17"/>
              </w:rPr>
              <w:t>T</w:t>
            </w:r>
          </w:p>
        </w:tc>
        <w:tc>
          <w:tcPr>
            <w:tcW w:type="dxa" w:w="3061"/>
          </w:tcPr>
          <w:p>
            <w:r/>
            <w:r>
              <w:rPr>
                <w:sz w:val="17"/>
              </w:rPr>
              <w:t>Search Term 2</w:t>
            </w:r>
          </w:p>
        </w:tc>
        <w:tc>
          <w:tcPr>
            <w:tcW w:type="dxa" w:w="1928"/>
          </w:tcPr>
          <w:p>
            <w:r/>
            <w:r>
              <w:rPr>
                <w:sz w:val="17"/>
              </w:rPr>
              <w:t>Address</w:t>
            </w:r>
          </w:p>
        </w:tc>
        <w:tc>
          <w:tcPr>
            <w:tcW w:type="dxa" w:w="1814"/>
          </w:tcPr>
          <w:p>
            <w:r/>
            <w:r>
              <w:rPr>
                <w:sz w:val="17"/>
              </w:rPr>
              <w:t>SORT2</w:t>
            </w:r>
          </w:p>
        </w:tc>
        <w:tc>
          <w:tcPr>
            <w:tcW w:type="dxa" w:w="1247"/>
          </w:tcPr>
          <w:p>
            <w:r/>
            <w:r>
              <w:rPr>
                <w:sz w:val="17"/>
              </w:rPr>
              <w:t>Text 20</w:t>
            </w:r>
          </w:p>
        </w:tc>
      </w:tr>
      <w:tr>
        <w:tc>
          <w:tcPr>
            <w:tcW w:type="dxa" w:w="567"/>
          </w:tcPr>
          <w:p>
            <w:r/>
            <w:r>
              <w:rPr>
                <w:sz w:val="17"/>
              </w:rPr>
              <w:t>U</w:t>
            </w:r>
          </w:p>
        </w:tc>
        <w:tc>
          <w:tcPr>
            <w:tcW w:type="dxa" w:w="3061"/>
          </w:tcPr>
          <w:p>
            <w:r/>
            <w:r>
              <w:rPr>
                <w:sz w:val="17"/>
              </w:rPr>
              <w:t>c/o name</w:t>
            </w:r>
          </w:p>
        </w:tc>
        <w:tc>
          <w:tcPr>
            <w:tcW w:type="dxa" w:w="1928"/>
          </w:tcPr>
          <w:p>
            <w:r/>
            <w:r>
              <w:rPr>
                <w:sz w:val="17"/>
              </w:rPr>
              <w:t>Address</w:t>
            </w:r>
          </w:p>
        </w:tc>
        <w:tc>
          <w:tcPr>
            <w:tcW w:type="dxa" w:w="1814"/>
          </w:tcPr>
          <w:p>
            <w:r/>
            <w:r>
              <w:rPr>
                <w:sz w:val="17"/>
              </w:rPr>
              <w:t>C_O_NAME</w:t>
            </w:r>
          </w:p>
        </w:tc>
        <w:tc>
          <w:tcPr>
            <w:tcW w:type="dxa" w:w="1247"/>
          </w:tcPr>
          <w:p>
            <w:r/>
            <w:r>
              <w:rPr>
                <w:sz w:val="17"/>
              </w:rPr>
            </w:r>
          </w:p>
        </w:tc>
      </w:tr>
      <w:tr>
        <w:tc>
          <w:tcPr>
            <w:tcW w:type="dxa" w:w="567"/>
          </w:tcPr>
          <w:p>
            <w:r/>
            <w:r>
              <w:rPr>
                <w:sz w:val="17"/>
              </w:rPr>
              <w:t>V</w:t>
            </w:r>
          </w:p>
        </w:tc>
        <w:tc>
          <w:tcPr>
            <w:tcW w:type="dxa" w:w="3061"/>
          </w:tcPr>
          <w:p>
            <w:r/>
            <w:r>
              <w:rPr>
                <w:sz w:val="17"/>
              </w:rPr>
              <w:t>Street 2</w:t>
            </w:r>
          </w:p>
        </w:tc>
        <w:tc>
          <w:tcPr>
            <w:tcW w:type="dxa" w:w="1928"/>
          </w:tcPr>
          <w:p>
            <w:r/>
            <w:r>
              <w:rPr>
                <w:sz w:val="17"/>
              </w:rPr>
              <w:t>Address</w:t>
            </w:r>
          </w:p>
        </w:tc>
        <w:tc>
          <w:tcPr>
            <w:tcW w:type="dxa" w:w="1814"/>
          </w:tcPr>
          <w:p>
            <w:r/>
            <w:r>
              <w:rPr>
                <w:sz w:val="17"/>
              </w:rPr>
              <w:t>STR_SUPPL1</w:t>
            </w:r>
          </w:p>
        </w:tc>
        <w:tc>
          <w:tcPr>
            <w:tcW w:type="dxa" w:w="1247"/>
          </w:tcPr>
          <w:p>
            <w:r/>
            <w:r>
              <w:rPr>
                <w:sz w:val="17"/>
              </w:rPr>
              <w:t>Text 40</w:t>
            </w:r>
          </w:p>
        </w:tc>
      </w:tr>
      <w:tr>
        <w:tc>
          <w:tcPr>
            <w:tcW w:type="dxa" w:w="567"/>
          </w:tcPr>
          <w:p>
            <w:r/>
            <w:r>
              <w:rPr>
                <w:sz w:val="17"/>
              </w:rPr>
              <w:t>W</w:t>
            </w:r>
          </w:p>
        </w:tc>
        <w:tc>
          <w:tcPr>
            <w:tcW w:type="dxa" w:w="3061"/>
          </w:tcPr>
          <w:p>
            <w:r/>
            <w:r>
              <w:rPr>
                <w:sz w:val="17"/>
              </w:rPr>
              <w:t>Street 3</w:t>
            </w:r>
          </w:p>
        </w:tc>
        <w:tc>
          <w:tcPr>
            <w:tcW w:type="dxa" w:w="1928"/>
          </w:tcPr>
          <w:p>
            <w:r/>
            <w:r>
              <w:rPr>
                <w:sz w:val="17"/>
              </w:rPr>
              <w:t>Address</w:t>
            </w:r>
          </w:p>
        </w:tc>
        <w:tc>
          <w:tcPr>
            <w:tcW w:type="dxa" w:w="1814"/>
          </w:tcPr>
          <w:p>
            <w:r/>
            <w:r>
              <w:rPr>
                <w:sz w:val="17"/>
              </w:rPr>
              <w:t>STR_SUPPL2</w:t>
            </w:r>
          </w:p>
        </w:tc>
        <w:tc>
          <w:tcPr>
            <w:tcW w:type="dxa" w:w="1247"/>
          </w:tcPr>
          <w:p>
            <w:r/>
            <w:r>
              <w:rPr>
                <w:sz w:val="17"/>
              </w:rPr>
              <w:t>Text 40</w:t>
            </w:r>
          </w:p>
        </w:tc>
      </w:tr>
      <w:tr>
        <w:tc>
          <w:tcPr>
            <w:tcW w:type="dxa" w:w="567"/>
          </w:tcPr>
          <w:p>
            <w:r/>
            <w:r>
              <w:rPr>
                <w:sz w:val="17"/>
              </w:rPr>
              <w:t>X</w:t>
            </w:r>
          </w:p>
        </w:tc>
        <w:tc>
          <w:tcPr>
            <w:tcW w:type="dxa" w:w="3061"/>
          </w:tcPr>
          <w:p>
            <w:r/>
            <w:r>
              <w:rPr>
                <w:sz w:val="17"/>
              </w:rPr>
              <w:t>Street</w:t>
            </w:r>
          </w:p>
        </w:tc>
        <w:tc>
          <w:tcPr>
            <w:tcW w:type="dxa" w:w="1928"/>
          </w:tcPr>
          <w:p>
            <w:r/>
            <w:r>
              <w:rPr>
                <w:sz w:val="17"/>
              </w:rPr>
              <w:t>Address</w:t>
            </w:r>
          </w:p>
        </w:tc>
        <w:tc>
          <w:tcPr>
            <w:tcW w:type="dxa" w:w="1814"/>
          </w:tcPr>
          <w:p>
            <w:r/>
            <w:r>
              <w:rPr>
                <w:sz w:val="17"/>
              </w:rPr>
              <w:t>STREET</w:t>
            </w:r>
          </w:p>
        </w:tc>
        <w:tc>
          <w:tcPr>
            <w:tcW w:type="dxa" w:w="1247"/>
          </w:tcPr>
          <w:p>
            <w:r/>
            <w:r>
              <w:rPr>
                <w:sz w:val="17"/>
              </w:rPr>
              <w:t>Text 60</w:t>
            </w:r>
          </w:p>
        </w:tc>
      </w:tr>
      <w:tr>
        <w:tc>
          <w:tcPr>
            <w:tcW w:type="dxa" w:w="567"/>
          </w:tcPr>
          <w:p>
            <w:r/>
            <w:r>
              <w:rPr>
                <w:sz w:val="17"/>
              </w:rPr>
              <w:t>Y</w:t>
            </w:r>
          </w:p>
        </w:tc>
        <w:tc>
          <w:tcPr>
            <w:tcW w:type="dxa" w:w="3061"/>
          </w:tcPr>
          <w:p>
            <w:r/>
            <w:r>
              <w:rPr>
                <w:sz w:val="17"/>
              </w:rPr>
              <w:t>House Number</w:t>
            </w:r>
          </w:p>
        </w:tc>
        <w:tc>
          <w:tcPr>
            <w:tcW w:type="dxa" w:w="1928"/>
          </w:tcPr>
          <w:p>
            <w:r/>
            <w:r>
              <w:rPr>
                <w:sz w:val="17"/>
              </w:rPr>
              <w:t>Address</w:t>
            </w:r>
          </w:p>
        </w:tc>
        <w:tc>
          <w:tcPr>
            <w:tcW w:type="dxa" w:w="1814"/>
          </w:tcPr>
          <w:p>
            <w:r/>
            <w:r>
              <w:rPr>
                <w:sz w:val="17"/>
              </w:rPr>
              <w:t>HOUSE_NO</w:t>
            </w:r>
          </w:p>
        </w:tc>
        <w:tc>
          <w:tcPr>
            <w:tcW w:type="dxa" w:w="1247"/>
          </w:tcPr>
          <w:p>
            <w:r/>
            <w:r>
              <w:rPr>
                <w:sz w:val="17"/>
              </w:rPr>
            </w:r>
          </w:p>
        </w:tc>
      </w:tr>
      <w:tr>
        <w:tc>
          <w:tcPr>
            <w:tcW w:type="dxa" w:w="567"/>
          </w:tcPr>
          <w:p>
            <w:r/>
            <w:r>
              <w:rPr>
                <w:sz w:val="17"/>
              </w:rPr>
              <w:t>Z</w:t>
            </w:r>
          </w:p>
        </w:tc>
        <w:tc>
          <w:tcPr>
            <w:tcW w:type="dxa" w:w="3061"/>
          </w:tcPr>
          <w:p>
            <w:r/>
            <w:r>
              <w:rPr>
                <w:sz w:val="17"/>
              </w:rPr>
              <w:t>Street 4</w:t>
            </w:r>
          </w:p>
        </w:tc>
        <w:tc>
          <w:tcPr>
            <w:tcW w:type="dxa" w:w="1928"/>
          </w:tcPr>
          <w:p>
            <w:r/>
            <w:r>
              <w:rPr>
                <w:sz w:val="17"/>
              </w:rPr>
              <w:t>Address</w:t>
            </w:r>
          </w:p>
        </w:tc>
        <w:tc>
          <w:tcPr>
            <w:tcW w:type="dxa" w:w="1814"/>
          </w:tcPr>
          <w:p>
            <w:r/>
            <w:r>
              <w:rPr>
                <w:sz w:val="17"/>
              </w:rPr>
              <w:t>STR_SUPPL3</w:t>
            </w:r>
          </w:p>
        </w:tc>
        <w:tc>
          <w:tcPr>
            <w:tcW w:type="dxa" w:w="1247"/>
          </w:tcPr>
          <w:p>
            <w:r/>
            <w:r>
              <w:rPr>
                <w:sz w:val="17"/>
              </w:rPr>
              <w:t>Text 40</w:t>
            </w:r>
          </w:p>
        </w:tc>
      </w:tr>
      <w:tr>
        <w:tc>
          <w:tcPr>
            <w:tcW w:type="dxa" w:w="567"/>
          </w:tcPr>
          <w:p>
            <w:r/>
            <w:r>
              <w:rPr>
                <w:sz w:val="17"/>
              </w:rPr>
              <w:t>AA</w:t>
            </w:r>
          </w:p>
        </w:tc>
        <w:tc>
          <w:tcPr>
            <w:tcW w:type="dxa" w:w="3061"/>
          </w:tcPr>
          <w:p>
            <w:r/>
            <w:r>
              <w:rPr>
                <w:sz w:val="17"/>
              </w:rPr>
              <w:t>Street 5</w:t>
            </w:r>
          </w:p>
        </w:tc>
        <w:tc>
          <w:tcPr>
            <w:tcW w:type="dxa" w:w="1928"/>
          </w:tcPr>
          <w:p>
            <w:r/>
            <w:r>
              <w:rPr>
                <w:sz w:val="17"/>
              </w:rPr>
              <w:t>Address</w:t>
            </w:r>
          </w:p>
        </w:tc>
        <w:tc>
          <w:tcPr>
            <w:tcW w:type="dxa" w:w="1814"/>
          </w:tcPr>
          <w:p>
            <w:r/>
            <w:r>
              <w:rPr>
                <w:sz w:val="17"/>
              </w:rPr>
              <w:t>LOCATION</w:t>
            </w:r>
          </w:p>
        </w:tc>
        <w:tc>
          <w:tcPr>
            <w:tcW w:type="dxa" w:w="1247"/>
          </w:tcPr>
          <w:p>
            <w:r/>
            <w:r>
              <w:rPr>
                <w:sz w:val="17"/>
              </w:rPr>
              <w:t>Text 40</w:t>
            </w:r>
          </w:p>
        </w:tc>
      </w:tr>
      <w:tr>
        <w:tc>
          <w:tcPr>
            <w:tcW w:type="dxa" w:w="567"/>
          </w:tcPr>
          <w:p>
            <w:r/>
            <w:r>
              <w:rPr>
                <w:sz w:val="17"/>
              </w:rPr>
              <w:t>AB</w:t>
            </w:r>
          </w:p>
        </w:tc>
        <w:tc>
          <w:tcPr>
            <w:tcW w:type="dxa" w:w="3061"/>
          </w:tcPr>
          <w:p>
            <w:r/>
            <w:r>
              <w:rPr>
                <w:sz w:val="17"/>
              </w:rPr>
              <w:t>District</w:t>
            </w:r>
          </w:p>
        </w:tc>
        <w:tc>
          <w:tcPr>
            <w:tcW w:type="dxa" w:w="1928"/>
          </w:tcPr>
          <w:p>
            <w:r/>
            <w:r>
              <w:rPr>
                <w:sz w:val="17"/>
              </w:rPr>
              <w:t>Address</w:t>
            </w:r>
          </w:p>
        </w:tc>
        <w:tc>
          <w:tcPr>
            <w:tcW w:type="dxa" w:w="1814"/>
          </w:tcPr>
          <w:p>
            <w:r/>
            <w:r>
              <w:rPr>
                <w:sz w:val="17"/>
              </w:rPr>
              <w:t>DISTRICT</w:t>
            </w:r>
          </w:p>
        </w:tc>
        <w:tc>
          <w:tcPr>
            <w:tcW w:type="dxa" w:w="1247"/>
          </w:tcPr>
          <w:p>
            <w:r/>
            <w:r>
              <w:rPr>
                <w:sz w:val="17"/>
              </w:rPr>
            </w:r>
          </w:p>
        </w:tc>
      </w:tr>
      <w:tr>
        <w:tc>
          <w:tcPr>
            <w:tcW w:type="dxa" w:w="567"/>
          </w:tcPr>
          <w:p>
            <w:r/>
            <w:r>
              <w:rPr>
                <w:sz w:val="17"/>
              </w:rPr>
              <w:t>AC</w:t>
            </w:r>
          </w:p>
        </w:tc>
        <w:tc>
          <w:tcPr>
            <w:tcW w:type="dxa" w:w="3061"/>
          </w:tcPr>
          <w:p>
            <w:r/>
            <w:r>
              <w:rPr>
                <w:sz w:val="17"/>
              </w:rPr>
              <w:t>City postal code</w:t>
            </w:r>
          </w:p>
        </w:tc>
        <w:tc>
          <w:tcPr>
            <w:tcW w:type="dxa" w:w="1928"/>
          </w:tcPr>
          <w:p>
            <w:r/>
            <w:r>
              <w:rPr>
                <w:sz w:val="17"/>
              </w:rPr>
              <w:t>Address</w:t>
            </w:r>
          </w:p>
        </w:tc>
        <w:tc>
          <w:tcPr>
            <w:tcW w:type="dxa" w:w="1814"/>
          </w:tcPr>
          <w:p>
            <w:r/>
            <w:r>
              <w:rPr>
                <w:sz w:val="17"/>
              </w:rPr>
              <w:t>POSTL_COD1</w:t>
            </w:r>
          </w:p>
        </w:tc>
        <w:tc>
          <w:tcPr>
            <w:tcW w:type="dxa" w:w="1247"/>
          </w:tcPr>
          <w:p>
            <w:r/>
            <w:r>
              <w:rPr>
                <w:sz w:val="17"/>
              </w:rPr>
            </w:r>
          </w:p>
        </w:tc>
      </w:tr>
      <w:tr>
        <w:tc>
          <w:tcPr>
            <w:tcW w:type="dxa" w:w="567"/>
          </w:tcPr>
          <w:p>
            <w:r/>
            <w:r>
              <w:rPr>
                <w:sz w:val="17"/>
              </w:rPr>
              <w:t>AD</w:t>
            </w:r>
          </w:p>
        </w:tc>
        <w:tc>
          <w:tcPr>
            <w:tcW w:type="dxa" w:w="3061"/>
          </w:tcPr>
          <w:p>
            <w:r/>
            <w:r>
              <w:rPr>
                <w:sz w:val="17"/>
              </w:rPr>
              <w:t>City</w:t>
            </w:r>
          </w:p>
        </w:tc>
        <w:tc>
          <w:tcPr>
            <w:tcW w:type="dxa" w:w="1928"/>
          </w:tcPr>
          <w:p>
            <w:r/>
            <w:r>
              <w:rPr>
                <w:sz w:val="17"/>
              </w:rPr>
              <w:t>Address</w:t>
            </w:r>
          </w:p>
        </w:tc>
        <w:tc>
          <w:tcPr>
            <w:tcW w:type="dxa" w:w="1814"/>
          </w:tcPr>
          <w:p>
            <w:r/>
            <w:r>
              <w:rPr>
                <w:sz w:val="17"/>
              </w:rPr>
              <w:t>CITY</w:t>
            </w:r>
          </w:p>
        </w:tc>
        <w:tc>
          <w:tcPr>
            <w:tcW w:type="dxa" w:w="1247"/>
          </w:tcPr>
          <w:p>
            <w:r/>
            <w:r>
              <w:rPr>
                <w:sz w:val="17"/>
              </w:rPr>
            </w:r>
          </w:p>
        </w:tc>
      </w:tr>
      <w:tr>
        <w:tc>
          <w:tcPr>
            <w:tcW w:type="dxa" w:w="567"/>
          </w:tcPr>
          <w:p>
            <w:r/>
            <w:r>
              <w:rPr>
                <w:sz w:val="17"/>
              </w:rPr>
              <w:t>AE</w:t>
            </w:r>
          </w:p>
        </w:tc>
        <w:tc>
          <w:tcPr>
            <w:tcW w:type="dxa" w:w="3061"/>
          </w:tcPr>
          <w:p>
            <w:r/>
            <w:r>
              <w:rPr>
                <w:sz w:val="17"/>
              </w:rPr>
              <w:t>Country Key</w:t>
            </w:r>
          </w:p>
        </w:tc>
        <w:tc>
          <w:tcPr>
            <w:tcW w:type="dxa" w:w="1928"/>
          </w:tcPr>
          <w:p>
            <w:r/>
            <w:r>
              <w:rPr>
                <w:sz w:val="17"/>
              </w:rPr>
              <w:t>Address</w:t>
            </w:r>
          </w:p>
        </w:tc>
        <w:tc>
          <w:tcPr>
            <w:tcW w:type="dxa" w:w="1814"/>
          </w:tcPr>
          <w:p>
            <w:r/>
            <w:r>
              <w:rPr>
                <w:sz w:val="17"/>
              </w:rPr>
              <w:t>COUNTRY</w:t>
            </w:r>
          </w:p>
        </w:tc>
        <w:tc>
          <w:tcPr>
            <w:tcW w:type="dxa" w:w="1247"/>
          </w:tcPr>
          <w:p>
            <w:r/>
            <w:r>
              <w:rPr>
                <w:sz w:val="17"/>
              </w:rPr>
              <w:t>Text 3</w:t>
            </w:r>
          </w:p>
        </w:tc>
      </w:tr>
      <w:tr>
        <w:tc>
          <w:tcPr>
            <w:tcW w:type="dxa" w:w="567"/>
          </w:tcPr>
          <w:p>
            <w:r/>
            <w:r>
              <w:rPr>
                <w:sz w:val="17"/>
              </w:rPr>
              <w:t>AF</w:t>
            </w:r>
          </w:p>
        </w:tc>
        <w:tc>
          <w:tcPr>
            <w:tcW w:type="dxa" w:w="3061"/>
          </w:tcPr>
          <w:p>
            <w:r/>
            <w:r>
              <w:rPr>
                <w:sz w:val="17"/>
              </w:rPr>
              <w:t>Region (State, Province, County)</w:t>
            </w:r>
          </w:p>
        </w:tc>
        <w:tc>
          <w:tcPr>
            <w:tcW w:type="dxa" w:w="1928"/>
          </w:tcPr>
          <w:p>
            <w:r/>
            <w:r>
              <w:rPr>
                <w:sz w:val="17"/>
              </w:rPr>
              <w:t>Address</w:t>
            </w:r>
          </w:p>
        </w:tc>
        <w:tc>
          <w:tcPr>
            <w:tcW w:type="dxa" w:w="1814"/>
          </w:tcPr>
          <w:p>
            <w:r/>
            <w:r>
              <w:rPr>
                <w:sz w:val="17"/>
              </w:rPr>
              <w:t>REGION</w:t>
            </w:r>
          </w:p>
        </w:tc>
        <w:tc>
          <w:tcPr>
            <w:tcW w:type="dxa" w:w="1247"/>
          </w:tcPr>
          <w:p>
            <w:r/>
            <w:r>
              <w:rPr>
                <w:sz w:val="17"/>
              </w:rPr>
              <w:t>Text 3</w:t>
            </w:r>
          </w:p>
        </w:tc>
      </w:tr>
      <w:tr>
        <w:tc>
          <w:tcPr>
            <w:tcW w:type="dxa" w:w="567"/>
          </w:tcPr>
          <w:p>
            <w:r/>
            <w:r>
              <w:rPr>
                <w:sz w:val="17"/>
              </w:rPr>
              <w:t>AG</w:t>
            </w:r>
          </w:p>
        </w:tc>
        <w:tc>
          <w:tcPr>
            <w:tcW w:type="dxa" w:w="3061"/>
          </w:tcPr>
          <w:p>
            <w:r/>
            <w:r>
              <w:rPr>
                <w:sz w:val="17"/>
              </w:rPr>
              <w:t>Language Key</w:t>
            </w:r>
          </w:p>
        </w:tc>
        <w:tc>
          <w:tcPr>
            <w:tcW w:type="dxa" w:w="1928"/>
          </w:tcPr>
          <w:p>
            <w:r/>
            <w:r>
              <w:rPr>
                <w:sz w:val="17"/>
              </w:rPr>
              <w:t>Address</w:t>
            </w:r>
          </w:p>
        </w:tc>
        <w:tc>
          <w:tcPr>
            <w:tcW w:type="dxa" w:w="1814"/>
          </w:tcPr>
          <w:p>
            <w:r/>
            <w:r>
              <w:rPr>
                <w:sz w:val="17"/>
              </w:rPr>
              <w:t>LANGU</w:t>
            </w:r>
          </w:p>
        </w:tc>
        <w:tc>
          <w:tcPr>
            <w:tcW w:type="dxa" w:w="1247"/>
          </w:tcPr>
          <w:p>
            <w:r/>
            <w:r>
              <w:rPr>
                <w:sz w:val="17"/>
              </w:rPr>
              <w:t>LANG 1</w:t>
            </w:r>
          </w:p>
        </w:tc>
      </w:tr>
      <w:tr>
        <w:tc>
          <w:tcPr>
            <w:tcW w:type="dxa" w:w="567"/>
          </w:tcPr>
          <w:p>
            <w:r/>
            <w:r>
              <w:rPr>
                <w:sz w:val="17"/>
              </w:rPr>
              <w:t>AH</w:t>
            </w:r>
          </w:p>
        </w:tc>
        <w:tc>
          <w:tcPr>
            <w:tcW w:type="dxa" w:w="3061"/>
          </w:tcPr>
          <w:p>
            <w:r/>
            <w:r>
              <w:rPr>
                <w:sz w:val="17"/>
              </w:rPr>
              <w:t>First telephone no.: dialling code+number</w:t>
            </w:r>
          </w:p>
        </w:tc>
        <w:tc>
          <w:tcPr>
            <w:tcW w:type="dxa" w:w="1928"/>
          </w:tcPr>
          <w:p>
            <w:r/>
            <w:r>
              <w:rPr>
                <w:sz w:val="17"/>
              </w:rPr>
              <w:t>Communication</w:t>
            </w:r>
          </w:p>
        </w:tc>
        <w:tc>
          <w:tcPr>
            <w:tcW w:type="dxa" w:w="1814"/>
          </w:tcPr>
          <w:p>
            <w:r/>
            <w:r>
              <w:rPr>
                <w:sz w:val="17"/>
              </w:rPr>
              <w:t>TEL</w:t>
            </w:r>
          </w:p>
        </w:tc>
        <w:tc>
          <w:tcPr>
            <w:tcW w:type="dxa" w:w="1247"/>
          </w:tcPr>
          <w:p>
            <w:r/>
            <w:r>
              <w:rPr>
                <w:sz w:val="17"/>
              </w:rPr>
            </w:r>
          </w:p>
        </w:tc>
      </w:tr>
      <w:tr>
        <w:tc>
          <w:tcPr>
            <w:tcW w:type="dxa" w:w="567"/>
          </w:tcPr>
          <w:p>
            <w:r/>
            <w:r>
              <w:rPr>
                <w:sz w:val="17"/>
              </w:rPr>
              <w:t>AI</w:t>
            </w:r>
          </w:p>
        </w:tc>
        <w:tc>
          <w:tcPr>
            <w:tcW w:type="dxa" w:w="3061"/>
          </w:tcPr>
          <w:p>
            <w:r/>
            <w:r>
              <w:rPr>
                <w:sz w:val="17"/>
              </w:rPr>
              <w:t>First Mobile Telephone No.: Dialing Code + Number</w:t>
            </w:r>
          </w:p>
        </w:tc>
        <w:tc>
          <w:tcPr>
            <w:tcW w:type="dxa" w:w="1928"/>
          </w:tcPr>
          <w:p>
            <w:r/>
            <w:r>
              <w:rPr>
                <w:sz w:val="17"/>
              </w:rPr>
              <w:t>Communication</w:t>
            </w:r>
          </w:p>
        </w:tc>
        <w:tc>
          <w:tcPr>
            <w:tcW w:type="dxa" w:w="1814"/>
          </w:tcPr>
          <w:p>
            <w:r/>
            <w:r>
              <w:rPr>
                <w:sz w:val="17"/>
              </w:rPr>
              <w:t>MOB</w:t>
            </w:r>
          </w:p>
        </w:tc>
        <w:tc>
          <w:tcPr>
            <w:tcW w:type="dxa" w:w="1247"/>
          </w:tcPr>
          <w:p>
            <w:r/>
            <w:r>
              <w:rPr>
                <w:sz w:val="17"/>
              </w:rPr>
            </w:r>
          </w:p>
        </w:tc>
      </w:tr>
      <w:tr>
        <w:tc>
          <w:tcPr>
            <w:tcW w:type="dxa" w:w="567"/>
          </w:tcPr>
          <w:p>
            <w:r/>
            <w:r>
              <w:rPr>
                <w:sz w:val="17"/>
              </w:rPr>
              <w:t>AJ</w:t>
            </w:r>
          </w:p>
        </w:tc>
        <w:tc>
          <w:tcPr>
            <w:tcW w:type="dxa" w:w="3061"/>
          </w:tcPr>
          <w:p>
            <w:r/>
            <w:r>
              <w:rPr>
                <w:sz w:val="17"/>
              </w:rPr>
              <w:t>First fax no.: dialling code+number</w:t>
            </w:r>
          </w:p>
        </w:tc>
        <w:tc>
          <w:tcPr>
            <w:tcW w:type="dxa" w:w="1928"/>
          </w:tcPr>
          <w:p>
            <w:r/>
            <w:r>
              <w:rPr>
                <w:sz w:val="17"/>
              </w:rPr>
              <w:t>Communication</w:t>
            </w:r>
          </w:p>
        </w:tc>
        <w:tc>
          <w:tcPr>
            <w:tcW w:type="dxa" w:w="1814"/>
          </w:tcPr>
          <w:p>
            <w:r/>
            <w:r>
              <w:rPr>
                <w:sz w:val="17"/>
              </w:rPr>
              <w:t>FAX</w:t>
            </w:r>
          </w:p>
        </w:tc>
        <w:tc>
          <w:tcPr>
            <w:tcW w:type="dxa" w:w="1247"/>
          </w:tcPr>
          <w:p>
            <w:r/>
            <w:r>
              <w:rPr>
                <w:sz w:val="17"/>
              </w:rPr>
            </w:r>
          </w:p>
        </w:tc>
      </w:tr>
      <w:tr>
        <w:tc>
          <w:tcPr>
            <w:tcW w:type="dxa" w:w="567"/>
          </w:tcPr>
          <w:p>
            <w:r/>
            <w:r>
              <w:rPr>
                <w:sz w:val="17"/>
              </w:rPr>
              <w:t>AK</w:t>
            </w:r>
          </w:p>
        </w:tc>
        <w:tc>
          <w:tcPr>
            <w:tcW w:type="dxa" w:w="3061"/>
          </w:tcPr>
          <w:p>
            <w:r/>
            <w:r>
              <w:rPr>
                <w:sz w:val="17"/>
              </w:rPr>
              <w:t>E-Mail Address</w:t>
            </w:r>
          </w:p>
        </w:tc>
        <w:tc>
          <w:tcPr>
            <w:tcW w:type="dxa" w:w="1928"/>
          </w:tcPr>
          <w:p>
            <w:r/>
            <w:r>
              <w:rPr>
                <w:sz w:val="17"/>
              </w:rPr>
              <w:t>Communication</w:t>
            </w:r>
          </w:p>
        </w:tc>
        <w:tc>
          <w:tcPr>
            <w:tcW w:type="dxa" w:w="1814"/>
          </w:tcPr>
          <w:p>
            <w:r/>
            <w:r>
              <w:rPr>
                <w:sz w:val="17"/>
              </w:rPr>
              <w:t>SMT</w:t>
            </w:r>
          </w:p>
        </w:tc>
        <w:tc>
          <w:tcPr>
            <w:tcW w:type="dxa" w:w="1247"/>
          </w:tcPr>
          <w:p>
            <w:r/>
            <w:r>
              <w:rPr>
                <w:sz w:val="17"/>
              </w:rPr>
            </w:r>
          </w:p>
        </w:tc>
      </w:tr>
      <w:tr>
        <w:tc>
          <w:tcPr>
            <w:tcW w:type="dxa" w:w="567"/>
          </w:tcPr>
          <w:p>
            <w:r/>
            <w:r>
              <w:rPr>
                <w:sz w:val="17"/>
              </w:rPr>
              <w:t>AL</w:t>
            </w:r>
          </w:p>
        </w:tc>
        <w:tc>
          <w:tcPr>
            <w:tcW w:type="dxa" w:w="3061"/>
          </w:tcPr>
          <w:p>
            <w:r/>
            <w:r>
              <w:rPr>
                <w:sz w:val="17"/>
              </w:rPr>
              <w:t>Attribute 1</w:t>
            </w:r>
          </w:p>
        </w:tc>
        <w:tc>
          <w:tcPr>
            <w:tcW w:type="dxa" w:w="1928"/>
          </w:tcPr>
          <w:p>
            <w:r/>
            <w:r>
              <w:rPr>
                <w:sz w:val="17"/>
              </w:rPr>
              <w:t>Customer general data</w:t>
            </w:r>
          </w:p>
        </w:tc>
        <w:tc>
          <w:tcPr>
            <w:tcW w:type="dxa" w:w="1814"/>
          </w:tcPr>
          <w:p>
            <w:r/>
            <w:r>
              <w:rPr>
                <w:sz w:val="17"/>
              </w:rPr>
              <w:t>KATR1</w:t>
            </w:r>
          </w:p>
        </w:tc>
        <w:tc>
          <w:tcPr>
            <w:tcW w:type="dxa" w:w="1247"/>
          </w:tcPr>
          <w:p>
            <w:r/>
            <w:r>
              <w:rPr>
                <w:sz w:val="17"/>
              </w:rPr>
              <w:t>Text 2</w:t>
            </w:r>
          </w:p>
        </w:tc>
      </w:tr>
      <w:tr>
        <w:tc>
          <w:tcPr>
            <w:tcW w:type="dxa" w:w="567"/>
          </w:tcPr>
          <w:p>
            <w:r/>
            <w:r>
              <w:rPr>
                <w:sz w:val="17"/>
              </w:rPr>
              <w:t>AM</w:t>
            </w:r>
          </w:p>
        </w:tc>
        <w:tc>
          <w:tcPr>
            <w:tcW w:type="dxa" w:w="3061"/>
          </w:tcPr>
          <w:p>
            <w:r/>
            <w:r>
              <w:rPr>
                <w:sz w:val="17"/>
              </w:rPr>
              <w:t>Attribute 3</w:t>
            </w:r>
          </w:p>
        </w:tc>
        <w:tc>
          <w:tcPr>
            <w:tcW w:type="dxa" w:w="1928"/>
          </w:tcPr>
          <w:p>
            <w:r/>
            <w:r>
              <w:rPr>
                <w:sz w:val="17"/>
              </w:rPr>
              <w:t>Customer general data</w:t>
            </w:r>
          </w:p>
        </w:tc>
        <w:tc>
          <w:tcPr>
            <w:tcW w:type="dxa" w:w="1814"/>
          </w:tcPr>
          <w:p>
            <w:r/>
            <w:r>
              <w:rPr>
                <w:sz w:val="17"/>
              </w:rPr>
              <w:t>KATR3</w:t>
            </w:r>
          </w:p>
        </w:tc>
        <w:tc>
          <w:tcPr>
            <w:tcW w:type="dxa" w:w="1247"/>
          </w:tcPr>
          <w:p>
            <w:r/>
            <w:r>
              <w:rPr>
                <w:sz w:val="17"/>
              </w:rPr>
              <w:t>Text 2</w:t>
            </w:r>
          </w:p>
        </w:tc>
      </w:tr>
      <w:tr>
        <w:tc>
          <w:tcPr>
            <w:tcW w:type="dxa" w:w="567"/>
          </w:tcPr>
          <w:p>
            <w:r/>
            <w:r>
              <w:rPr>
                <w:sz w:val="17"/>
              </w:rPr>
              <w:t>AN</w:t>
            </w:r>
          </w:p>
        </w:tc>
        <w:tc>
          <w:tcPr>
            <w:tcW w:type="dxa" w:w="3061"/>
          </w:tcPr>
          <w:p>
            <w:r/>
            <w:r>
              <w:rPr>
                <w:sz w:val="17"/>
              </w:rPr>
              <w:t>Attribute 4</w:t>
            </w:r>
          </w:p>
        </w:tc>
        <w:tc>
          <w:tcPr>
            <w:tcW w:type="dxa" w:w="1928"/>
          </w:tcPr>
          <w:p>
            <w:r/>
            <w:r>
              <w:rPr>
                <w:sz w:val="17"/>
              </w:rPr>
              <w:t>Customer general data</w:t>
            </w:r>
          </w:p>
        </w:tc>
        <w:tc>
          <w:tcPr>
            <w:tcW w:type="dxa" w:w="1814"/>
          </w:tcPr>
          <w:p>
            <w:r/>
            <w:r>
              <w:rPr>
                <w:sz w:val="17"/>
              </w:rPr>
              <w:t>KATR4</w:t>
            </w:r>
          </w:p>
        </w:tc>
        <w:tc>
          <w:tcPr>
            <w:tcW w:type="dxa" w:w="1247"/>
          </w:tcPr>
          <w:p>
            <w:r/>
            <w:r>
              <w:rPr>
                <w:sz w:val="17"/>
              </w:rPr>
              <w:t>Text 2</w:t>
            </w:r>
          </w:p>
        </w:tc>
      </w:tr>
      <w:tr>
        <w:tc>
          <w:tcPr>
            <w:tcW w:type="dxa" w:w="567"/>
          </w:tcPr>
          <w:p>
            <w:r/>
            <w:r>
              <w:rPr>
                <w:sz w:val="17"/>
              </w:rPr>
              <w:t>AO</w:t>
            </w:r>
          </w:p>
        </w:tc>
        <w:tc>
          <w:tcPr>
            <w:tcW w:type="dxa" w:w="3061"/>
          </w:tcPr>
          <w:p>
            <w:r/>
            <w:r>
              <w:rPr>
                <w:sz w:val="17"/>
              </w:rPr>
              <w:t>Account Number of Vendor or Creditor</w:t>
            </w:r>
          </w:p>
        </w:tc>
        <w:tc>
          <w:tcPr>
            <w:tcW w:type="dxa" w:w="1928"/>
          </w:tcPr>
          <w:p>
            <w:r/>
            <w:r>
              <w:rPr>
                <w:sz w:val="17"/>
              </w:rPr>
              <w:t>Customer general data</w:t>
            </w:r>
          </w:p>
        </w:tc>
        <w:tc>
          <w:tcPr>
            <w:tcW w:type="dxa" w:w="1814"/>
          </w:tcPr>
          <w:p>
            <w:r/>
            <w:r>
              <w:rPr>
                <w:sz w:val="17"/>
              </w:rPr>
              <w:t>LIFNR</w:t>
            </w:r>
          </w:p>
        </w:tc>
        <w:tc>
          <w:tcPr>
            <w:tcW w:type="dxa" w:w="1247"/>
          </w:tcPr>
          <w:p>
            <w:r/>
            <w:r>
              <w:rPr>
                <w:sz w:val="17"/>
              </w:rPr>
              <w:t>Text 10</w:t>
            </w:r>
          </w:p>
        </w:tc>
      </w:tr>
      <w:tr>
        <w:tc>
          <w:tcPr>
            <w:tcW w:type="dxa" w:w="567"/>
          </w:tcPr>
          <w:p>
            <w:r/>
            <w:r>
              <w:rPr>
                <w:sz w:val="17"/>
              </w:rPr>
              <w:t>AP</w:t>
            </w:r>
          </w:p>
        </w:tc>
        <w:tc>
          <w:tcPr>
            <w:tcW w:type="dxa" w:w="3061"/>
          </w:tcPr>
          <w:p>
            <w:r/>
            <w:r>
              <w:rPr>
                <w:sz w:val="17"/>
              </w:rPr>
              <w:t>Company ID of Trading Partner</w:t>
            </w:r>
          </w:p>
        </w:tc>
        <w:tc>
          <w:tcPr>
            <w:tcW w:type="dxa" w:w="1928"/>
          </w:tcPr>
          <w:p>
            <w:r/>
            <w:r>
              <w:rPr>
                <w:sz w:val="17"/>
              </w:rPr>
              <w:t>Customer general data</w:t>
            </w:r>
          </w:p>
        </w:tc>
        <w:tc>
          <w:tcPr>
            <w:tcW w:type="dxa" w:w="1814"/>
          </w:tcPr>
          <w:p>
            <w:r/>
            <w:r>
              <w:rPr>
                <w:sz w:val="17"/>
              </w:rPr>
              <w:t>VBUND</w:t>
            </w:r>
          </w:p>
        </w:tc>
        <w:tc>
          <w:tcPr>
            <w:tcW w:type="dxa" w:w="1247"/>
          </w:tcPr>
          <w:p>
            <w:r/>
            <w:r>
              <w:rPr>
                <w:sz w:val="17"/>
              </w:rPr>
              <w:t>Text 6</w:t>
            </w:r>
          </w:p>
        </w:tc>
      </w:tr>
      <w:tr>
        <w:tc>
          <w:tcPr>
            <w:tcW w:type="dxa" w:w="567"/>
          </w:tcPr>
          <w:p>
            <w:r/>
            <w:r>
              <w:rPr>
                <w:sz w:val="17"/>
              </w:rPr>
              <w:t>AQ</w:t>
            </w:r>
          </w:p>
        </w:tc>
        <w:tc>
          <w:tcPr>
            <w:tcW w:type="dxa" w:w="3061"/>
          </w:tcPr>
          <w:p>
            <w:r/>
            <w:r>
              <w:rPr>
                <w:sz w:val="17"/>
              </w:rPr>
              <w:t>Group key</w:t>
            </w:r>
          </w:p>
        </w:tc>
        <w:tc>
          <w:tcPr>
            <w:tcW w:type="dxa" w:w="1928"/>
          </w:tcPr>
          <w:p>
            <w:r/>
            <w:r>
              <w:rPr>
                <w:sz w:val="17"/>
              </w:rPr>
              <w:t>Customer general data</w:t>
            </w:r>
          </w:p>
        </w:tc>
        <w:tc>
          <w:tcPr>
            <w:tcW w:type="dxa" w:w="1814"/>
          </w:tcPr>
          <w:p>
            <w:r/>
            <w:r>
              <w:rPr>
                <w:sz w:val="17"/>
              </w:rPr>
              <w:t>KONZS</w:t>
            </w:r>
          </w:p>
        </w:tc>
        <w:tc>
          <w:tcPr>
            <w:tcW w:type="dxa" w:w="1247"/>
          </w:tcPr>
          <w:p>
            <w:r/>
            <w:r>
              <w:rPr>
                <w:sz w:val="17"/>
              </w:rPr>
              <w:t>Text 10</w:t>
            </w:r>
          </w:p>
        </w:tc>
      </w:tr>
      <w:tr>
        <w:tc>
          <w:tcPr>
            <w:tcW w:type="dxa" w:w="567"/>
          </w:tcPr>
          <w:p>
            <w:r/>
            <w:r>
              <w:rPr>
                <w:sz w:val="17"/>
              </w:rPr>
              <w:t>AR</w:t>
            </w:r>
          </w:p>
        </w:tc>
        <w:tc>
          <w:tcPr>
            <w:tcW w:type="dxa" w:w="3061"/>
          </w:tcPr>
          <w:p>
            <w:r/>
            <w:r>
              <w:rPr>
                <w:sz w:val="17"/>
              </w:rPr>
              <w:t>Tax Number 3 ( GST Number)</w:t>
            </w:r>
          </w:p>
        </w:tc>
        <w:tc>
          <w:tcPr>
            <w:tcW w:type="dxa" w:w="1928"/>
          </w:tcPr>
          <w:p>
            <w:r/>
            <w:r>
              <w:rPr>
                <w:sz w:val="17"/>
              </w:rPr>
              <w:t>Customer general data</w:t>
            </w:r>
          </w:p>
        </w:tc>
        <w:tc>
          <w:tcPr>
            <w:tcW w:type="dxa" w:w="1814"/>
          </w:tcPr>
          <w:p>
            <w:r/>
            <w:r>
              <w:rPr>
                <w:sz w:val="17"/>
              </w:rPr>
              <w:t>STCD3</w:t>
            </w:r>
          </w:p>
        </w:tc>
        <w:tc>
          <w:tcPr>
            <w:tcW w:type="dxa" w:w="1247"/>
          </w:tcPr>
          <w:p>
            <w:r/>
            <w:r>
              <w:rPr>
                <w:sz w:val="17"/>
              </w:rPr>
              <w:t>Text 18</w:t>
            </w:r>
          </w:p>
        </w:tc>
      </w:tr>
      <w:tr>
        <w:tc>
          <w:tcPr>
            <w:tcW w:type="dxa" w:w="567"/>
          </w:tcPr>
          <w:p>
            <w:r/>
            <w:r>
              <w:rPr>
                <w:sz w:val="17"/>
              </w:rPr>
              <w:t>AS</w:t>
            </w:r>
          </w:p>
        </w:tc>
        <w:tc>
          <w:tcPr>
            <w:tcW w:type="dxa" w:w="3061"/>
          </w:tcPr>
          <w:p>
            <w:r/>
            <w:r>
              <w:rPr>
                <w:sz w:val="17"/>
              </w:rPr>
              <w:t>Permanent Account Number</w:t>
            </w:r>
          </w:p>
        </w:tc>
        <w:tc>
          <w:tcPr>
            <w:tcW w:type="dxa" w:w="1928"/>
          </w:tcPr>
          <w:p>
            <w:r/>
            <w:r>
              <w:rPr>
                <w:sz w:val="17"/>
              </w:rPr>
              <w:t>Customer general data</w:t>
            </w:r>
          </w:p>
        </w:tc>
        <w:tc>
          <w:tcPr>
            <w:tcW w:type="dxa" w:w="1814"/>
          </w:tcPr>
          <w:p>
            <w:r/>
            <w:r>
              <w:rPr>
                <w:sz w:val="17"/>
              </w:rPr>
              <w:t>J_1IPANNO</w:t>
            </w:r>
          </w:p>
        </w:tc>
        <w:tc>
          <w:tcPr>
            <w:tcW w:type="dxa" w:w="1247"/>
          </w:tcPr>
          <w:p>
            <w:r/>
            <w:r>
              <w:rPr>
                <w:sz w:val="17"/>
              </w:rPr>
              <w:t>Text 40</w:t>
            </w:r>
          </w:p>
        </w:tc>
      </w:tr>
      <w:tr>
        <w:tc>
          <w:tcPr>
            <w:tcW w:type="dxa" w:w="567"/>
          </w:tcPr>
          <w:p>
            <w:r/>
            <w:r>
              <w:rPr>
                <w:sz w:val="17"/>
              </w:rPr>
              <w:t>AT</w:t>
            </w:r>
          </w:p>
        </w:tc>
        <w:tc>
          <w:tcPr>
            <w:tcW w:type="dxa" w:w="3061"/>
          </w:tcPr>
          <w:p>
            <w:r/>
            <w:r>
              <w:rPr>
                <w:sz w:val="17"/>
              </w:rPr>
              <w:t>GST TDS Registration</w:t>
            </w:r>
          </w:p>
        </w:tc>
        <w:tc>
          <w:tcPr>
            <w:tcW w:type="dxa" w:w="1928"/>
          </w:tcPr>
          <w:p>
            <w:r/>
            <w:r>
              <w:rPr>
                <w:sz w:val="17"/>
              </w:rPr>
              <w:t>Customer general data</w:t>
            </w:r>
          </w:p>
        </w:tc>
        <w:tc>
          <w:tcPr>
            <w:tcW w:type="dxa" w:w="1814"/>
          </w:tcPr>
          <w:p>
            <w:r/>
            <w:r>
              <w:rPr>
                <w:sz w:val="17"/>
              </w:rPr>
              <w:t>GST_TDS</w:t>
            </w:r>
          </w:p>
        </w:tc>
        <w:tc>
          <w:tcPr>
            <w:tcW w:type="dxa" w:w="1247"/>
          </w:tcPr>
          <w:p>
            <w:r/>
            <w:r>
              <w:rPr>
                <w:sz w:val="17"/>
              </w:rPr>
              <w:t>Text 18</w:t>
            </w:r>
          </w:p>
        </w:tc>
      </w:tr>
      <w:tr>
        <w:tc>
          <w:tcPr>
            <w:tcW w:type="dxa" w:w="567"/>
          </w:tcPr>
          <w:p>
            <w:r/>
            <w:r>
              <w:rPr>
                <w:sz w:val="17"/>
              </w:rPr>
              <w:t>AU</w:t>
            </w:r>
          </w:p>
        </w:tc>
        <w:tc>
          <w:tcPr>
            <w:tcW w:type="dxa" w:w="3061"/>
          </w:tcPr>
          <w:p>
            <w:r/>
            <w:r>
              <w:rPr>
                <w:sz w:val="17"/>
              </w:rPr>
              <w:t>Aadhaar Number</w:t>
            </w:r>
          </w:p>
        </w:tc>
        <w:tc>
          <w:tcPr>
            <w:tcW w:type="dxa" w:w="1928"/>
          </w:tcPr>
          <w:p>
            <w:r/>
            <w:r>
              <w:rPr>
                <w:sz w:val="17"/>
              </w:rPr>
              <w:t>BP identification</w:t>
            </w:r>
          </w:p>
        </w:tc>
        <w:tc>
          <w:tcPr>
            <w:tcW w:type="dxa" w:w="1814"/>
          </w:tcPr>
          <w:p>
            <w:r/>
            <w:r>
              <w:rPr>
                <w:sz w:val="17"/>
              </w:rPr>
              <w:t>X90003</w:t>
            </w:r>
          </w:p>
        </w:tc>
        <w:tc>
          <w:tcPr>
            <w:tcW w:type="dxa" w:w="1247"/>
          </w:tcPr>
          <w:p>
            <w:r/>
            <w:r>
              <w:rPr>
                <w:sz w:val="17"/>
              </w:rPr>
            </w:r>
          </w:p>
        </w:tc>
      </w:tr>
      <w:tr>
        <w:tc>
          <w:tcPr>
            <w:tcW w:type="dxa" w:w="567"/>
          </w:tcPr>
          <w:p>
            <w:r/>
            <w:r>
              <w:rPr>
                <w:sz w:val="17"/>
              </w:rPr>
              <w:t>AV</w:t>
            </w:r>
          </w:p>
        </w:tc>
        <w:tc>
          <w:tcPr>
            <w:tcW w:type="dxa" w:w="3061"/>
          </w:tcPr>
          <w:p>
            <w:r/>
            <w:r>
              <w:rPr>
                <w:sz w:val="17"/>
              </w:rPr>
              <w:t>Reconciliation Account in General Ledger</w:t>
            </w:r>
          </w:p>
        </w:tc>
        <w:tc>
          <w:tcPr>
            <w:tcW w:type="dxa" w:w="1928"/>
          </w:tcPr>
          <w:p>
            <w:r/>
            <w:r>
              <w:rPr>
                <w:sz w:val="17"/>
              </w:rPr>
              <w:t>Company code data</w:t>
            </w:r>
          </w:p>
        </w:tc>
        <w:tc>
          <w:tcPr>
            <w:tcW w:type="dxa" w:w="1814"/>
          </w:tcPr>
          <w:p>
            <w:r/>
            <w:r>
              <w:rPr>
                <w:sz w:val="17"/>
              </w:rPr>
              <w:t>AKONT</w:t>
            </w:r>
          </w:p>
        </w:tc>
        <w:tc>
          <w:tcPr>
            <w:tcW w:type="dxa" w:w="1247"/>
          </w:tcPr>
          <w:p>
            <w:r/>
            <w:r>
              <w:rPr>
                <w:sz w:val="17"/>
              </w:rPr>
              <w:t>Text 10</w:t>
            </w:r>
          </w:p>
        </w:tc>
      </w:tr>
      <w:tr>
        <w:tc>
          <w:tcPr>
            <w:tcW w:type="dxa" w:w="567"/>
          </w:tcPr>
          <w:p>
            <w:r/>
            <w:r>
              <w:rPr>
                <w:sz w:val="17"/>
              </w:rPr>
              <w:t>AW</w:t>
            </w:r>
          </w:p>
        </w:tc>
        <w:tc>
          <w:tcPr>
            <w:tcW w:type="dxa" w:w="3061"/>
          </w:tcPr>
          <w:p>
            <w:r/>
            <w:r>
              <w:rPr>
                <w:sz w:val="17"/>
              </w:rPr>
              <w:t>Key for sorting according to assignment numbers</w:t>
            </w:r>
          </w:p>
        </w:tc>
        <w:tc>
          <w:tcPr>
            <w:tcW w:type="dxa" w:w="1928"/>
          </w:tcPr>
          <w:p>
            <w:r/>
            <w:r>
              <w:rPr>
                <w:sz w:val="17"/>
              </w:rPr>
              <w:t>Company code data</w:t>
            </w:r>
          </w:p>
        </w:tc>
        <w:tc>
          <w:tcPr>
            <w:tcW w:type="dxa" w:w="1814"/>
          </w:tcPr>
          <w:p>
            <w:r/>
            <w:r>
              <w:rPr>
                <w:sz w:val="17"/>
              </w:rPr>
              <w:t>ZUAWA</w:t>
            </w:r>
          </w:p>
        </w:tc>
        <w:tc>
          <w:tcPr>
            <w:tcW w:type="dxa" w:w="1247"/>
          </w:tcPr>
          <w:p>
            <w:r/>
            <w:r>
              <w:rPr>
                <w:sz w:val="17"/>
              </w:rPr>
              <w:t>Text 3</w:t>
            </w:r>
          </w:p>
        </w:tc>
      </w:tr>
      <w:tr>
        <w:tc>
          <w:tcPr>
            <w:tcW w:type="dxa" w:w="567"/>
          </w:tcPr>
          <w:p>
            <w:r/>
            <w:r>
              <w:rPr>
                <w:sz w:val="17"/>
              </w:rPr>
              <w:t>AX</w:t>
            </w:r>
          </w:p>
        </w:tc>
        <w:tc>
          <w:tcPr>
            <w:tcW w:type="dxa" w:w="3061"/>
          </w:tcPr>
          <w:p>
            <w:r/>
            <w:r>
              <w:rPr>
                <w:sz w:val="17"/>
              </w:rPr>
              <w:t>Planning group</w:t>
            </w:r>
          </w:p>
        </w:tc>
        <w:tc>
          <w:tcPr>
            <w:tcW w:type="dxa" w:w="1928"/>
          </w:tcPr>
          <w:p>
            <w:r/>
            <w:r>
              <w:rPr>
                <w:sz w:val="17"/>
              </w:rPr>
              <w:t>Company code data</w:t>
            </w:r>
          </w:p>
        </w:tc>
        <w:tc>
          <w:tcPr>
            <w:tcW w:type="dxa" w:w="1814"/>
          </w:tcPr>
          <w:p>
            <w:r/>
            <w:r>
              <w:rPr>
                <w:sz w:val="17"/>
              </w:rPr>
              <w:t>FDGRV</w:t>
            </w:r>
          </w:p>
        </w:tc>
        <w:tc>
          <w:tcPr>
            <w:tcW w:type="dxa" w:w="1247"/>
          </w:tcPr>
          <w:p>
            <w:r/>
            <w:r>
              <w:rPr>
                <w:sz w:val="17"/>
              </w:rPr>
              <w:t>Text 10</w:t>
            </w:r>
          </w:p>
        </w:tc>
      </w:tr>
      <w:tr>
        <w:tc>
          <w:tcPr>
            <w:tcW w:type="dxa" w:w="567"/>
          </w:tcPr>
          <w:p>
            <w:r/>
            <w:r>
              <w:rPr>
                <w:sz w:val="17"/>
              </w:rPr>
              <w:t>AY</w:t>
            </w:r>
          </w:p>
        </w:tc>
        <w:tc>
          <w:tcPr>
            <w:tcW w:type="dxa" w:w="3061"/>
          </w:tcPr>
          <w:p>
            <w:r/>
            <w:r>
              <w:rPr>
                <w:sz w:val="17"/>
              </w:rPr>
              <w:t>Interest calculation indicator</w:t>
            </w:r>
          </w:p>
        </w:tc>
        <w:tc>
          <w:tcPr>
            <w:tcW w:type="dxa" w:w="1928"/>
          </w:tcPr>
          <w:p>
            <w:r/>
            <w:r>
              <w:rPr>
                <w:sz w:val="17"/>
              </w:rPr>
              <w:t>Company code data</w:t>
            </w:r>
          </w:p>
        </w:tc>
        <w:tc>
          <w:tcPr>
            <w:tcW w:type="dxa" w:w="1814"/>
          </w:tcPr>
          <w:p>
            <w:r/>
            <w:r>
              <w:rPr>
                <w:sz w:val="17"/>
              </w:rPr>
              <w:t>VZSKZ</w:t>
            </w:r>
          </w:p>
        </w:tc>
        <w:tc>
          <w:tcPr>
            <w:tcW w:type="dxa" w:w="1247"/>
          </w:tcPr>
          <w:p>
            <w:r/>
            <w:r>
              <w:rPr>
                <w:sz w:val="17"/>
              </w:rPr>
              <w:t>Text 2</w:t>
            </w:r>
          </w:p>
        </w:tc>
      </w:tr>
      <w:tr>
        <w:tc>
          <w:tcPr>
            <w:tcW w:type="dxa" w:w="567"/>
          </w:tcPr>
          <w:p>
            <w:r/>
            <w:r>
              <w:rPr>
                <w:sz w:val="17"/>
              </w:rPr>
              <w:t>AZ</w:t>
            </w:r>
          </w:p>
        </w:tc>
        <w:tc>
          <w:tcPr>
            <w:tcW w:type="dxa" w:w="3061"/>
          </w:tcPr>
          <w:p>
            <w:r/>
            <w:r>
              <w:rPr>
                <w:sz w:val="17"/>
              </w:rPr>
              <w:t>Interest calculation frequency in months</w:t>
            </w:r>
          </w:p>
        </w:tc>
        <w:tc>
          <w:tcPr>
            <w:tcW w:type="dxa" w:w="1928"/>
          </w:tcPr>
          <w:p>
            <w:r/>
            <w:r>
              <w:rPr>
                <w:sz w:val="17"/>
              </w:rPr>
              <w:t>Company code data</w:t>
            </w:r>
          </w:p>
        </w:tc>
        <w:tc>
          <w:tcPr>
            <w:tcW w:type="dxa" w:w="1814"/>
          </w:tcPr>
          <w:p>
            <w:r/>
            <w:r>
              <w:rPr>
                <w:sz w:val="17"/>
              </w:rPr>
              <w:t>ZINRT</w:t>
            </w:r>
          </w:p>
        </w:tc>
        <w:tc>
          <w:tcPr>
            <w:tcW w:type="dxa" w:w="1247"/>
          </w:tcPr>
          <w:p>
            <w:r/>
            <w:r>
              <w:rPr>
                <w:sz w:val="17"/>
              </w:rPr>
              <w:t>Digits 2</w:t>
            </w:r>
          </w:p>
        </w:tc>
      </w:tr>
      <w:tr>
        <w:tc>
          <w:tcPr>
            <w:tcW w:type="dxa" w:w="567"/>
          </w:tcPr>
          <w:p>
            <w:r/>
            <w:r>
              <w:rPr>
                <w:sz w:val="17"/>
              </w:rPr>
              <w:t>BA</w:t>
            </w:r>
          </w:p>
        </w:tc>
        <w:tc>
          <w:tcPr>
            <w:tcW w:type="dxa" w:w="3061"/>
          </w:tcPr>
          <w:p>
            <w:r/>
            <w:r>
              <w:rPr>
                <w:sz w:val="17"/>
              </w:rPr>
              <w:t>Previous Master Record Number</w:t>
            </w:r>
          </w:p>
        </w:tc>
        <w:tc>
          <w:tcPr>
            <w:tcW w:type="dxa" w:w="1928"/>
          </w:tcPr>
          <w:p>
            <w:r/>
            <w:r>
              <w:rPr>
                <w:sz w:val="17"/>
              </w:rPr>
              <w:t>Company code data</w:t>
            </w:r>
          </w:p>
        </w:tc>
        <w:tc>
          <w:tcPr>
            <w:tcW w:type="dxa" w:w="1814"/>
          </w:tcPr>
          <w:p>
            <w:r/>
            <w:r>
              <w:rPr>
                <w:sz w:val="17"/>
              </w:rPr>
              <w:t>ALTKN</w:t>
            </w:r>
          </w:p>
        </w:tc>
        <w:tc>
          <w:tcPr>
            <w:tcW w:type="dxa" w:w="1247"/>
          </w:tcPr>
          <w:p>
            <w:r/>
            <w:r>
              <w:rPr>
                <w:sz w:val="17"/>
              </w:rPr>
              <w:t>Text 10</w:t>
            </w:r>
          </w:p>
        </w:tc>
      </w:tr>
      <w:tr>
        <w:tc>
          <w:tcPr>
            <w:tcW w:type="dxa" w:w="567"/>
          </w:tcPr>
          <w:p>
            <w:r/>
            <w:r>
              <w:rPr>
                <w:sz w:val="17"/>
              </w:rPr>
              <w:t>BB</w:t>
            </w:r>
          </w:p>
        </w:tc>
        <w:tc>
          <w:tcPr>
            <w:tcW w:type="dxa" w:w="3061"/>
          </w:tcPr>
          <w:p>
            <w:r/>
            <w:r>
              <w:rPr>
                <w:sz w:val="17"/>
              </w:rPr>
              <w:t>Terms of Payment Key</w:t>
            </w:r>
          </w:p>
        </w:tc>
        <w:tc>
          <w:tcPr>
            <w:tcW w:type="dxa" w:w="1928"/>
          </w:tcPr>
          <w:p>
            <w:r/>
            <w:r>
              <w:rPr>
                <w:sz w:val="17"/>
              </w:rPr>
              <w:t>Company code data</w:t>
            </w:r>
          </w:p>
        </w:tc>
        <w:tc>
          <w:tcPr>
            <w:tcW w:type="dxa" w:w="1814"/>
          </w:tcPr>
          <w:p>
            <w:r/>
            <w:r>
              <w:rPr>
                <w:sz w:val="17"/>
              </w:rPr>
              <w:t>ZTERM</w:t>
            </w:r>
          </w:p>
        </w:tc>
        <w:tc>
          <w:tcPr>
            <w:tcW w:type="dxa" w:w="1247"/>
          </w:tcPr>
          <w:p>
            <w:r/>
            <w:r>
              <w:rPr>
                <w:sz w:val="17"/>
              </w:rPr>
              <w:t>Text 4</w:t>
            </w:r>
          </w:p>
        </w:tc>
      </w:tr>
      <w:tr>
        <w:tc>
          <w:tcPr>
            <w:tcW w:type="dxa" w:w="567"/>
          </w:tcPr>
          <w:p>
            <w:r/>
            <w:r>
              <w:rPr>
                <w:sz w:val="17"/>
              </w:rPr>
              <w:t>BC</w:t>
            </w:r>
          </w:p>
        </w:tc>
        <w:tc>
          <w:tcPr>
            <w:tcW w:type="dxa" w:w="3061"/>
          </w:tcPr>
          <w:p>
            <w:r/>
            <w:r>
              <w:rPr>
                <w:sz w:val="17"/>
              </w:rPr>
              <w:t>Tolerance group for the business partner/G/L account</w:t>
            </w:r>
          </w:p>
        </w:tc>
        <w:tc>
          <w:tcPr>
            <w:tcW w:type="dxa" w:w="1928"/>
          </w:tcPr>
          <w:p>
            <w:r/>
            <w:r>
              <w:rPr>
                <w:sz w:val="17"/>
              </w:rPr>
              <w:t>Company code data</w:t>
            </w:r>
          </w:p>
        </w:tc>
        <w:tc>
          <w:tcPr>
            <w:tcW w:type="dxa" w:w="1814"/>
          </w:tcPr>
          <w:p>
            <w:r/>
            <w:r>
              <w:rPr>
                <w:sz w:val="17"/>
              </w:rPr>
              <w:t>TOGRU</w:t>
            </w:r>
          </w:p>
        </w:tc>
        <w:tc>
          <w:tcPr>
            <w:tcW w:type="dxa" w:w="1247"/>
          </w:tcPr>
          <w:p>
            <w:r/>
            <w:r>
              <w:rPr>
                <w:sz w:val="17"/>
              </w:rPr>
              <w:t>Text 4</w:t>
            </w:r>
          </w:p>
        </w:tc>
      </w:tr>
      <w:tr>
        <w:tc>
          <w:tcPr>
            <w:tcW w:type="dxa" w:w="567"/>
          </w:tcPr>
          <w:p>
            <w:r/>
            <w:r>
              <w:rPr>
                <w:sz w:val="17"/>
              </w:rPr>
              <w:t>BD</w:t>
            </w:r>
          </w:p>
        </w:tc>
        <w:tc>
          <w:tcPr>
            <w:tcW w:type="dxa" w:w="3061"/>
          </w:tcPr>
          <w:p>
            <w:r/>
            <w:r>
              <w:rPr>
                <w:sz w:val="17"/>
              </w:rPr>
              <w:t>Indicator: Record Payment History ?</w:t>
            </w:r>
          </w:p>
        </w:tc>
        <w:tc>
          <w:tcPr>
            <w:tcW w:type="dxa" w:w="1928"/>
          </w:tcPr>
          <w:p>
            <w:r/>
            <w:r>
              <w:rPr>
                <w:sz w:val="17"/>
              </w:rPr>
              <w:t>Company code data</w:t>
            </w:r>
          </w:p>
        </w:tc>
        <w:tc>
          <w:tcPr>
            <w:tcW w:type="dxa" w:w="1814"/>
          </w:tcPr>
          <w:p>
            <w:r/>
            <w:r>
              <w:rPr>
                <w:sz w:val="17"/>
              </w:rPr>
              <w:t>XZVER</w:t>
            </w:r>
          </w:p>
        </w:tc>
        <w:tc>
          <w:tcPr>
            <w:tcW w:type="dxa" w:w="1247"/>
          </w:tcPr>
          <w:p>
            <w:r/>
            <w:r>
              <w:rPr>
                <w:sz w:val="17"/>
              </w:rPr>
              <w:t>Text 1</w:t>
            </w:r>
          </w:p>
        </w:tc>
      </w:tr>
      <w:tr>
        <w:tc>
          <w:tcPr>
            <w:tcW w:type="dxa" w:w="567"/>
          </w:tcPr>
          <w:p>
            <w:r/>
            <w:r>
              <w:rPr>
                <w:sz w:val="17"/>
              </w:rPr>
              <w:t>BE</w:t>
            </w:r>
          </w:p>
        </w:tc>
        <w:tc>
          <w:tcPr>
            <w:tcW w:type="dxa" w:w="3061"/>
          </w:tcPr>
          <w:p>
            <w:r/>
            <w:r>
              <w:rPr>
                <w:sz w:val="17"/>
              </w:rPr>
              <w:t>List of the Payment Methods to be Considered</w:t>
            </w:r>
          </w:p>
        </w:tc>
        <w:tc>
          <w:tcPr>
            <w:tcW w:type="dxa" w:w="1928"/>
          </w:tcPr>
          <w:p>
            <w:r/>
            <w:r>
              <w:rPr>
                <w:sz w:val="17"/>
              </w:rPr>
              <w:t>Company code data</w:t>
            </w:r>
          </w:p>
        </w:tc>
        <w:tc>
          <w:tcPr>
            <w:tcW w:type="dxa" w:w="1814"/>
          </w:tcPr>
          <w:p>
            <w:r/>
            <w:r>
              <w:rPr>
                <w:sz w:val="17"/>
              </w:rPr>
              <w:t>ZWELS</w:t>
            </w:r>
          </w:p>
        </w:tc>
        <w:tc>
          <w:tcPr>
            <w:tcW w:type="dxa" w:w="1247"/>
          </w:tcPr>
          <w:p>
            <w:r/>
            <w:r>
              <w:rPr>
                <w:sz w:val="17"/>
              </w:rPr>
              <w:t>Text 10</w:t>
            </w:r>
          </w:p>
        </w:tc>
      </w:tr>
      <w:tr>
        <w:tc>
          <w:tcPr>
            <w:tcW w:type="dxa" w:w="567"/>
          </w:tcPr>
          <w:p>
            <w:r/>
            <w:r>
              <w:rPr>
                <w:sz w:val="17"/>
              </w:rPr>
              <w:t>BF</w:t>
            </w:r>
          </w:p>
        </w:tc>
        <w:tc>
          <w:tcPr>
            <w:tcW w:type="dxa" w:w="3061"/>
          </w:tcPr>
          <w:p>
            <w:r/>
            <w:r>
              <w:rPr>
                <w:sz w:val="17"/>
              </w:rPr>
              <w:t>Block Key for Payment</w:t>
            </w:r>
          </w:p>
        </w:tc>
        <w:tc>
          <w:tcPr>
            <w:tcW w:type="dxa" w:w="1928"/>
          </w:tcPr>
          <w:p>
            <w:r/>
            <w:r>
              <w:rPr>
                <w:sz w:val="17"/>
              </w:rPr>
              <w:t>Company code data</w:t>
            </w:r>
          </w:p>
        </w:tc>
        <w:tc>
          <w:tcPr>
            <w:tcW w:type="dxa" w:w="1814"/>
          </w:tcPr>
          <w:p>
            <w:r/>
            <w:r>
              <w:rPr>
                <w:sz w:val="17"/>
              </w:rPr>
              <w:t>ZAHLS</w:t>
            </w:r>
          </w:p>
        </w:tc>
        <w:tc>
          <w:tcPr>
            <w:tcW w:type="dxa" w:w="1247"/>
          </w:tcPr>
          <w:p>
            <w:r/>
            <w:r>
              <w:rPr>
                <w:sz w:val="17"/>
              </w:rPr>
              <w:t>Text 1</w:t>
            </w:r>
          </w:p>
        </w:tc>
      </w:tr>
      <w:tr>
        <w:tc>
          <w:tcPr>
            <w:tcW w:type="dxa" w:w="567"/>
          </w:tcPr>
          <w:p>
            <w:r/>
            <w:r>
              <w:rPr>
                <w:sz w:val="17"/>
              </w:rPr>
              <w:t>BG</w:t>
            </w:r>
          </w:p>
        </w:tc>
        <w:tc>
          <w:tcPr>
            <w:tcW w:type="dxa" w:w="3061"/>
          </w:tcPr>
          <w:p>
            <w:r/>
            <w:r>
              <w:rPr>
                <w:sz w:val="17"/>
              </w:rPr>
              <w:t>Sales district</w:t>
            </w:r>
          </w:p>
        </w:tc>
        <w:tc>
          <w:tcPr>
            <w:tcW w:type="dxa" w:w="1928"/>
          </w:tcPr>
          <w:p>
            <w:r/>
            <w:r>
              <w:rPr>
                <w:sz w:val="17"/>
              </w:rPr>
              <w:t>Sales area data</w:t>
            </w:r>
          </w:p>
        </w:tc>
        <w:tc>
          <w:tcPr>
            <w:tcW w:type="dxa" w:w="1814"/>
          </w:tcPr>
          <w:p>
            <w:r/>
            <w:r>
              <w:rPr>
                <w:sz w:val="17"/>
              </w:rPr>
              <w:t>BZIRK</w:t>
            </w:r>
          </w:p>
        </w:tc>
        <w:tc>
          <w:tcPr>
            <w:tcW w:type="dxa" w:w="1247"/>
          </w:tcPr>
          <w:p>
            <w:r/>
            <w:r>
              <w:rPr>
                <w:sz w:val="17"/>
              </w:rPr>
              <w:t>Text 6</w:t>
            </w:r>
          </w:p>
        </w:tc>
      </w:tr>
      <w:tr>
        <w:tc>
          <w:tcPr>
            <w:tcW w:type="dxa" w:w="567"/>
          </w:tcPr>
          <w:p>
            <w:r/>
            <w:r>
              <w:rPr>
                <w:sz w:val="17"/>
              </w:rPr>
              <w:t>BH</w:t>
            </w:r>
          </w:p>
        </w:tc>
        <w:tc>
          <w:tcPr>
            <w:tcW w:type="dxa" w:w="3061"/>
          </w:tcPr>
          <w:p>
            <w:r/>
            <w:r>
              <w:rPr>
                <w:sz w:val="17"/>
              </w:rPr>
              <w:t>Sales Office</w:t>
            </w:r>
          </w:p>
        </w:tc>
        <w:tc>
          <w:tcPr>
            <w:tcW w:type="dxa" w:w="1928"/>
          </w:tcPr>
          <w:p>
            <w:r/>
            <w:r>
              <w:rPr>
                <w:sz w:val="17"/>
              </w:rPr>
              <w:t>Sales area data</w:t>
            </w:r>
          </w:p>
        </w:tc>
        <w:tc>
          <w:tcPr>
            <w:tcW w:type="dxa" w:w="1814"/>
          </w:tcPr>
          <w:p>
            <w:r/>
            <w:r>
              <w:rPr>
                <w:sz w:val="17"/>
              </w:rPr>
              <w:t>VKBUR</w:t>
            </w:r>
          </w:p>
        </w:tc>
        <w:tc>
          <w:tcPr>
            <w:tcW w:type="dxa" w:w="1247"/>
          </w:tcPr>
          <w:p>
            <w:r/>
            <w:r>
              <w:rPr>
                <w:sz w:val="17"/>
              </w:rPr>
              <w:t>Text 4</w:t>
            </w:r>
          </w:p>
        </w:tc>
      </w:tr>
      <w:tr>
        <w:tc>
          <w:tcPr>
            <w:tcW w:type="dxa" w:w="567"/>
          </w:tcPr>
          <w:p>
            <w:r/>
            <w:r>
              <w:rPr>
                <w:sz w:val="17"/>
              </w:rPr>
              <w:t>BI</w:t>
            </w:r>
          </w:p>
        </w:tc>
        <w:tc>
          <w:tcPr>
            <w:tcW w:type="dxa" w:w="3061"/>
          </w:tcPr>
          <w:p>
            <w:r/>
            <w:r>
              <w:rPr>
                <w:sz w:val="17"/>
              </w:rPr>
              <w:t>Sales Group</w:t>
            </w:r>
          </w:p>
        </w:tc>
        <w:tc>
          <w:tcPr>
            <w:tcW w:type="dxa" w:w="1928"/>
          </w:tcPr>
          <w:p>
            <w:r/>
            <w:r>
              <w:rPr>
                <w:sz w:val="17"/>
              </w:rPr>
              <w:t>Sales area data</w:t>
            </w:r>
          </w:p>
        </w:tc>
        <w:tc>
          <w:tcPr>
            <w:tcW w:type="dxa" w:w="1814"/>
          </w:tcPr>
          <w:p>
            <w:r/>
            <w:r>
              <w:rPr>
                <w:sz w:val="17"/>
              </w:rPr>
              <w:t>VKGRP</w:t>
            </w:r>
          </w:p>
        </w:tc>
        <w:tc>
          <w:tcPr>
            <w:tcW w:type="dxa" w:w="1247"/>
          </w:tcPr>
          <w:p>
            <w:r/>
            <w:r>
              <w:rPr>
                <w:sz w:val="17"/>
              </w:rPr>
              <w:t>Text 3</w:t>
            </w:r>
          </w:p>
        </w:tc>
      </w:tr>
      <w:tr>
        <w:tc>
          <w:tcPr>
            <w:tcW w:type="dxa" w:w="567"/>
          </w:tcPr>
          <w:p>
            <w:r/>
            <w:r>
              <w:rPr>
                <w:sz w:val="17"/>
              </w:rPr>
              <w:t>BJ</w:t>
            </w:r>
          </w:p>
        </w:tc>
        <w:tc>
          <w:tcPr>
            <w:tcW w:type="dxa" w:w="3061"/>
          </w:tcPr>
          <w:p>
            <w:r/>
            <w:r>
              <w:rPr>
                <w:sz w:val="17"/>
              </w:rPr>
              <w:t>Customer group</w:t>
            </w:r>
          </w:p>
        </w:tc>
        <w:tc>
          <w:tcPr>
            <w:tcW w:type="dxa" w:w="1928"/>
          </w:tcPr>
          <w:p>
            <w:r/>
            <w:r>
              <w:rPr>
                <w:sz w:val="17"/>
              </w:rPr>
              <w:t>Sales area data</w:t>
            </w:r>
          </w:p>
        </w:tc>
        <w:tc>
          <w:tcPr>
            <w:tcW w:type="dxa" w:w="1814"/>
          </w:tcPr>
          <w:p>
            <w:r/>
            <w:r>
              <w:rPr>
                <w:sz w:val="17"/>
              </w:rPr>
              <w:t>KDGRP</w:t>
            </w:r>
          </w:p>
        </w:tc>
        <w:tc>
          <w:tcPr>
            <w:tcW w:type="dxa" w:w="1247"/>
          </w:tcPr>
          <w:p>
            <w:r/>
            <w:r>
              <w:rPr>
                <w:sz w:val="17"/>
              </w:rPr>
              <w:t>Text 2</w:t>
            </w:r>
          </w:p>
        </w:tc>
      </w:tr>
      <w:tr>
        <w:tc>
          <w:tcPr>
            <w:tcW w:type="dxa" w:w="567"/>
          </w:tcPr>
          <w:p>
            <w:r/>
            <w:r>
              <w:rPr>
                <w:sz w:val="17"/>
              </w:rPr>
              <w:t>BK</w:t>
            </w:r>
          </w:p>
        </w:tc>
        <w:tc>
          <w:tcPr>
            <w:tcW w:type="dxa" w:w="3061"/>
          </w:tcPr>
          <w:p>
            <w:r/>
            <w:r>
              <w:rPr>
                <w:sz w:val="17"/>
              </w:rPr>
              <w:t>Customer classification (ABC analysis)</w:t>
            </w:r>
          </w:p>
        </w:tc>
        <w:tc>
          <w:tcPr>
            <w:tcW w:type="dxa" w:w="1928"/>
          </w:tcPr>
          <w:p>
            <w:r/>
            <w:r>
              <w:rPr>
                <w:sz w:val="17"/>
              </w:rPr>
              <w:t>Sales area data</w:t>
            </w:r>
          </w:p>
        </w:tc>
        <w:tc>
          <w:tcPr>
            <w:tcW w:type="dxa" w:w="1814"/>
          </w:tcPr>
          <w:p>
            <w:r/>
            <w:r>
              <w:rPr>
                <w:sz w:val="17"/>
              </w:rPr>
              <w:t>KLABC</w:t>
            </w:r>
          </w:p>
        </w:tc>
        <w:tc>
          <w:tcPr>
            <w:tcW w:type="dxa" w:w="1247"/>
          </w:tcPr>
          <w:p>
            <w:r/>
            <w:r>
              <w:rPr>
                <w:sz w:val="17"/>
              </w:rPr>
              <w:t>Text 2</w:t>
            </w:r>
          </w:p>
        </w:tc>
      </w:tr>
      <w:tr>
        <w:tc>
          <w:tcPr>
            <w:tcW w:type="dxa" w:w="567"/>
          </w:tcPr>
          <w:p>
            <w:r/>
            <w:r>
              <w:rPr>
                <w:sz w:val="17"/>
              </w:rPr>
              <w:t>BL</w:t>
            </w:r>
          </w:p>
        </w:tc>
        <w:tc>
          <w:tcPr>
            <w:tcW w:type="dxa" w:w="3061"/>
          </w:tcPr>
          <w:p>
            <w:r/>
            <w:r>
              <w:rPr>
                <w:sz w:val="17"/>
              </w:rPr>
              <w:t>Currency</w:t>
            </w:r>
          </w:p>
        </w:tc>
        <w:tc>
          <w:tcPr>
            <w:tcW w:type="dxa" w:w="1928"/>
          </w:tcPr>
          <w:p>
            <w:r/>
            <w:r>
              <w:rPr>
                <w:sz w:val="17"/>
              </w:rPr>
              <w:t>Sales area data</w:t>
            </w:r>
          </w:p>
        </w:tc>
        <w:tc>
          <w:tcPr>
            <w:tcW w:type="dxa" w:w="1814"/>
          </w:tcPr>
          <w:p>
            <w:r/>
            <w:r>
              <w:rPr>
                <w:sz w:val="17"/>
              </w:rPr>
              <w:t>WAERS</w:t>
            </w:r>
          </w:p>
        </w:tc>
        <w:tc>
          <w:tcPr>
            <w:tcW w:type="dxa" w:w="1247"/>
          </w:tcPr>
          <w:p>
            <w:r/>
            <w:r>
              <w:rPr>
                <w:sz w:val="17"/>
              </w:rPr>
              <w:t>Currency 5</w:t>
            </w:r>
          </w:p>
        </w:tc>
      </w:tr>
      <w:tr>
        <w:tc>
          <w:tcPr>
            <w:tcW w:type="dxa" w:w="567"/>
          </w:tcPr>
          <w:p>
            <w:r/>
            <w:r>
              <w:rPr>
                <w:sz w:val="17"/>
              </w:rPr>
              <w:t>BM</w:t>
            </w:r>
          </w:p>
        </w:tc>
        <w:tc>
          <w:tcPr>
            <w:tcW w:type="dxa" w:w="3061"/>
          </w:tcPr>
          <w:p>
            <w:r/>
            <w:r>
              <w:rPr>
                <w:sz w:val="17"/>
              </w:rPr>
              <w:t>Price group (customer)</w:t>
            </w:r>
          </w:p>
        </w:tc>
        <w:tc>
          <w:tcPr>
            <w:tcW w:type="dxa" w:w="1928"/>
          </w:tcPr>
          <w:p>
            <w:r/>
            <w:r>
              <w:rPr>
                <w:sz w:val="17"/>
              </w:rPr>
              <w:t>Sales area data</w:t>
            </w:r>
          </w:p>
        </w:tc>
        <w:tc>
          <w:tcPr>
            <w:tcW w:type="dxa" w:w="1814"/>
          </w:tcPr>
          <w:p>
            <w:r/>
            <w:r>
              <w:rPr>
                <w:sz w:val="17"/>
              </w:rPr>
              <w:t>KONDA</w:t>
            </w:r>
          </w:p>
        </w:tc>
        <w:tc>
          <w:tcPr>
            <w:tcW w:type="dxa" w:w="1247"/>
          </w:tcPr>
          <w:p>
            <w:r/>
            <w:r>
              <w:rPr>
                <w:sz w:val="17"/>
              </w:rPr>
              <w:t>Text 2</w:t>
            </w:r>
          </w:p>
        </w:tc>
      </w:tr>
      <w:tr>
        <w:tc>
          <w:tcPr>
            <w:tcW w:type="dxa" w:w="567"/>
          </w:tcPr>
          <w:p>
            <w:r/>
            <w:r>
              <w:rPr>
                <w:sz w:val="17"/>
              </w:rPr>
              <w:t>BN</w:t>
            </w:r>
          </w:p>
        </w:tc>
        <w:tc>
          <w:tcPr>
            <w:tcW w:type="dxa" w:w="3061"/>
          </w:tcPr>
          <w:p>
            <w:r/>
            <w:r>
              <w:rPr>
                <w:sz w:val="17"/>
              </w:rPr>
              <w:t>Pricing procedure assigned to this customer</w:t>
            </w:r>
          </w:p>
        </w:tc>
        <w:tc>
          <w:tcPr>
            <w:tcW w:type="dxa" w:w="1928"/>
          </w:tcPr>
          <w:p>
            <w:r/>
            <w:r>
              <w:rPr>
                <w:sz w:val="17"/>
              </w:rPr>
              <w:t>Sales area data</w:t>
            </w:r>
          </w:p>
        </w:tc>
        <w:tc>
          <w:tcPr>
            <w:tcW w:type="dxa" w:w="1814"/>
          </w:tcPr>
          <w:p>
            <w:r/>
            <w:r>
              <w:rPr>
                <w:sz w:val="17"/>
              </w:rPr>
              <w:t>KALKS</w:t>
            </w:r>
          </w:p>
        </w:tc>
        <w:tc>
          <w:tcPr>
            <w:tcW w:type="dxa" w:w="1247"/>
          </w:tcPr>
          <w:p>
            <w:r/>
            <w:r>
              <w:rPr>
                <w:sz w:val="17"/>
              </w:rPr>
              <w:t>Text 2</w:t>
            </w:r>
          </w:p>
        </w:tc>
      </w:tr>
      <w:tr>
        <w:tc>
          <w:tcPr>
            <w:tcW w:type="dxa" w:w="567"/>
          </w:tcPr>
          <w:p>
            <w:r/>
            <w:r>
              <w:rPr>
                <w:sz w:val="17"/>
              </w:rPr>
              <w:t>BO</w:t>
            </w:r>
          </w:p>
        </w:tc>
        <w:tc>
          <w:tcPr>
            <w:tcW w:type="dxa" w:w="3061"/>
          </w:tcPr>
          <w:p>
            <w:r/>
            <w:r>
              <w:rPr>
                <w:sz w:val="17"/>
              </w:rPr>
              <w:t>Customer Statistics Group</w:t>
            </w:r>
          </w:p>
        </w:tc>
        <w:tc>
          <w:tcPr>
            <w:tcW w:type="dxa" w:w="1928"/>
          </w:tcPr>
          <w:p>
            <w:r/>
            <w:r>
              <w:rPr>
                <w:sz w:val="17"/>
              </w:rPr>
              <w:t>Sales area data</w:t>
            </w:r>
          </w:p>
        </w:tc>
        <w:tc>
          <w:tcPr>
            <w:tcW w:type="dxa" w:w="1814"/>
          </w:tcPr>
          <w:p>
            <w:r/>
            <w:r>
              <w:rPr>
                <w:sz w:val="17"/>
              </w:rPr>
              <w:t>VERSG</w:t>
            </w:r>
          </w:p>
        </w:tc>
        <w:tc>
          <w:tcPr>
            <w:tcW w:type="dxa" w:w="1247"/>
          </w:tcPr>
          <w:p>
            <w:r/>
            <w:r>
              <w:rPr>
                <w:sz w:val="17"/>
              </w:rPr>
              <w:t>Text 1</w:t>
            </w:r>
          </w:p>
        </w:tc>
      </w:tr>
      <w:tr>
        <w:tc>
          <w:tcPr>
            <w:tcW w:type="dxa" w:w="567"/>
          </w:tcPr>
          <w:p>
            <w:r/>
            <w:r>
              <w:rPr>
                <w:sz w:val="17"/>
              </w:rPr>
              <w:t>BP</w:t>
            </w:r>
          </w:p>
        </w:tc>
        <w:tc>
          <w:tcPr>
            <w:tcW w:type="dxa" w:w="3061"/>
          </w:tcPr>
          <w:p>
            <w:r/>
            <w:r>
              <w:rPr>
                <w:sz w:val="17"/>
              </w:rPr>
              <w:t>Delivery Priority</w:t>
            </w:r>
          </w:p>
        </w:tc>
        <w:tc>
          <w:tcPr>
            <w:tcW w:type="dxa" w:w="1928"/>
          </w:tcPr>
          <w:p>
            <w:r/>
            <w:r>
              <w:rPr>
                <w:sz w:val="17"/>
              </w:rPr>
              <w:t>Sales area data</w:t>
            </w:r>
          </w:p>
        </w:tc>
        <w:tc>
          <w:tcPr>
            <w:tcW w:type="dxa" w:w="1814"/>
          </w:tcPr>
          <w:p>
            <w:r/>
            <w:r>
              <w:rPr>
                <w:sz w:val="17"/>
              </w:rPr>
              <w:t>LPRIO</w:t>
            </w:r>
          </w:p>
        </w:tc>
        <w:tc>
          <w:tcPr>
            <w:tcW w:type="dxa" w:w="1247"/>
          </w:tcPr>
          <w:p>
            <w:r/>
            <w:r>
              <w:rPr>
                <w:sz w:val="17"/>
              </w:rPr>
              <w:t>Digits 2</w:t>
            </w:r>
          </w:p>
        </w:tc>
      </w:tr>
      <w:tr>
        <w:tc>
          <w:tcPr>
            <w:tcW w:type="dxa" w:w="567"/>
          </w:tcPr>
          <w:p>
            <w:r/>
            <w:r>
              <w:rPr>
                <w:sz w:val="17"/>
              </w:rPr>
              <w:t>BQ</w:t>
            </w:r>
          </w:p>
        </w:tc>
        <w:tc>
          <w:tcPr>
            <w:tcW w:type="dxa" w:w="3061"/>
          </w:tcPr>
          <w:p>
            <w:r/>
            <w:r>
              <w:rPr>
                <w:sz w:val="17"/>
              </w:rPr>
              <w:t>Order Combination Indicator</w:t>
            </w:r>
          </w:p>
        </w:tc>
        <w:tc>
          <w:tcPr>
            <w:tcW w:type="dxa" w:w="1928"/>
          </w:tcPr>
          <w:p>
            <w:r/>
            <w:r>
              <w:rPr>
                <w:sz w:val="17"/>
              </w:rPr>
              <w:t>Sales area data</w:t>
            </w:r>
          </w:p>
        </w:tc>
        <w:tc>
          <w:tcPr>
            <w:tcW w:type="dxa" w:w="1814"/>
          </w:tcPr>
          <w:p>
            <w:r/>
            <w:r>
              <w:rPr>
                <w:sz w:val="17"/>
              </w:rPr>
              <w:t>KZAZU</w:t>
            </w:r>
          </w:p>
        </w:tc>
        <w:tc>
          <w:tcPr>
            <w:tcW w:type="dxa" w:w="1247"/>
          </w:tcPr>
          <w:p>
            <w:r/>
            <w:r>
              <w:rPr>
                <w:sz w:val="17"/>
              </w:rPr>
              <w:t>Text 1</w:t>
            </w:r>
          </w:p>
        </w:tc>
      </w:tr>
      <w:tr>
        <w:tc>
          <w:tcPr>
            <w:tcW w:type="dxa" w:w="567"/>
          </w:tcPr>
          <w:p>
            <w:r/>
            <w:r>
              <w:rPr>
                <w:sz w:val="17"/>
              </w:rPr>
              <w:t>BR</w:t>
            </w:r>
          </w:p>
        </w:tc>
        <w:tc>
          <w:tcPr>
            <w:tcW w:type="dxa" w:w="3061"/>
          </w:tcPr>
          <w:p>
            <w:r/>
            <w:r>
              <w:rPr>
                <w:sz w:val="17"/>
              </w:rPr>
              <w:t>Shipping Conditions</w:t>
            </w:r>
          </w:p>
        </w:tc>
        <w:tc>
          <w:tcPr>
            <w:tcW w:type="dxa" w:w="1928"/>
          </w:tcPr>
          <w:p>
            <w:r/>
            <w:r>
              <w:rPr>
                <w:sz w:val="17"/>
              </w:rPr>
              <w:t>Sales area data</w:t>
            </w:r>
          </w:p>
        </w:tc>
        <w:tc>
          <w:tcPr>
            <w:tcW w:type="dxa" w:w="1814"/>
          </w:tcPr>
          <w:p>
            <w:r/>
            <w:r>
              <w:rPr>
                <w:sz w:val="17"/>
              </w:rPr>
              <w:t>VSBED</w:t>
            </w:r>
          </w:p>
        </w:tc>
        <w:tc>
          <w:tcPr>
            <w:tcW w:type="dxa" w:w="1247"/>
          </w:tcPr>
          <w:p>
            <w:r/>
            <w:r>
              <w:rPr>
                <w:sz w:val="17"/>
              </w:rPr>
              <w:t>Text 2</w:t>
            </w:r>
          </w:p>
        </w:tc>
      </w:tr>
      <w:tr>
        <w:tc>
          <w:tcPr>
            <w:tcW w:type="dxa" w:w="567"/>
          </w:tcPr>
          <w:p>
            <w:r/>
            <w:r>
              <w:rPr>
                <w:sz w:val="17"/>
              </w:rPr>
              <w:t>BS</w:t>
            </w:r>
          </w:p>
        </w:tc>
        <w:tc>
          <w:tcPr>
            <w:tcW w:type="dxa" w:w="3061"/>
          </w:tcPr>
          <w:p>
            <w:r/>
            <w:r>
              <w:rPr>
                <w:sz w:val="17"/>
              </w:rPr>
              <w:t>Delivering Plant (Own or External)</w:t>
            </w:r>
          </w:p>
        </w:tc>
        <w:tc>
          <w:tcPr>
            <w:tcW w:type="dxa" w:w="1928"/>
          </w:tcPr>
          <w:p>
            <w:r/>
            <w:r>
              <w:rPr>
                <w:sz w:val="17"/>
              </w:rPr>
              <w:t>Sales area data</w:t>
            </w:r>
          </w:p>
        </w:tc>
        <w:tc>
          <w:tcPr>
            <w:tcW w:type="dxa" w:w="1814"/>
          </w:tcPr>
          <w:p>
            <w:r/>
            <w:r>
              <w:rPr>
                <w:sz w:val="17"/>
              </w:rPr>
              <w:t>VWERK</w:t>
            </w:r>
          </w:p>
        </w:tc>
        <w:tc>
          <w:tcPr>
            <w:tcW w:type="dxa" w:w="1247"/>
          </w:tcPr>
          <w:p>
            <w:r/>
            <w:r>
              <w:rPr>
                <w:sz w:val="17"/>
              </w:rPr>
              <w:t>Text 4</w:t>
            </w:r>
          </w:p>
        </w:tc>
      </w:tr>
      <w:tr>
        <w:tc>
          <w:tcPr>
            <w:tcW w:type="dxa" w:w="567"/>
          </w:tcPr>
          <w:p>
            <w:r/>
            <w:r>
              <w:rPr>
                <w:sz w:val="17"/>
              </w:rPr>
              <w:t>BT</w:t>
            </w:r>
          </w:p>
        </w:tc>
        <w:tc>
          <w:tcPr>
            <w:tcW w:type="dxa" w:w="3061"/>
          </w:tcPr>
          <w:p>
            <w:r/>
            <w:r>
              <w:rPr>
                <w:sz w:val="17"/>
              </w:rPr>
              <w:t>Maximum Number of Partial Deliveries Allowed Per Item</w:t>
            </w:r>
          </w:p>
        </w:tc>
        <w:tc>
          <w:tcPr>
            <w:tcW w:type="dxa" w:w="1928"/>
          </w:tcPr>
          <w:p>
            <w:r/>
            <w:r>
              <w:rPr>
                <w:sz w:val="17"/>
              </w:rPr>
              <w:t>Sales area data</w:t>
            </w:r>
          </w:p>
        </w:tc>
        <w:tc>
          <w:tcPr>
            <w:tcW w:type="dxa" w:w="1814"/>
          </w:tcPr>
          <w:p>
            <w:r/>
            <w:r>
              <w:rPr>
                <w:sz w:val="17"/>
              </w:rPr>
              <w:t>ANTLF</w:t>
            </w:r>
          </w:p>
        </w:tc>
        <w:tc>
          <w:tcPr>
            <w:tcW w:type="dxa" w:w="1247"/>
          </w:tcPr>
          <w:p>
            <w:r/>
            <w:r>
              <w:rPr>
                <w:sz w:val="17"/>
              </w:rPr>
              <w:t>Number 1</w:t>
            </w:r>
          </w:p>
        </w:tc>
      </w:tr>
      <w:tr>
        <w:tc>
          <w:tcPr>
            <w:tcW w:type="dxa" w:w="567"/>
          </w:tcPr>
          <w:p>
            <w:r/>
            <w:r>
              <w:rPr>
                <w:sz w:val="17"/>
              </w:rPr>
              <w:t>BU</w:t>
            </w:r>
          </w:p>
        </w:tc>
        <w:tc>
          <w:tcPr>
            <w:tcW w:type="dxa" w:w="3061"/>
          </w:tcPr>
          <w:p>
            <w:r/>
            <w:r>
              <w:rPr>
                <w:sz w:val="17"/>
              </w:rPr>
              <w:t>Incoterms (Part 1)</w:t>
            </w:r>
          </w:p>
        </w:tc>
        <w:tc>
          <w:tcPr>
            <w:tcW w:type="dxa" w:w="1928"/>
          </w:tcPr>
          <w:p>
            <w:r/>
            <w:r>
              <w:rPr>
                <w:sz w:val="17"/>
              </w:rPr>
              <w:t>Sales area data</w:t>
            </w:r>
          </w:p>
        </w:tc>
        <w:tc>
          <w:tcPr>
            <w:tcW w:type="dxa" w:w="1814"/>
          </w:tcPr>
          <w:p>
            <w:r/>
            <w:r>
              <w:rPr>
                <w:sz w:val="17"/>
              </w:rPr>
              <w:t>INCO1</w:t>
            </w:r>
          </w:p>
        </w:tc>
        <w:tc>
          <w:tcPr>
            <w:tcW w:type="dxa" w:w="1247"/>
          </w:tcPr>
          <w:p>
            <w:r/>
            <w:r>
              <w:rPr>
                <w:sz w:val="17"/>
              </w:rPr>
              <w:t>Text 3</w:t>
            </w:r>
          </w:p>
        </w:tc>
      </w:tr>
      <w:tr>
        <w:tc>
          <w:tcPr>
            <w:tcW w:type="dxa" w:w="567"/>
          </w:tcPr>
          <w:p>
            <w:r/>
            <w:r>
              <w:rPr>
                <w:sz w:val="17"/>
              </w:rPr>
              <w:t>BV</w:t>
            </w:r>
          </w:p>
        </w:tc>
        <w:tc>
          <w:tcPr>
            <w:tcW w:type="dxa" w:w="3061"/>
          </w:tcPr>
          <w:p>
            <w:r/>
            <w:r>
              <w:rPr>
                <w:sz w:val="17"/>
              </w:rPr>
              <w:t>Incoterms (Part 2)</w:t>
            </w:r>
          </w:p>
        </w:tc>
        <w:tc>
          <w:tcPr>
            <w:tcW w:type="dxa" w:w="1928"/>
          </w:tcPr>
          <w:p>
            <w:r/>
            <w:r>
              <w:rPr>
                <w:sz w:val="17"/>
              </w:rPr>
              <w:t>Sales area data</w:t>
            </w:r>
          </w:p>
        </w:tc>
        <w:tc>
          <w:tcPr>
            <w:tcW w:type="dxa" w:w="1814"/>
          </w:tcPr>
          <w:p>
            <w:r/>
            <w:r>
              <w:rPr>
                <w:sz w:val="17"/>
              </w:rPr>
              <w:t>INCO2</w:t>
            </w:r>
          </w:p>
        </w:tc>
        <w:tc>
          <w:tcPr>
            <w:tcW w:type="dxa" w:w="1247"/>
          </w:tcPr>
          <w:p>
            <w:r/>
            <w:r>
              <w:rPr>
                <w:sz w:val="17"/>
              </w:rPr>
              <w:t>Text 28</w:t>
            </w:r>
          </w:p>
        </w:tc>
      </w:tr>
      <w:tr>
        <w:tc>
          <w:tcPr>
            <w:tcW w:type="dxa" w:w="567"/>
          </w:tcPr>
          <w:p>
            <w:r/>
            <w:r>
              <w:rPr>
                <w:sz w:val="17"/>
              </w:rPr>
              <w:t>BW</w:t>
            </w:r>
          </w:p>
        </w:tc>
        <w:tc>
          <w:tcPr>
            <w:tcW w:type="dxa" w:w="3061"/>
          </w:tcPr>
          <w:p>
            <w:r/>
            <w:r>
              <w:rPr>
                <w:sz w:val="17"/>
              </w:rPr>
              <w:t>Terms of Payment Key</w:t>
            </w:r>
          </w:p>
        </w:tc>
        <w:tc>
          <w:tcPr>
            <w:tcW w:type="dxa" w:w="1928"/>
          </w:tcPr>
          <w:p>
            <w:r/>
            <w:r>
              <w:rPr>
                <w:sz w:val="17"/>
              </w:rPr>
              <w:t>Company code data</w:t>
            </w:r>
          </w:p>
        </w:tc>
        <w:tc>
          <w:tcPr>
            <w:tcW w:type="dxa" w:w="1814"/>
          </w:tcPr>
          <w:p>
            <w:r/>
            <w:r>
              <w:rPr>
                <w:sz w:val="17"/>
              </w:rPr>
              <w:t>ZTERM</w:t>
            </w:r>
          </w:p>
        </w:tc>
        <w:tc>
          <w:tcPr>
            <w:tcW w:type="dxa" w:w="1247"/>
          </w:tcPr>
          <w:p>
            <w:r/>
            <w:r>
              <w:rPr>
                <w:sz w:val="17"/>
              </w:rPr>
              <w:t>Text 4</w:t>
            </w:r>
          </w:p>
        </w:tc>
      </w:tr>
      <w:tr>
        <w:tc>
          <w:tcPr>
            <w:tcW w:type="dxa" w:w="567"/>
          </w:tcPr>
          <w:p>
            <w:r/>
            <w:r>
              <w:rPr>
                <w:sz w:val="17"/>
              </w:rPr>
              <w:t>BX</w:t>
            </w:r>
          </w:p>
        </w:tc>
        <w:tc>
          <w:tcPr>
            <w:tcW w:type="dxa" w:w="3061"/>
          </w:tcPr>
          <w:p>
            <w:r/>
            <w:r>
              <w:rPr>
                <w:sz w:val="17"/>
              </w:rPr>
              <w:t>Account Assignment Group for Customer</w:t>
            </w:r>
          </w:p>
        </w:tc>
        <w:tc>
          <w:tcPr>
            <w:tcW w:type="dxa" w:w="1928"/>
          </w:tcPr>
          <w:p>
            <w:r/>
            <w:r>
              <w:rPr>
                <w:sz w:val="17"/>
              </w:rPr>
              <w:t>Sales area data</w:t>
            </w:r>
          </w:p>
        </w:tc>
        <w:tc>
          <w:tcPr>
            <w:tcW w:type="dxa" w:w="1814"/>
          </w:tcPr>
          <w:p>
            <w:r/>
            <w:r>
              <w:rPr>
                <w:sz w:val="17"/>
              </w:rPr>
              <w:t>KTGRD</w:t>
            </w:r>
          </w:p>
        </w:tc>
        <w:tc>
          <w:tcPr>
            <w:tcW w:type="dxa" w:w="1247"/>
          </w:tcPr>
          <w:p>
            <w:r/>
            <w:r>
              <w:rPr>
                <w:sz w:val="17"/>
              </w:rPr>
              <w:t>Text 2</w:t>
            </w:r>
          </w:p>
        </w:tc>
      </w:tr>
      <w:tr>
        <w:tc>
          <w:tcPr>
            <w:tcW w:type="dxa" w:w="567"/>
          </w:tcPr>
          <w:p>
            <w:r/>
            <w:r>
              <w:rPr>
                <w:sz w:val="17"/>
              </w:rPr>
              <w:t>BY</w:t>
            </w:r>
          </w:p>
        </w:tc>
        <w:tc>
          <w:tcPr>
            <w:tcW w:type="dxa" w:w="3061"/>
          </w:tcPr>
          <w:p>
            <w:r/>
            <w:r>
              <w:rPr>
                <w:sz w:val="17"/>
              </w:rPr>
              <w:t>JOIG IN:Central GST - OP</w:t>
            </w:r>
          </w:p>
        </w:tc>
        <w:tc>
          <w:tcPr>
            <w:tcW w:type="dxa" w:w="1928"/>
          </w:tcPr>
          <w:p>
            <w:r/>
            <w:r>
              <w:rPr>
                <w:sz w:val="17"/>
              </w:rPr>
              <w:t>Tax classification</w:t>
            </w:r>
          </w:p>
        </w:tc>
        <w:tc>
          <w:tcPr>
            <w:tcW w:type="dxa" w:w="1814"/>
          </w:tcPr>
          <w:p>
            <w:r/>
            <w:r>
              <w:rPr>
                <w:sz w:val="17"/>
              </w:rPr>
              <w:t>tax category JOCG</w:t>
            </w:r>
          </w:p>
        </w:tc>
        <w:tc>
          <w:tcPr>
            <w:tcW w:type="dxa" w:w="1247"/>
          </w:tcPr>
          <w:p>
            <w:r/>
            <w:r>
              <w:rPr>
                <w:sz w:val="17"/>
              </w:rPr>
            </w:r>
          </w:p>
        </w:tc>
      </w:tr>
      <w:tr>
        <w:tc>
          <w:tcPr>
            <w:tcW w:type="dxa" w:w="567"/>
          </w:tcPr>
          <w:p>
            <w:r/>
            <w:r>
              <w:rPr>
                <w:sz w:val="17"/>
              </w:rPr>
              <w:t>BZ</w:t>
            </w:r>
          </w:p>
        </w:tc>
        <w:tc>
          <w:tcPr>
            <w:tcW w:type="dxa" w:w="3061"/>
          </w:tcPr>
          <w:p>
            <w:r/>
            <w:r>
              <w:rPr>
                <w:sz w:val="17"/>
              </w:rPr>
              <w:t>JTC1 IN: 206C(1H) Goods</w:t>
            </w:r>
          </w:p>
        </w:tc>
        <w:tc>
          <w:tcPr>
            <w:tcW w:type="dxa" w:w="1928"/>
          </w:tcPr>
          <w:p>
            <w:r/>
            <w:r>
              <w:rPr>
                <w:sz w:val="17"/>
              </w:rPr>
              <w:t>Tax classification</w:t>
            </w:r>
          </w:p>
        </w:tc>
        <w:tc>
          <w:tcPr>
            <w:tcW w:type="dxa" w:w="1814"/>
          </w:tcPr>
          <w:p>
            <w:r/>
            <w:r>
              <w:rPr>
                <w:sz w:val="17"/>
              </w:rPr>
              <w:t>tax category JTC1</w:t>
            </w:r>
          </w:p>
        </w:tc>
        <w:tc>
          <w:tcPr>
            <w:tcW w:type="dxa" w:w="1247"/>
          </w:tcPr>
          <w:p>
            <w:r/>
            <w:r>
              <w:rPr>
                <w:sz w:val="17"/>
              </w:rPr>
            </w:r>
          </w:p>
        </w:tc>
      </w:tr>
      <w:tr>
        <w:tc>
          <w:tcPr>
            <w:tcW w:type="dxa" w:w="567"/>
          </w:tcPr>
          <w:p>
            <w:r/>
            <w:r>
              <w:rPr>
                <w:sz w:val="17"/>
              </w:rPr>
              <w:t>CA</w:t>
            </w:r>
          </w:p>
        </w:tc>
        <w:tc>
          <w:tcPr>
            <w:tcW w:type="dxa" w:w="3061"/>
          </w:tcPr>
          <w:p>
            <w:r/>
            <w:r>
              <w:rPr>
                <w:sz w:val="17"/>
              </w:rPr>
              <w:t>JTX1 Tax Jurisdict.Code d</w:t>
            </w:r>
          </w:p>
        </w:tc>
        <w:tc>
          <w:tcPr>
            <w:tcW w:type="dxa" w:w="1928"/>
          </w:tcPr>
          <w:p>
            <w:r/>
            <w:r>
              <w:rPr>
                <w:sz w:val="17"/>
              </w:rPr>
              <w:t>Tax classification</w:t>
            </w:r>
          </w:p>
        </w:tc>
        <w:tc>
          <w:tcPr>
            <w:tcW w:type="dxa" w:w="1814"/>
          </w:tcPr>
          <w:p>
            <w:r/>
            <w:r>
              <w:rPr>
                <w:sz w:val="17"/>
              </w:rPr>
              <w:t>tax category JTX1</w:t>
            </w:r>
          </w:p>
        </w:tc>
        <w:tc>
          <w:tcPr>
            <w:tcW w:type="dxa" w:w="1247"/>
          </w:tcPr>
          <w:p>
            <w:r/>
            <w:r>
              <w:rPr>
                <w:sz w:val="17"/>
              </w:rPr>
            </w:r>
          </w:p>
        </w:tc>
      </w:tr>
      <w:tr>
        <w:tc>
          <w:tcPr>
            <w:tcW w:type="dxa" w:w="567"/>
          </w:tcPr>
          <w:p>
            <w:r/>
            <w:r>
              <w:rPr>
                <w:sz w:val="17"/>
              </w:rPr>
              <w:t>CB</w:t>
            </w:r>
          </w:p>
        </w:tc>
        <w:tc>
          <w:tcPr>
            <w:tcW w:type="dxa" w:w="3061"/>
          </w:tcPr>
          <w:p>
            <w:r/>
            <w:r>
              <w:rPr>
                <w:sz w:val="17"/>
              </w:rPr>
              <w:t>JTX2 Tax Jurisdict.Code d</w:t>
            </w:r>
          </w:p>
        </w:tc>
        <w:tc>
          <w:tcPr>
            <w:tcW w:type="dxa" w:w="1928"/>
          </w:tcPr>
          <w:p>
            <w:r/>
            <w:r>
              <w:rPr>
                <w:sz w:val="17"/>
              </w:rPr>
              <w:t>Tax classification</w:t>
            </w:r>
          </w:p>
        </w:tc>
        <w:tc>
          <w:tcPr>
            <w:tcW w:type="dxa" w:w="1814"/>
          </w:tcPr>
          <w:p>
            <w:r/>
            <w:r>
              <w:rPr>
                <w:sz w:val="17"/>
              </w:rPr>
              <w:t>tax category JTX2</w:t>
            </w:r>
          </w:p>
        </w:tc>
        <w:tc>
          <w:tcPr>
            <w:tcW w:type="dxa" w:w="1247"/>
          </w:tcPr>
          <w:p>
            <w:r/>
            <w:r>
              <w:rPr>
                <w:sz w:val="17"/>
              </w:rPr>
            </w:r>
          </w:p>
        </w:tc>
      </w:tr>
      <w:tr>
        <w:tc>
          <w:tcPr>
            <w:tcW w:type="dxa" w:w="567"/>
          </w:tcPr>
          <w:p>
            <w:r/>
            <w:r>
              <w:rPr>
                <w:sz w:val="17"/>
              </w:rPr>
              <w:t>CC</w:t>
            </w:r>
          </w:p>
        </w:tc>
        <w:tc>
          <w:tcPr>
            <w:tcW w:type="dxa" w:w="3061"/>
          </w:tcPr>
          <w:p>
            <w:r/>
            <w:r>
              <w:rPr>
                <w:sz w:val="17"/>
              </w:rPr>
              <w:t>JTX3 Tax Jurisdict.Code d</w:t>
            </w:r>
          </w:p>
        </w:tc>
        <w:tc>
          <w:tcPr>
            <w:tcW w:type="dxa" w:w="1928"/>
          </w:tcPr>
          <w:p>
            <w:r/>
            <w:r>
              <w:rPr>
                <w:sz w:val="17"/>
              </w:rPr>
              <w:t>Tax classification</w:t>
            </w:r>
          </w:p>
        </w:tc>
        <w:tc>
          <w:tcPr>
            <w:tcW w:type="dxa" w:w="1814"/>
          </w:tcPr>
          <w:p>
            <w:r/>
            <w:r>
              <w:rPr>
                <w:sz w:val="17"/>
              </w:rPr>
              <w:t>tax category JTX3</w:t>
            </w:r>
          </w:p>
        </w:tc>
        <w:tc>
          <w:tcPr>
            <w:tcW w:type="dxa" w:w="1247"/>
          </w:tcPr>
          <w:p>
            <w:r/>
            <w:r>
              <w:rPr>
                <w:sz w:val="17"/>
              </w:rPr>
            </w:r>
          </w:p>
        </w:tc>
      </w:tr>
      <w:tr>
        <w:tc>
          <w:tcPr>
            <w:tcW w:type="dxa" w:w="567"/>
          </w:tcPr>
          <w:p>
            <w:r/>
            <w:r>
              <w:rPr>
                <w:sz w:val="17"/>
              </w:rPr>
              <w:t>CD</w:t>
            </w:r>
          </w:p>
        </w:tc>
        <w:tc>
          <w:tcPr>
            <w:tcW w:type="dxa" w:w="3061"/>
          </w:tcPr>
          <w:p>
            <w:r/>
            <w:r>
              <w:rPr>
                <w:sz w:val="17"/>
              </w:rPr>
              <w:t>JTX4 Tax Jurisdict.Code d</w:t>
            </w:r>
          </w:p>
        </w:tc>
        <w:tc>
          <w:tcPr>
            <w:tcW w:type="dxa" w:w="1928"/>
          </w:tcPr>
          <w:p>
            <w:r/>
            <w:r>
              <w:rPr>
                <w:sz w:val="17"/>
              </w:rPr>
              <w:t>Tax classification</w:t>
            </w:r>
          </w:p>
        </w:tc>
        <w:tc>
          <w:tcPr>
            <w:tcW w:type="dxa" w:w="1814"/>
          </w:tcPr>
          <w:p>
            <w:r/>
            <w:r>
              <w:rPr>
                <w:sz w:val="17"/>
              </w:rPr>
              <w:t>tax category JTX4</w:t>
            </w:r>
          </w:p>
        </w:tc>
        <w:tc>
          <w:tcPr>
            <w:tcW w:type="dxa" w:w="1247"/>
          </w:tcPr>
          <w:p>
            <w:r/>
            <w:r>
              <w:rPr>
                <w:sz w:val="17"/>
              </w:rPr>
            </w:r>
          </w:p>
        </w:tc>
      </w:tr>
      <w:tr>
        <w:tc>
          <w:tcPr>
            <w:tcW w:type="dxa" w:w="567"/>
          </w:tcPr>
          <w:p>
            <w:r/>
            <w:r>
              <w:rPr>
                <w:sz w:val="17"/>
              </w:rPr>
              <w:t>CE</w:t>
            </w:r>
          </w:p>
        </w:tc>
        <w:tc>
          <w:tcPr>
            <w:tcW w:type="dxa" w:w="3061"/>
          </w:tcPr>
          <w:p>
            <w:r/>
            <w:r>
              <w:rPr>
                <w:sz w:val="17"/>
              </w:rPr>
              <w:t>Customer group 1</w:t>
            </w:r>
          </w:p>
        </w:tc>
        <w:tc>
          <w:tcPr>
            <w:tcW w:type="dxa" w:w="1928"/>
          </w:tcPr>
          <w:p>
            <w:r/>
            <w:r>
              <w:rPr>
                <w:sz w:val="17"/>
              </w:rPr>
              <w:t>Sales area data</w:t>
            </w:r>
          </w:p>
        </w:tc>
        <w:tc>
          <w:tcPr>
            <w:tcW w:type="dxa" w:w="1814"/>
          </w:tcPr>
          <w:p>
            <w:r/>
            <w:r>
              <w:rPr>
                <w:sz w:val="17"/>
              </w:rPr>
              <w:t>KVGR1</w:t>
            </w:r>
          </w:p>
        </w:tc>
        <w:tc>
          <w:tcPr>
            <w:tcW w:type="dxa" w:w="1247"/>
          </w:tcPr>
          <w:p>
            <w:r/>
            <w:r>
              <w:rPr>
                <w:sz w:val="17"/>
              </w:rPr>
              <w:t>Text 3</w:t>
            </w:r>
          </w:p>
        </w:tc>
      </w:tr>
      <w:tr>
        <w:tc>
          <w:tcPr>
            <w:tcW w:type="dxa" w:w="567"/>
          </w:tcPr>
          <w:p>
            <w:r/>
            <w:r>
              <w:rPr>
                <w:sz w:val="17"/>
              </w:rPr>
              <w:t>CF</w:t>
            </w:r>
          </w:p>
        </w:tc>
        <w:tc>
          <w:tcPr>
            <w:tcW w:type="dxa" w:w="3061"/>
          </w:tcPr>
          <w:p>
            <w:r/>
            <w:r>
              <w:rPr>
                <w:sz w:val="17"/>
              </w:rPr>
              <w:t>Customer group 2</w:t>
            </w:r>
          </w:p>
        </w:tc>
        <w:tc>
          <w:tcPr>
            <w:tcW w:type="dxa" w:w="1928"/>
          </w:tcPr>
          <w:p>
            <w:r/>
            <w:r>
              <w:rPr>
                <w:sz w:val="17"/>
              </w:rPr>
              <w:t>Sales area data</w:t>
            </w:r>
          </w:p>
        </w:tc>
        <w:tc>
          <w:tcPr>
            <w:tcW w:type="dxa" w:w="1814"/>
          </w:tcPr>
          <w:p>
            <w:r/>
            <w:r>
              <w:rPr>
                <w:sz w:val="17"/>
              </w:rPr>
              <w:t>KVGR2</w:t>
            </w:r>
          </w:p>
        </w:tc>
        <w:tc>
          <w:tcPr>
            <w:tcW w:type="dxa" w:w="1247"/>
          </w:tcPr>
          <w:p>
            <w:r/>
            <w:r>
              <w:rPr>
                <w:sz w:val="17"/>
              </w:rPr>
              <w:t>Text 3</w:t>
            </w:r>
          </w:p>
        </w:tc>
      </w:tr>
      <w:tr>
        <w:tc>
          <w:tcPr>
            <w:tcW w:type="dxa" w:w="567"/>
          </w:tcPr>
          <w:p>
            <w:r/>
            <w:r>
              <w:rPr>
                <w:sz w:val="17"/>
              </w:rPr>
              <w:t>CG</w:t>
            </w:r>
          </w:p>
        </w:tc>
        <w:tc>
          <w:tcPr>
            <w:tcW w:type="dxa" w:w="3061"/>
          </w:tcPr>
          <w:p>
            <w:r/>
            <w:r>
              <w:rPr>
                <w:sz w:val="17"/>
              </w:rPr>
              <w:t>Customer group 3</w:t>
            </w:r>
          </w:p>
        </w:tc>
        <w:tc>
          <w:tcPr>
            <w:tcW w:type="dxa" w:w="1928"/>
          </w:tcPr>
          <w:p>
            <w:r/>
            <w:r>
              <w:rPr>
                <w:sz w:val="17"/>
              </w:rPr>
              <w:t>Sales area data</w:t>
            </w:r>
          </w:p>
        </w:tc>
        <w:tc>
          <w:tcPr>
            <w:tcW w:type="dxa" w:w="1814"/>
          </w:tcPr>
          <w:p>
            <w:r/>
            <w:r>
              <w:rPr>
                <w:sz w:val="17"/>
              </w:rPr>
              <w:t>KVGR3</w:t>
            </w:r>
          </w:p>
        </w:tc>
        <w:tc>
          <w:tcPr>
            <w:tcW w:type="dxa" w:w="1247"/>
          </w:tcPr>
          <w:p>
            <w:r/>
            <w:r>
              <w:rPr>
                <w:sz w:val="17"/>
              </w:rPr>
              <w:t>Text 3</w:t>
            </w:r>
          </w:p>
        </w:tc>
      </w:tr>
      <w:tr>
        <w:tc>
          <w:tcPr>
            <w:tcW w:type="dxa" w:w="567"/>
          </w:tcPr>
          <w:p>
            <w:r/>
            <w:r>
              <w:rPr>
                <w:sz w:val="17"/>
              </w:rPr>
              <w:t>CH</w:t>
            </w:r>
          </w:p>
        </w:tc>
        <w:tc>
          <w:tcPr>
            <w:tcW w:type="dxa" w:w="3061"/>
          </w:tcPr>
          <w:p>
            <w:r/>
            <w:r>
              <w:rPr>
                <w:sz w:val="17"/>
              </w:rPr>
              <w:t>Customer group 4</w:t>
            </w:r>
          </w:p>
        </w:tc>
        <w:tc>
          <w:tcPr>
            <w:tcW w:type="dxa" w:w="1928"/>
          </w:tcPr>
          <w:p>
            <w:r/>
            <w:r>
              <w:rPr>
                <w:sz w:val="17"/>
              </w:rPr>
              <w:t>Sales area data</w:t>
            </w:r>
          </w:p>
        </w:tc>
        <w:tc>
          <w:tcPr>
            <w:tcW w:type="dxa" w:w="1814"/>
          </w:tcPr>
          <w:p>
            <w:r/>
            <w:r>
              <w:rPr>
                <w:sz w:val="17"/>
              </w:rPr>
              <w:t>KVGR4</w:t>
            </w:r>
          </w:p>
        </w:tc>
        <w:tc>
          <w:tcPr>
            <w:tcW w:type="dxa" w:w="1247"/>
          </w:tcPr>
          <w:p>
            <w:r/>
            <w:r>
              <w:rPr>
                <w:sz w:val="17"/>
              </w:rPr>
              <w:t>Text 3</w:t>
            </w:r>
          </w:p>
        </w:tc>
      </w:tr>
      <w:tr>
        <w:tc>
          <w:tcPr>
            <w:tcW w:type="dxa" w:w="567"/>
          </w:tcPr>
          <w:p>
            <w:r/>
            <w:r>
              <w:rPr>
                <w:sz w:val="17"/>
              </w:rPr>
              <w:t>CI</w:t>
            </w:r>
          </w:p>
        </w:tc>
        <w:tc>
          <w:tcPr>
            <w:tcW w:type="dxa" w:w="3061"/>
          </w:tcPr>
          <w:p>
            <w:r/>
            <w:r>
              <w:rPr>
                <w:sz w:val="17"/>
              </w:rPr>
              <w:t>Customer group 5</w:t>
            </w:r>
          </w:p>
        </w:tc>
        <w:tc>
          <w:tcPr>
            <w:tcW w:type="dxa" w:w="1928"/>
          </w:tcPr>
          <w:p>
            <w:r/>
            <w:r>
              <w:rPr>
                <w:sz w:val="17"/>
              </w:rPr>
              <w:t>Sales area data</w:t>
            </w:r>
          </w:p>
        </w:tc>
        <w:tc>
          <w:tcPr>
            <w:tcW w:type="dxa" w:w="1814"/>
          </w:tcPr>
          <w:p>
            <w:r/>
            <w:r>
              <w:rPr>
                <w:sz w:val="17"/>
              </w:rPr>
              <w:t>KVGR5</w:t>
            </w:r>
          </w:p>
        </w:tc>
        <w:tc>
          <w:tcPr>
            <w:tcW w:type="dxa" w:w="1247"/>
          </w:tcPr>
          <w:p>
            <w:r/>
            <w:r>
              <w:rPr>
                <w:sz w:val="17"/>
              </w:rPr>
              <w:t>Text 3</w:t>
            </w:r>
          </w:p>
        </w:tc>
      </w:tr>
      <w:tr>
        <w:tc>
          <w:tcPr>
            <w:tcW w:type="dxa" w:w="567"/>
          </w:tcPr>
          <w:p>
            <w:r/>
            <w:r>
              <w:rPr>
                <w:sz w:val="17"/>
              </w:rPr>
              <w:t>CJ</w:t>
            </w:r>
          </w:p>
        </w:tc>
        <w:tc>
          <w:tcPr>
            <w:tcW w:type="dxa" w:w="3061"/>
          </w:tcPr>
          <w:p>
            <w:r/>
            <w:r>
              <w:rPr>
                <w:sz w:val="17"/>
              </w:rPr>
              <w:t>Plant</w:t>
            </w:r>
          </w:p>
        </w:tc>
        <w:tc>
          <w:tcPr>
            <w:tcW w:type="dxa" w:w="1928"/>
          </w:tcPr>
          <w:p>
            <w:r/>
            <w:r>
              <w:rPr>
                <w:sz w:val="17"/>
              </w:rPr>
              <w:t>Licences and Their Validity</w:t>
            </w:r>
          </w:p>
        </w:tc>
        <w:tc>
          <w:tcPr>
            <w:tcW w:type="dxa" w:w="1814"/>
          </w:tcPr>
          <w:p>
            <w:r/>
            <w:r>
              <w:rPr>
                <w:sz w:val="17"/>
              </w:rPr>
              <w:t>WERKS</w:t>
            </w:r>
          </w:p>
        </w:tc>
        <w:tc>
          <w:tcPr>
            <w:tcW w:type="dxa" w:w="1247"/>
          </w:tcPr>
          <w:p>
            <w:r/>
            <w:r>
              <w:rPr>
                <w:sz w:val="17"/>
              </w:rPr>
              <w:t>Text 4</w:t>
            </w:r>
          </w:p>
        </w:tc>
      </w:tr>
      <w:tr>
        <w:tc>
          <w:tcPr>
            <w:tcW w:type="dxa" w:w="567"/>
          </w:tcPr>
          <w:p>
            <w:r/>
            <w:r>
              <w:rPr>
                <w:sz w:val="17"/>
              </w:rPr>
              <w:t>CK</w:t>
            </w:r>
          </w:p>
        </w:tc>
        <w:tc>
          <w:tcPr>
            <w:tcW w:type="dxa" w:w="3061"/>
          </w:tcPr>
          <w:p>
            <w:r/>
            <w:r>
              <w:rPr>
                <w:sz w:val="17"/>
              </w:rPr>
              <w:t>Transit Day</w:t>
            </w:r>
          </w:p>
        </w:tc>
        <w:tc>
          <w:tcPr>
            <w:tcW w:type="dxa" w:w="1928"/>
          </w:tcPr>
          <w:p>
            <w:r/>
            <w:r>
              <w:rPr>
                <w:sz w:val="17"/>
              </w:rPr>
              <w:t>Licences and Their Validity</w:t>
            </w:r>
          </w:p>
        </w:tc>
        <w:tc>
          <w:tcPr>
            <w:tcW w:type="dxa" w:w="1814"/>
          </w:tcPr>
          <w:p>
            <w:r/>
            <w:r>
              <w:rPr>
                <w:sz w:val="17"/>
              </w:rPr>
              <w:t>CUST_TRNST_DAYS</w:t>
            </w:r>
          </w:p>
        </w:tc>
        <w:tc>
          <w:tcPr>
            <w:tcW w:type="dxa" w:w="1247"/>
          </w:tcPr>
          <w:p>
            <w:r/>
            <w:r>
              <w:rPr>
                <w:sz w:val="17"/>
              </w:rPr>
              <w:t>Digits 3</w:t>
            </w:r>
          </w:p>
        </w:tc>
      </w:tr>
      <w:tr>
        <w:tc>
          <w:tcPr>
            <w:tcW w:type="dxa" w:w="567"/>
          </w:tcPr>
          <w:p>
            <w:r/>
            <w:r>
              <w:rPr>
                <w:sz w:val="17"/>
              </w:rPr>
              <w:t>CL</w:t>
            </w:r>
          </w:p>
        </w:tc>
        <w:tc>
          <w:tcPr>
            <w:tcW w:type="dxa" w:w="3061"/>
          </w:tcPr>
          <w:p>
            <w:r/>
            <w:r>
              <w:rPr>
                <w:sz w:val="17"/>
              </w:rPr>
              <w:t>Distance in kms.</w:t>
            </w:r>
          </w:p>
        </w:tc>
        <w:tc>
          <w:tcPr>
            <w:tcW w:type="dxa" w:w="1928"/>
          </w:tcPr>
          <w:p>
            <w:r/>
            <w:r>
              <w:rPr>
                <w:sz w:val="17"/>
              </w:rPr>
              <w:t>Licences and Their Validity</w:t>
            </w:r>
          </w:p>
        </w:tc>
        <w:tc>
          <w:tcPr>
            <w:tcW w:type="dxa" w:w="1814"/>
          </w:tcPr>
          <w:p>
            <w:r/>
            <w:r>
              <w:rPr>
                <w:sz w:val="17"/>
              </w:rPr>
              <w:t>KMSUM</w:t>
            </w:r>
          </w:p>
        </w:tc>
        <w:tc>
          <w:tcPr>
            <w:tcW w:type="dxa" w:w="1247"/>
          </w:tcPr>
          <w:p>
            <w:r/>
            <w:r>
              <w:rPr>
                <w:sz w:val="17"/>
              </w:rPr>
              <w:t>Whole number 5</w:t>
            </w:r>
          </w:p>
        </w:tc>
      </w:tr>
      <w:tr>
        <w:tc>
          <w:tcPr>
            <w:tcW w:type="dxa" w:w="567"/>
          </w:tcPr>
          <w:p>
            <w:r/>
            <w:r>
              <w:rPr>
                <w:sz w:val="17"/>
              </w:rPr>
              <w:t>CM</w:t>
            </w:r>
          </w:p>
        </w:tc>
        <w:tc>
          <w:tcPr>
            <w:tcW w:type="dxa" w:w="3061"/>
          </w:tcPr>
          <w:p>
            <w:r/>
            <w:r>
              <w:rPr>
                <w:sz w:val="17"/>
              </w:rPr>
              <w:t>20B. Lic. No</w:t>
            </w:r>
          </w:p>
        </w:tc>
        <w:tc>
          <w:tcPr>
            <w:tcW w:type="dxa" w:w="1928"/>
          </w:tcPr>
          <w:p>
            <w:r/>
            <w:r>
              <w:rPr>
                <w:sz w:val="17"/>
              </w:rPr>
              <w:t>Licences and Their Validity</w:t>
            </w:r>
          </w:p>
        </w:tc>
        <w:tc>
          <w:tcPr>
            <w:tcW w:type="dxa" w:w="1814"/>
          </w:tcPr>
          <w:p>
            <w:r/>
            <w:r>
              <w:rPr>
                <w:sz w:val="17"/>
              </w:rPr>
              <w:t>DRUGLICENSE1</w:t>
            </w:r>
          </w:p>
        </w:tc>
        <w:tc>
          <w:tcPr>
            <w:tcW w:type="dxa" w:w="1247"/>
          </w:tcPr>
          <w:p>
            <w:r/>
            <w:r>
              <w:rPr>
                <w:sz w:val="17"/>
              </w:rPr>
              <w:t>Text 50</w:t>
            </w:r>
          </w:p>
        </w:tc>
      </w:tr>
      <w:tr>
        <w:tc>
          <w:tcPr>
            <w:tcW w:type="dxa" w:w="567"/>
          </w:tcPr>
          <w:p>
            <w:r/>
            <w:r>
              <w:rPr>
                <w:sz w:val="17"/>
              </w:rPr>
              <w:t>CN</w:t>
            </w:r>
          </w:p>
        </w:tc>
        <w:tc>
          <w:tcPr>
            <w:tcW w:type="dxa" w:w="3061"/>
          </w:tcPr>
          <w:p>
            <w:r/>
            <w:r>
              <w:rPr>
                <w:sz w:val="17"/>
              </w:rPr>
              <w:t>DEA_exempt</w:t>
            </w:r>
          </w:p>
        </w:tc>
        <w:tc>
          <w:tcPr>
            <w:tcW w:type="dxa" w:w="1928"/>
          </w:tcPr>
          <w:p>
            <w:r/>
            <w:r>
              <w:rPr>
                <w:sz w:val="17"/>
              </w:rPr>
              <w:t>Licences and Their Validity</w:t>
            </w:r>
          </w:p>
        </w:tc>
        <w:tc>
          <w:tcPr>
            <w:tcW w:type="dxa" w:w="1814"/>
          </w:tcPr>
          <w:p>
            <w:r/>
            <w:r>
              <w:rPr>
                <w:sz w:val="17"/>
              </w:rPr>
              <w:t>DEA_EXEMPT</w:t>
            </w:r>
          </w:p>
        </w:tc>
        <w:tc>
          <w:tcPr>
            <w:tcW w:type="dxa" w:w="1247"/>
          </w:tcPr>
          <w:p>
            <w:r/>
            <w:r>
              <w:rPr>
                <w:sz w:val="17"/>
              </w:rPr>
              <w:t>Text 1</w:t>
            </w:r>
          </w:p>
        </w:tc>
      </w:tr>
      <w:tr>
        <w:tc>
          <w:tcPr>
            <w:tcW w:type="dxa" w:w="567"/>
          </w:tcPr>
          <w:p>
            <w:r/>
            <w:r>
              <w:rPr>
                <w:sz w:val="17"/>
              </w:rPr>
              <w:t>CO</w:t>
            </w:r>
          </w:p>
        </w:tc>
        <w:tc>
          <w:tcPr>
            <w:tcW w:type="dxa" w:w="3061"/>
          </w:tcPr>
          <w:p>
            <w:r/>
            <w:r>
              <w:rPr>
                <w:sz w:val="17"/>
              </w:rPr>
              <w:t>21B. Lic. No</w:t>
            </w:r>
          </w:p>
        </w:tc>
        <w:tc>
          <w:tcPr>
            <w:tcW w:type="dxa" w:w="1928"/>
          </w:tcPr>
          <w:p>
            <w:r/>
            <w:r>
              <w:rPr>
                <w:sz w:val="17"/>
              </w:rPr>
              <w:t>Licences and Their Validity</w:t>
            </w:r>
          </w:p>
        </w:tc>
        <w:tc>
          <w:tcPr>
            <w:tcW w:type="dxa" w:w="1814"/>
          </w:tcPr>
          <w:p>
            <w:r/>
            <w:r>
              <w:rPr>
                <w:sz w:val="17"/>
              </w:rPr>
              <w:t>DRUGLICENSE2</w:t>
            </w:r>
          </w:p>
        </w:tc>
        <w:tc>
          <w:tcPr>
            <w:tcW w:type="dxa" w:w="1247"/>
          </w:tcPr>
          <w:p>
            <w:r/>
            <w:r>
              <w:rPr>
                <w:sz w:val="17"/>
              </w:rPr>
              <w:t>Text 50</w:t>
            </w:r>
          </w:p>
        </w:tc>
      </w:tr>
      <w:tr>
        <w:tc>
          <w:tcPr>
            <w:tcW w:type="dxa" w:w="567"/>
          </w:tcPr>
          <w:p>
            <w:r/>
            <w:r>
              <w:rPr>
                <w:sz w:val="17"/>
              </w:rPr>
              <w:t>CP</w:t>
            </w:r>
          </w:p>
        </w:tc>
        <w:tc>
          <w:tcPr>
            <w:tcW w:type="dxa" w:w="3061"/>
          </w:tcPr>
          <w:p>
            <w:r/>
            <w:r>
              <w:rPr>
                <w:sz w:val="17"/>
              </w:rPr>
              <w:t>SL_EXEMPT</w:t>
            </w:r>
          </w:p>
        </w:tc>
        <w:tc>
          <w:tcPr>
            <w:tcW w:type="dxa" w:w="1928"/>
          </w:tcPr>
          <w:p>
            <w:r/>
            <w:r>
              <w:rPr>
                <w:sz w:val="17"/>
              </w:rPr>
              <w:t>Licences and Their Validity</w:t>
            </w:r>
          </w:p>
        </w:tc>
        <w:tc>
          <w:tcPr>
            <w:tcW w:type="dxa" w:w="1814"/>
          </w:tcPr>
          <w:p>
            <w:r/>
            <w:r>
              <w:rPr>
                <w:sz w:val="17"/>
              </w:rPr>
              <w:t>SL_EXEMPT</w:t>
            </w:r>
          </w:p>
        </w:tc>
        <w:tc>
          <w:tcPr>
            <w:tcW w:type="dxa" w:w="1247"/>
          </w:tcPr>
          <w:p>
            <w:r/>
            <w:r>
              <w:rPr>
                <w:sz w:val="17"/>
              </w:rPr>
              <w:t>Text 1</w:t>
            </w:r>
          </w:p>
        </w:tc>
      </w:tr>
      <w:tr>
        <w:tc>
          <w:tcPr>
            <w:tcW w:type="dxa" w:w="567"/>
          </w:tcPr>
          <w:p>
            <w:r/>
            <w:r>
              <w:rPr>
                <w:sz w:val="17"/>
              </w:rPr>
              <w:t>CQ</w:t>
            </w:r>
          </w:p>
        </w:tc>
        <w:tc>
          <w:tcPr>
            <w:tcW w:type="dxa" w:w="3061"/>
          </w:tcPr>
          <w:p>
            <w:r/>
            <w:r>
              <w:rPr>
                <w:sz w:val="17"/>
              </w:rPr>
              <w:t>20B and 21B Expiry Date</w:t>
            </w:r>
          </w:p>
        </w:tc>
        <w:tc>
          <w:tcPr>
            <w:tcW w:type="dxa" w:w="1928"/>
          </w:tcPr>
          <w:p>
            <w:r/>
            <w:r>
              <w:rPr>
                <w:sz w:val="17"/>
              </w:rPr>
              <w:t>Licences and Their Validity</w:t>
            </w:r>
          </w:p>
        </w:tc>
        <w:tc>
          <w:tcPr>
            <w:tcW w:type="dxa" w:w="1814"/>
          </w:tcPr>
          <w:p>
            <w:r/>
            <w:r>
              <w:rPr>
                <w:sz w:val="17"/>
              </w:rPr>
              <w:t>DL1_DL2_VALIDDT</w:t>
            </w:r>
          </w:p>
        </w:tc>
        <w:tc>
          <w:tcPr>
            <w:tcW w:type="dxa" w:w="1247"/>
          </w:tcPr>
          <w:p>
            <w:r/>
            <w:r>
              <w:rPr>
                <w:sz w:val="17"/>
              </w:rPr>
              <w:t>Date 8</w:t>
            </w:r>
          </w:p>
        </w:tc>
      </w:tr>
      <w:tr>
        <w:tc>
          <w:tcPr>
            <w:tcW w:type="dxa" w:w="567"/>
          </w:tcPr>
          <w:p>
            <w:r/>
            <w:r>
              <w:rPr>
                <w:sz w:val="17"/>
              </w:rPr>
              <w:t>CR</w:t>
            </w:r>
          </w:p>
        </w:tc>
        <w:tc>
          <w:tcPr>
            <w:tcW w:type="dxa" w:w="3061"/>
          </w:tcPr>
          <w:p>
            <w:r/>
            <w:r>
              <w:rPr>
                <w:sz w:val="17"/>
              </w:rPr>
              <w:t>Food Lic</w:t>
            </w:r>
          </w:p>
        </w:tc>
        <w:tc>
          <w:tcPr>
            <w:tcW w:type="dxa" w:w="1928"/>
          </w:tcPr>
          <w:p>
            <w:r/>
            <w:r>
              <w:rPr>
                <w:sz w:val="17"/>
              </w:rPr>
              <w:t>Licences and Their Validity</w:t>
            </w:r>
          </w:p>
        </w:tc>
        <w:tc>
          <w:tcPr>
            <w:tcW w:type="dxa" w:w="1814"/>
          </w:tcPr>
          <w:p>
            <w:r/>
            <w:r>
              <w:rPr>
                <w:sz w:val="17"/>
              </w:rPr>
              <w:t>FOODSLICENSE</w:t>
            </w:r>
          </w:p>
        </w:tc>
        <w:tc>
          <w:tcPr>
            <w:tcW w:type="dxa" w:w="1247"/>
          </w:tcPr>
          <w:p>
            <w:r/>
            <w:r>
              <w:rPr>
                <w:sz w:val="17"/>
              </w:rPr>
              <w:t>Text 50</w:t>
            </w:r>
          </w:p>
        </w:tc>
      </w:tr>
      <w:tr>
        <w:tc>
          <w:tcPr>
            <w:tcW w:type="dxa" w:w="567"/>
          </w:tcPr>
          <w:p>
            <w:r/>
            <w:r>
              <w:rPr>
                <w:sz w:val="17"/>
              </w:rPr>
              <w:t>CS</w:t>
            </w:r>
          </w:p>
        </w:tc>
        <w:tc>
          <w:tcPr>
            <w:tcW w:type="dxa" w:w="3061"/>
          </w:tcPr>
          <w:p>
            <w:r/>
            <w:r>
              <w:rPr>
                <w:sz w:val="17"/>
              </w:rPr>
              <w:t>Food Lic Valid Date</w:t>
            </w:r>
          </w:p>
        </w:tc>
        <w:tc>
          <w:tcPr>
            <w:tcW w:type="dxa" w:w="1928"/>
          </w:tcPr>
          <w:p>
            <w:r/>
            <w:r>
              <w:rPr>
                <w:sz w:val="17"/>
              </w:rPr>
              <w:t>Licences and Their Validity</w:t>
            </w:r>
          </w:p>
        </w:tc>
        <w:tc>
          <w:tcPr>
            <w:tcW w:type="dxa" w:w="1814"/>
          </w:tcPr>
          <w:p>
            <w:r/>
            <w:r>
              <w:rPr>
                <w:sz w:val="17"/>
              </w:rPr>
              <w:t>FL_VALIDDT</w:t>
            </w:r>
          </w:p>
        </w:tc>
        <w:tc>
          <w:tcPr>
            <w:tcW w:type="dxa" w:w="1247"/>
          </w:tcPr>
          <w:p>
            <w:r/>
            <w:r>
              <w:rPr>
                <w:sz w:val="17"/>
              </w:rPr>
              <w:t>Date 8</w:t>
            </w:r>
          </w:p>
        </w:tc>
      </w:tr>
      <w:tr>
        <w:tc>
          <w:tcPr>
            <w:tcW w:type="dxa" w:w="567"/>
          </w:tcPr>
          <w:p>
            <w:r/>
            <w:r>
              <w:rPr>
                <w:sz w:val="17"/>
              </w:rPr>
              <w:t>CT</w:t>
            </w:r>
          </w:p>
        </w:tc>
        <w:tc>
          <w:tcPr>
            <w:tcW w:type="dxa" w:w="3061"/>
          </w:tcPr>
          <w:p>
            <w:r/>
            <w:r>
              <w:rPr>
                <w:sz w:val="17"/>
              </w:rPr>
              <w:t>Sch. X Wh.Sale Lic No</w:t>
            </w:r>
          </w:p>
        </w:tc>
        <w:tc>
          <w:tcPr>
            <w:tcW w:type="dxa" w:w="1928"/>
          </w:tcPr>
          <w:p>
            <w:r/>
            <w:r>
              <w:rPr>
                <w:sz w:val="17"/>
              </w:rPr>
              <w:t>Licences and Their Validity</w:t>
            </w:r>
          </w:p>
        </w:tc>
        <w:tc>
          <w:tcPr>
            <w:tcW w:type="dxa" w:w="1814"/>
          </w:tcPr>
          <w:p>
            <w:r/>
            <w:r>
              <w:rPr>
                <w:sz w:val="17"/>
              </w:rPr>
              <w:t>SCHXNO</w:t>
            </w:r>
          </w:p>
        </w:tc>
        <w:tc>
          <w:tcPr>
            <w:tcW w:type="dxa" w:w="1247"/>
          </w:tcPr>
          <w:p>
            <w:r/>
            <w:r>
              <w:rPr>
                <w:sz w:val="17"/>
              </w:rPr>
              <w:t>Text 50</w:t>
            </w:r>
          </w:p>
        </w:tc>
      </w:tr>
      <w:tr>
        <w:tc>
          <w:tcPr>
            <w:tcW w:type="dxa" w:w="567"/>
          </w:tcPr>
          <w:p>
            <w:r/>
            <w:r>
              <w:rPr>
                <w:sz w:val="17"/>
              </w:rPr>
              <w:t>CU</w:t>
            </w:r>
          </w:p>
        </w:tc>
        <w:tc>
          <w:tcPr>
            <w:tcW w:type="dxa" w:w="3061"/>
          </w:tcPr>
          <w:p>
            <w:r/>
            <w:r>
              <w:rPr>
                <w:sz w:val="17"/>
              </w:rPr>
              <w:t>Schedule-X Wh.Sale Lic. Exp. Date</w:t>
            </w:r>
          </w:p>
        </w:tc>
        <w:tc>
          <w:tcPr>
            <w:tcW w:type="dxa" w:w="1928"/>
          </w:tcPr>
          <w:p>
            <w:r/>
            <w:r>
              <w:rPr>
                <w:sz w:val="17"/>
              </w:rPr>
              <w:t>Licences and Their Validity</w:t>
            </w:r>
          </w:p>
        </w:tc>
        <w:tc>
          <w:tcPr>
            <w:tcW w:type="dxa" w:w="1814"/>
          </w:tcPr>
          <w:p>
            <w:r/>
            <w:r>
              <w:rPr>
                <w:sz w:val="17"/>
              </w:rPr>
              <w:t>SCHX_VALIDDT</w:t>
            </w:r>
          </w:p>
        </w:tc>
        <w:tc>
          <w:tcPr>
            <w:tcW w:type="dxa" w:w="1247"/>
          </w:tcPr>
          <w:p>
            <w:r/>
            <w:r>
              <w:rPr>
                <w:sz w:val="17"/>
              </w:rPr>
              <w:t>Date 8</w:t>
            </w:r>
          </w:p>
        </w:tc>
      </w:tr>
      <w:tr>
        <w:tc>
          <w:tcPr>
            <w:tcW w:type="dxa" w:w="567"/>
          </w:tcPr>
          <w:p>
            <w:r/>
            <w:r>
              <w:rPr>
                <w:sz w:val="17"/>
              </w:rPr>
              <w:t>CV</w:t>
            </w:r>
          </w:p>
        </w:tc>
        <w:tc>
          <w:tcPr>
            <w:tcW w:type="dxa" w:w="3061"/>
          </w:tcPr>
          <w:p>
            <w:r/>
            <w:r>
              <w:rPr>
                <w:sz w:val="17"/>
              </w:rPr>
              <w:t>Sch. X Retail Lic No</w:t>
            </w:r>
          </w:p>
        </w:tc>
        <w:tc>
          <w:tcPr>
            <w:tcW w:type="dxa" w:w="1928"/>
          </w:tcPr>
          <w:p>
            <w:r/>
            <w:r>
              <w:rPr>
                <w:sz w:val="17"/>
              </w:rPr>
              <w:t>Licences and Their Validity</w:t>
            </w:r>
          </w:p>
        </w:tc>
        <w:tc>
          <w:tcPr>
            <w:tcW w:type="dxa" w:w="1814"/>
          </w:tcPr>
          <w:p>
            <w:r/>
            <w:r>
              <w:rPr>
                <w:sz w:val="17"/>
              </w:rPr>
              <w:t>SCHXRNO</w:t>
            </w:r>
          </w:p>
        </w:tc>
        <w:tc>
          <w:tcPr>
            <w:tcW w:type="dxa" w:w="1247"/>
          </w:tcPr>
          <w:p>
            <w:r/>
            <w:r>
              <w:rPr>
                <w:sz w:val="17"/>
              </w:rPr>
              <w:t>Text 50</w:t>
            </w:r>
          </w:p>
        </w:tc>
      </w:tr>
      <w:tr>
        <w:tc>
          <w:tcPr>
            <w:tcW w:type="dxa" w:w="567"/>
          </w:tcPr>
          <w:p>
            <w:r/>
            <w:r>
              <w:rPr>
                <w:sz w:val="17"/>
              </w:rPr>
              <w:t>CW</w:t>
            </w:r>
          </w:p>
        </w:tc>
        <w:tc>
          <w:tcPr>
            <w:tcW w:type="dxa" w:w="3061"/>
          </w:tcPr>
          <w:p>
            <w:r/>
            <w:r>
              <w:rPr>
                <w:sz w:val="17"/>
              </w:rPr>
              <w:t>Sch. X Retail Lic Exp. Date</w:t>
            </w:r>
          </w:p>
        </w:tc>
        <w:tc>
          <w:tcPr>
            <w:tcW w:type="dxa" w:w="1928"/>
          </w:tcPr>
          <w:p>
            <w:r/>
            <w:r>
              <w:rPr>
                <w:sz w:val="17"/>
              </w:rPr>
              <w:t>Licences and Their Validity</w:t>
            </w:r>
          </w:p>
        </w:tc>
        <w:tc>
          <w:tcPr>
            <w:tcW w:type="dxa" w:w="1814"/>
          </w:tcPr>
          <w:p>
            <w:r/>
            <w:r>
              <w:rPr>
                <w:sz w:val="17"/>
              </w:rPr>
              <w:t>SCHXR_VALIDDT</w:t>
            </w:r>
          </w:p>
        </w:tc>
        <w:tc>
          <w:tcPr>
            <w:tcW w:type="dxa" w:w="1247"/>
          </w:tcPr>
          <w:p>
            <w:r/>
            <w:r>
              <w:rPr>
                <w:sz w:val="17"/>
              </w:rPr>
              <w:t>Date 8</w:t>
            </w:r>
          </w:p>
        </w:tc>
      </w:tr>
      <w:tr>
        <w:tc>
          <w:tcPr>
            <w:tcW w:type="dxa" w:w="567"/>
          </w:tcPr>
          <w:p>
            <w:r/>
            <w:r>
              <w:rPr>
                <w:sz w:val="17"/>
              </w:rPr>
              <w:t>CX</w:t>
            </w:r>
          </w:p>
        </w:tc>
        <w:tc>
          <w:tcPr>
            <w:tcW w:type="dxa" w:w="3061"/>
          </w:tcPr>
          <w:p>
            <w:r/>
            <w:r>
              <w:rPr>
                <w:sz w:val="17"/>
              </w:rPr>
              <w:t>Retails Lic No (20 and 21 )</w:t>
            </w:r>
          </w:p>
        </w:tc>
        <w:tc>
          <w:tcPr>
            <w:tcW w:type="dxa" w:w="1928"/>
          </w:tcPr>
          <w:p>
            <w:r/>
            <w:r>
              <w:rPr>
                <w:sz w:val="17"/>
              </w:rPr>
              <w:t>Licences and Their Validity</w:t>
            </w:r>
          </w:p>
        </w:tc>
        <w:tc>
          <w:tcPr>
            <w:tcW w:type="dxa" w:w="1814"/>
          </w:tcPr>
          <w:p>
            <w:r/>
            <w:r>
              <w:rPr>
                <w:sz w:val="17"/>
              </w:rPr>
              <w:t>RETAIL_LIC_NO</w:t>
            </w:r>
          </w:p>
        </w:tc>
        <w:tc>
          <w:tcPr>
            <w:tcW w:type="dxa" w:w="1247"/>
          </w:tcPr>
          <w:p>
            <w:r/>
            <w:r>
              <w:rPr>
                <w:sz w:val="17"/>
              </w:rPr>
              <w:t>Text 50</w:t>
            </w:r>
          </w:p>
        </w:tc>
      </w:tr>
      <w:tr>
        <w:tc>
          <w:tcPr>
            <w:tcW w:type="dxa" w:w="567"/>
          </w:tcPr>
          <w:p>
            <w:r/>
            <w:r>
              <w:rPr>
                <w:sz w:val="17"/>
              </w:rPr>
              <w:t>CY</w:t>
            </w:r>
          </w:p>
        </w:tc>
        <w:tc>
          <w:tcPr>
            <w:tcW w:type="dxa" w:w="3061"/>
          </w:tcPr>
          <w:p>
            <w:r/>
            <w:r>
              <w:rPr>
                <w:sz w:val="17"/>
              </w:rPr>
              <w:t>SC_EXEMPT</w:t>
            </w:r>
          </w:p>
        </w:tc>
        <w:tc>
          <w:tcPr>
            <w:tcW w:type="dxa" w:w="1928"/>
          </w:tcPr>
          <w:p>
            <w:r/>
            <w:r>
              <w:rPr>
                <w:sz w:val="17"/>
              </w:rPr>
              <w:t>Licences and Their Validity</w:t>
            </w:r>
          </w:p>
        </w:tc>
        <w:tc>
          <w:tcPr>
            <w:tcW w:type="dxa" w:w="1814"/>
          </w:tcPr>
          <w:p>
            <w:r/>
            <w:r>
              <w:rPr>
                <w:sz w:val="17"/>
              </w:rPr>
              <w:t>SC_EXEMPT</w:t>
            </w:r>
          </w:p>
        </w:tc>
        <w:tc>
          <w:tcPr>
            <w:tcW w:type="dxa" w:w="1247"/>
          </w:tcPr>
          <w:p>
            <w:r/>
            <w:r>
              <w:rPr>
                <w:sz w:val="17"/>
              </w:rPr>
              <w:t>Text 1</w:t>
            </w:r>
          </w:p>
        </w:tc>
      </w:tr>
      <w:tr>
        <w:tc>
          <w:tcPr>
            <w:tcW w:type="dxa" w:w="567"/>
          </w:tcPr>
          <w:p>
            <w:r/>
            <w:r>
              <w:rPr>
                <w:sz w:val="17"/>
              </w:rPr>
              <w:t>CZ</w:t>
            </w:r>
          </w:p>
        </w:tc>
        <w:tc>
          <w:tcPr>
            <w:tcW w:type="dxa" w:w="3061"/>
          </w:tcPr>
          <w:p>
            <w:r/>
            <w:r>
              <w:rPr>
                <w:sz w:val="17"/>
              </w:rPr>
              <w:t>Retails Lic Exp date</w:t>
            </w:r>
          </w:p>
        </w:tc>
        <w:tc>
          <w:tcPr>
            <w:tcW w:type="dxa" w:w="1928"/>
          </w:tcPr>
          <w:p>
            <w:r/>
            <w:r>
              <w:rPr>
                <w:sz w:val="17"/>
              </w:rPr>
              <w:t>Licences and Their Validity</w:t>
            </w:r>
          </w:p>
        </w:tc>
        <w:tc>
          <w:tcPr>
            <w:tcW w:type="dxa" w:w="1814"/>
          </w:tcPr>
          <w:p>
            <w:r/>
            <w:r>
              <w:rPr>
                <w:sz w:val="17"/>
              </w:rPr>
              <w:t>RETAIL_EXP</w:t>
            </w:r>
          </w:p>
        </w:tc>
        <w:tc>
          <w:tcPr>
            <w:tcW w:type="dxa" w:w="1247"/>
          </w:tcPr>
          <w:p>
            <w:r/>
            <w:r>
              <w:rPr>
                <w:sz w:val="17"/>
              </w:rPr>
              <w:t>Date 8</w:t>
            </w:r>
          </w:p>
        </w:tc>
      </w:tr>
      <w:tr>
        <w:tc>
          <w:tcPr>
            <w:tcW w:type="dxa" w:w="567"/>
          </w:tcPr>
          <w:p>
            <w:r/>
            <w:r>
              <w:rPr>
                <w:sz w:val="17"/>
              </w:rPr>
              <w:t>DA</w:t>
            </w:r>
          </w:p>
        </w:tc>
        <w:tc>
          <w:tcPr>
            <w:tcW w:type="dxa" w:w="3061"/>
          </w:tcPr>
          <w:p>
            <w:r/>
            <w:r>
              <w:rPr>
                <w:sz w:val="17"/>
              </w:rPr>
              <w:t>Mfg License (Gen) Number</w:t>
            </w:r>
          </w:p>
        </w:tc>
        <w:tc>
          <w:tcPr>
            <w:tcW w:type="dxa" w:w="1928"/>
          </w:tcPr>
          <w:p>
            <w:r/>
            <w:r>
              <w:rPr>
                <w:sz w:val="17"/>
              </w:rPr>
              <w:t>Licences and Their Validity</w:t>
            </w:r>
          </w:p>
        </w:tc>
        <w:tc>
          <w:tcPr>
            <w:tcW w:type="dxa" w:w="1814"/>
          </w:tcPr>
          <w:p>
            <w:r/>
            <w:r>
              <w:rPr>
                <w:sz w:val="17"/>
              </w:rPr>
              <w:t>MFGLIC1NO</w:t>
            </w:r>
          </w:p>
        </w:tc>
        <w:tc>
          <w:tcPr>
            <w:tcW w:type="dxa" w:w="1247"/>
          </w:tcPr>
          <w:p>
            <w:r/>
            <w:r>
              <w:rPr>
                <w:sz w:val="17"/>
              </w:rPr>
              <w:t>Text 50</w:t>
            </w:r>
          </w:p>
        </w:tc>
      </w:tr>
      <w:tr>
        <w:tc>
          <w:tcPr>
            <w:tcW w:type="dxa" w:w="567"/>
          </w:tcPr>
          <w:p>
            <w:r/>
            <w:r>
              <w:rPr>
                <w:sz w:val="17"/>
              </w:rPr>
              <w:t>DB</w:t>
            </w:r>
          </w:p>
        </w:tc>
        <w:tc>
          <w:tcPr>
            <w:tcW w:type="dxa" w:w="3061"/>
          </w:tcPr>
          <w:p>
            <w:r/>
            <w:r>
              <w:rPr>
                <w:sz w:val="17"/>
              </w:rPr>
              <w:t>Mfg License (Nar) Number</w:t>
            </w:r>
          </w:p>
        </w:tc>
        <w:tc>
          <w:tcPr>
            <w:tcW w:type="dxa" w:w="1928"/>
          </w:tcPr>
          <w:p>
            <w:r/>
            <w:r>
              <w:rPr>
                <w:sz w:val="17"/>
              </w:rPr>
              <w:t>Licences and Their Validity</w:t>
            </w:r>
          </w:p>
        </w:tc>
        <w:tc>
          <w:tcPr>
            <w:tcW w:type="dxa" w:w="1814"/>
          </w:tcPr>
          <w:p>
            <w:r/>
            <w:r>
              <w:rPr>
                <w:sz w:val="17"/>
              </w:rPr>
              <w:t>MFGLIC2NO</w:t>
            </w:r>
          </w:p>
        </w:tc>
        <w:tc>
          <w:tcPr>
            <w:tcW w:type="dxa" w:w="1247"/>
          </w:tcPr>
          <w:p>
            <w:r/>
            <w:r>
              <w:rPr>
                <w:sz w:val="17"/>
              </w:rPr>
              <w:t>Text 50</w:t>
            </w:r>
          </w:p>
        </w:tc>
      </w:tr>
      <w:tr>
        <w:tc>
          <w:tcPr>
            <w:tcW w:type="dxa" w:w="567"/>
          </w:tcPr>
          <w:p>
            <w:r/>
            <w:r>
              <w:rPr>
                <w:sz w:val="17"/>
              </w:rPr>
              <w:t>DC</w:t>
            </w:r>
          </w:p>
        </w:tc>
        <w:tc>
          <w:tcPr>
            <w:tcW w:type="dxa" w:w="3061"/>
          </w:tcPr>
          <w:p>
            <w:r/>
            <w:r>
              <w:rPr>
                <w:sz w:val="17"/>
              </w:rPr>
              <w:t>Mfg License (CC) Number</w:t>
            </w:r>
          </w:p>
        </w:tc>
        <w:tc>
          <w:tcPr>
            <w:tcW w:type="dxa" w:w="1928"/>
          </w:tcPr>
          <w:p>
            <w:r/>
            <w:r>
              <w:rPr>
                <w:sz w:val="17"/>
              </w:rPr>
              <w:t>Licences and Their Validity</w:t>
            </w:r>
          </w:p>
        </w:tc>
        <w:tc>
          <w:tcPr>
            <w:tcW w:type="dxa" w:w="1814"/>
          </w:tcPr>
          <w:p>
            <w:r/>
            <w:r>
              <w:rPr>
                <w:sz w:val="17"/>
              </w:rPr>
              <w:t>MFGLIC3NO</w:t>
            </w:r>
          </w:p>
        </w:tc>
        <w:tc>
          <w:tcPr>
            <w:tcW w:type="dxa" w:w="1247"/>
          </w:tcPr>
          <w:p>
            <w:r/>
            <w:r>
              <w:rPr>
                <w:sz w:val="17"/>
              </w:rPr>
              <w:t>Text 50</w:t>
            </w:r>
          </w:p>
        </w:tc>
      </w:tr>
      <w:tr>
        <w:tc>
          <w:tcPr>
            <w:tcW w:type="dxa" w:w="567"/>
          </w:tcPr>
          <w:p>
            <w:r/>
            <w:r>
              <w:rPr>
                <w:sz w:val="17"/>
              </w:rPr>
              <w:t>DD</w:t>
            </w:r>
          </w:p>
        </w:tc>
        <w:tc>
          <w:tcPr>
            <w:tcW w:type="dxa" w:w="3061"/>
          </w:tcPr>
          <w:p>
            <w:r/>
            <w:r>
              <w:rPr>
                <w:sz w:val="17"/>
              </w:rPr>
              <w:t>Bank Guarantee(Y/N)</w:t>
            </w:r>
          </w:p>
        </w:tc>
        <w:tc>
          <w:tcPr>
            <w:tcW w:type="dxa" w:w="1928"/>
          </w:tcPr>
          <w:p>
            <w:r/>
            <w:r>
              <w:rPr>
                <w:sz w:val="17"/>
              </w:rPr>
              <w:t>Licences and Their Validity</w:t>
            </w:r>
          </w:p>
        </w:tc>
        <w:tc>
          <w:tcPr>
            <w:tcW w:type="dxa" w:w="1814"/>
          </w:tcPr>
          <w:p>
            <w:r/>
            <w:r>
              <w:rPr>
                <w:sz w:val="17"/>
              </w:rPr>
              <w:t>BGYN</w:t>
            </w:r>
          </w:p>
        </w:tc>
        <w:tc>
          <w:tcPr>
            <w:tcW w:type="dxa" w:w="1247"/>
          </w:tcPr>
          <w:p>
            <w:r/>
            <w:r>
              <w:rPr>
                <w:sz w:val="17"/>
              </w:rPr>
              <w:t>Text 1</w:t>
            </w:r>
          </w:p>
        </w:tc>
      </w:tr>
      <w:tr>
        <w:tc>
          <w:tcPr>
            <w:tcW w:type="dxa" w:w="567"/>
          </w:tcPr>
          <w:p>
            <w:r/>
            <w:r>
              <w:rPr>
                <w:sz w:val="17"/>
              </w:rPr>
              <w:t>DE</w:t>
            </w:r>
          </w:p>
        </w:tc>
        <w:tc>
          <w:tcPr>
            <w:tcW w:type="dxa" w:w="3061"/>
          </w:tcPr>
          <w:p>
            <w:r/>
            <w:r>
              <w:rPr>
                <w:sz w:val="17"/>
              </w:rPr>
              <w:t>Bank Guarantee No</w:t>
            </w:r>
          </w:p>
        </w:tc>
        <w:tc>
          <w:tcPr>
            <w:tcW w:type="dxa" w:w="1928"/>
          </w:tcPr>
          <w:p>
            <w:r/>
            <w:r>
              <w:rPr>
                <w:sz w:val="17"/>
              </w:rPr>
              <w:t>Licences and Their Validity</w:t>
            </w:r>
          </w:p>
        </w:tc>
        <w:tc>
          <w:tcPr>
            <w:tcW w:type="dxa" w:w="1814"/>
          </w:tcPr>
          <w:p>
            <w:r/>
            <w:r>
              <w:rPr>
                <w:sz w:val="17"/>
              </w:rPr>
              <w:t>BG_NO</w:t>
            </w:r>
          </w:p>
        </w:tc>
        <w:tc>
          <w:tcPr>
            <w:tcW w:type="dxa" w:w="1247"/>
          </w:tcPr>
          <w:p>
            <w:r/>
            <w:r>
              <w:rPr>
                <w:sz w:val="17"/>
              </w:rPr>
              <w:t>Text 50</w:t>
            </w:r>
          </w:p>
        </w:tc>
      </w:tr>
      <w:tr>
        <w:tc>
          <w:tcPr>
            <w:tcW w:type="dxa" w:w="567"/>
          </w:tcPr>
          <w:p>
            <w:r/>
            <w:r>
              <w:rPr>
                <w:sz w:val="17"/>
              </w:rPr>
              <w:t>DF</w:t>
            </w:r>
          </w:p>
        </w:tc>
        <w:tc>
          <w:tcPr>
            <w:tcW w:type="dxa" w:w="3061"/>
          </w:tcPr>
          <w:p>
            <w:r/>
            <w:r>
              <w:rPr>
                <w:sz w:val="17"/>
              </w:rPr>
              <w:t>BG Amount</w:t>
            </w:r>
          </w:p>
        </w:tc>
        <w:tc>
          <w:tcPr>
            <w:tcW w:type="dxa" w:w="1928"/>
          </w:tcPr>
          <w:p>
            <w:r/>
            <w:r>
              <w:rPr>
                <w:sz w:val="17"/>
              </w:rPr>
              <w:t>Licences and Their Validity</w:t>
            </w:r>
          </w:p>
        </w:tc>
        <w:tc>
          <w:tcPr>
            <w:tcW w:type="dxa" w:w="1814"/>
          </w:tcPr>
          <w:p>
            <w:r/>
            <w:r>
              <w:rPr>
                <w:sz w:val="17"/>
              </w:rPr>
              <w:t>BG_AMT</w:t>
            </w:r>
          </w:p>
        </w:tc>
        <w:tc>
          <w:tcPr>
            <w:tcW w:type="dxa" w:w="1247"/>
          </w:tcPr>
          <w:p>
            <w:r/>
            <w:r>
              <w:rPr>
                <w:sz w:val="17"/>
              </w:rPr>
              <w:t>Digits 10</w:t>
            </w:r>
          </w:p>
        </w:tc>
      </w:tr>
      <w:tr>
        <w:tc>
          <w:tcPr>
            <w:tcW w:type="dxa" w:w="567"/>
          </w:tcPr>
          <w:p>
            <w:r/>
            <w:r>
              <w:rPr>
                <w:sz w:val="17"/>
              </w:rPr>
              <w:t>DG</w:t>
            </w:r>
          </w:p>
        </w:tc>
        <w:tc>
          <w:tcPr>
            <w:tcW w:type="dxa" w:w="3061"/>
          </w:tcPr>
          <w:p>
            <w:r/>
            <w:r>
              <w:rPr>
                <w:sz w:val="17"/>
              </w:rPr>
              <w:t>SD Document Currency</w:t>
            </w:r>
          </w:p>
        </w:tc>
        <w:tc>
          <w:tcPr>
            <w:tcW w:type="dxa" w:w="1928"/>
          </w:tcPr>
          <w:p>
            <w:r/>
            <w:r>
              <w:rPr>
                <w:sz w:val="17"/>
              </w:rPr>
              <w:t>Licences and Their Validity</w:t>
            </w:r>
          </w:p>
        </w:tc>
        <w:tc>
          <w:tcPr>
            <w:tcW w:type="dxa" w:w="1814"/>
          </w:tcPr>
          <w:p>
            <w:r/>
            <w:r>
              <w:rPr>
                <w:sz w:val="17"/>
              </w:rPr>
              <w:t>CURRENCY</w:t>
            </w:r>
          </w:p>
        </w:tc>
        <w:tc>
          <w:tcPr>
            <w:tcW w:type="dxa" w:w="1247"/>
          </w:tcPr>
          <w:p>
            <w:r/>
            <w:r>
              <w:rPr>
                <w:sz w:val="17"/>
              </w:rPr>
              <w:t>Currency 5</w:t>
            </w:r>
          </w:p>
        </w:tc>
      </w:tr>
      <w:tr>
        <w:tc>
          <w:tcPr>
            <w:tcW w:type="dxa" w:w="567"/>
          </w:tcPr>
          <w:p>
            <w:r/>
            <w:r>
              <w:rPr>
                <w:sz w:val="17"/>
              </w:rPr>
              <w:t>DH</w:t>
            </w:r>
          </w:p>
        </w:tc>
        <w:tc>
          <w:tcPr>
            <w:tcW w:type="dxa" w:w="3061"/>
          </w:tcPr>
          <w:p>
            <w:r/>
            <w:r>
              <w:rPr>
                <w:sz w:val="17"/>
              </w:rPr>
              <w:t>BG Issue Date</w:t>
            </w:r>
          </w:p>
        </w:tc>
        <w:tc>
          <w:tcPr>
            <w:tcW w:type="dxa" w:w="1928"/>
          </w:tcPr>
          <w:p>
            <w:r/>
            <w:r>
              <w:rPr>
                <w:sz w:val="17"/>
              </w:rPr>
              <w:t>Licences and Their Validity</w:t>
            </w:r>
          </w:p>
        </w:tc>
        <w:tc>
          <w:tcPr>
            <w:tcW w:type="dxa" w:w="1814"/>
          </w:tcPr>
          <w:p>
            <w:r/>
            <w:r>
              <w:rPr>
                <w:sz w:val="17"/>
              </w:rPr>
              <w:t>BG_ISS_DT</w:t>
            </w:r>
          </w:p>
        </w:tc>
        <w:tc>
          <w:tcPr>
            <w:tcW w:type="dxa" w:w="1247"/>
          </w:tcPr>
          <w:p>
            <w:r/>
            <w:r>
              <w:rPr>
                <w:sz w:val="17"/>
              </w:rPr>
              <w:t>Date 8</w:t>
            </w:r>
          </w:p>
        </w:tc>
      </w:tr>
      <w:tr>
        <w:tc>
          <w:tcPr>
            <w:tcW w:type="dxa" w:w="567"/>
          </w:tcPr>
          <w:p>
            <w:r/>
            <w:r>
              <w:rPr>
                <w:sz w:val="17"/>
              </w:rPr>
              <w:t>DI</w:t>
            </w:r>
          </w:p>
        </w:tc>
        <w:tc>
          <w:tcPr>
            <w:tcW w:type="dxa" w:w="3061"/>
          </w:tcPr>
          <w:p>
            <w:r/>
            <w:r>
              <w:rPr>
                <w:sz w:val="17"/>
              </w:rPr>
              <w:t>BG Expiry Date</w:t>
            </w:r>
          </w:p>
        </w:tc>
        <w:tc>
          <w:tcPr>
            <w:tcW w:type="dxa" w:w="1928"/>
          </w:tcPr>
          <w:p>
            <w:r/>
            <w:r>
              <w:rPr>
                <w:sz w:val="17"/>
              </w:rPr>
              <w:t>Licences and Their Validity</w:t>
            </w:r>
          </w:p>
        </w:tc>
        <w:tc>
          <w:tcPr>
            <w:tcW w:type="dxa" w:w="1814"/>
          </w:tcPr>
          <w:p>
            <w:r/>
            <w:r>
              <w:rPr>
                <w:sz w:val="17"/>
              </w:rPr>
              <w:t>BG_EXP_DT</w:t>
            </w:r>
          </w:p>
        </w:tc>
        <w:tc>
          <w:tcPr>
            <w:tcW w:type="dxa" w:w="1247"/>
          </w:tcPr>
          <w:p>
            <w:r/>
            <w:r>
              <w:rPr>
                <w:sz w:val="17"/>
              </w:rPr>
              <w:t>Date 8</w:t>
            </w:r>
          </w:p>
        </w:tc>
      </w:tr>
      <w:tr>
        <w:tc>
          <w:tcPr>
            <w:tcW w:type="dxa" w:w="567"/>
          </w:tcPr>
          <w:p>
            <w:r/>
            <w:r>
              <w:rPr>
                <w:sz w:val="17"/>
              </w:rPr>
              <w:t>DJ</w:t>
            </w:r>
          </w:p>
        </w:tc>
        <w:tc>
          <w:tcPr>
            <w:tcW w:type="dxa" w:w="3061"/>
          </w:tcPr>
          <w:p>
            <w:r/>
            <w:r>
              <w:rPr>
                <w:sz w:val="17"/>
              </w:rPr>
              <w:t>BG Issuing Bank</w:t>
            </w:r>
          </w:p>
        </w:tc>
        <w:tc>
          <w:tcPr>
            <w:tcW w:type="dxa" w:w="1928"/>
          </w:tcPr>
          <w:p>
            <w:r/>
            <w:r>
              <w:rPr>
                <w:sz w:val="17"/>
              </w:rPr>
              <w:t>Licences and Their Validity</w:t>
            </w:r>
          </w:p>
        </w:tc>
        <w:tc>
          <w:tcPr>
            <w:tcW w:type="dxa" w:w="1814"/>
          </w:tcPr>
          <w:p>
            <w:r/>
            <w:r>
              <w:rPr>
                <w:sz w:val="17"/>
              </w:rPr>
              <w:t>BG_ISS_BANK</w:t>
            </w:r>
          </w:p>
        </w:tc>
        <w:tc>
          <w:tcPr>
            <w:tcW w:type="dxa" w:w="1247"/>
          </w:tcPr>
          <w:p>
            <w:r/>
            <w:r>
              <w:rPr>
                <w:sz w:val="17"/>
              </w:rPr>
              <w:t>Text 50</w:t>
            </w:r>
          </w:p>
        </w:tc>
      </w:tr>
      <w:tr>
        <w:tc>
          <w:tcPr>
            <w:tcW w:type="dxa" w:w="567"/>
          </w:tcPr>
          <w:p>
            <w:r/>
            <w:r>
              <w:rPr>
                <w:sz w:val="17"/>
              </w:rPr>
              <w:t>DK</w:t>
            </w:r>
          </w:p>
        </w:tc>
        <w:tc>
          <w:tcPr>
            <w:tcW w:type="dxa" w:w="3061"/>
          </w:tcPr>
          <w:p>
            <w:r/>
            <w:r>
              <w:rPr>
                <w:sz w:val="17"/>
              </w:rPr>
              <w:t>Agreement Expiry Date</w:t>
            </w:r>
          </w:p>
        </w:tc>
        <w:tc>
          <w:tcPr>
            <w:tcW w:type="dxa" w:w="1928"/>
          </w:tcPr>
          <w:p>
            <w:r/>
            <w:r>
              <w:rPr>
                <w:sz w:val="17"/>
              </w:rPr>
              <w:t>Licences and Their Validity</w:t>
            </w:r>
          </w:p>
        </w:tc>
        <w:tc>
          <w:tcPr>
            <w:tcW w:type="dxa" w:w="1814"/>
          </w:tcPr>
          <w:p>
            <w:r/>
            <w:r>
              <w:rPr>
                <w:sz w:val="17"/>
              </w:rPr>
              <w:t>AGGR_EXPDT</w:t>
            </w:r>
          </w:p>
        </w:tc>
        <w:tc>
          <w:tcPr>
            <w:tcW w:type="dxa" w:w="1247"/>
          </w:tcPr>
          <w:p>
            <w:r/>
            <w:r>
              <w:rPr>
                <w:sz w:val="17"/>
              </w:rPr>
              <w:t>Date 8</w:t>
            </w:r>
          </w:p>
        </w:tc>
      </w:tr>
      <w:tr>
        <w:tc>
          <w:tcPr>
            <w:tcW w:type="dxa" w:w="567"/>
          </w:tcPr>
          <w:p>
            <w:r/>
            <w:r>
              <w:rPr>
                <w:sz w:val="17"/>
              </w:rPr>
              <w:t>DL</w:t>
            </w:r>
          </w:p>
        </w:tc>
        <w:tc>
          <w:tcPr>
            <w:tcW w:type="dxa" w:w="3061"/>
          </w:tcPr>
          <w:p>
            <w:r/>
            <w:r>
              <w:rPr>
                <w:sz w:val="17"/>
              </w:rPr>
              <w:t>Appointment Date</w:t>
            </w:r>
          </w:p>
        </w:tc>
        <w:tc>
          <w:tcPr>
            <w:tcW w:type="dxa" w:w="1928"/>
          </w:tcPr>
          <w:p>
            <w:r/>
            <w:r>
              <w:rPr>
                <w:sz w:val="17"/>
              </w:rPr>
              <w:t>Licences and Their Validity</w:t>
            </w:r>
          </w:p>
        </w:tc>
        <w:tc>
          <w:tcPr>
            <w:tcW w:type="dxa" w:w="1814"/>
          </w:tcPr>
          <w:p>
            <w:r/>
            <w:r>
              <w:rPr>
                <w:sz w:val="17"/>
              </w:rPr>
              <w:t>APPOINT_DT</w:t>
            </w:r>
          </w:p>
        </w:tc>
        <w:tc>
          <w:tcPr>
            <w:tcW w:type="dxa" w:w="1247"/>
          </w:tcPr>
          <w:p>
            <w:r/>
            <w:r>
              <w:rPr>
                <w:sz w:val="17"/>
              </w:rPr>
              <w:t>Date 8</w:t>
            </w:r>
          </w:p>
        </w:tc>
      </w:tr>
      <w:tr>
        <w:tc>
          <w:tcPr>
            <w:tcW w:type="dxa" w:w="567"/>
          </w:tcPr>
          <w:p>
            <w:r/>
            <w:r>
              <w:rPr>
                <w:sz w:val="17"/>
              </w:rPr>
              <w:t>DM</w:t>
            </w:r>
          </w:p>
        </w:tc>
        <w:tc>
          <w:tcPr>
            <w:tcW w:type="dxa" w:w="3061"/>
          </w:tcPr>
          <w:p>
            <w:r/>
            <w:r>
              <w:rPr>
                <w:sz w:val="17"/>
              </w:rPr>
              <w:t>Customer group</w:t>
            </w:r>
          </w:p>
        </w:tc>
        <w:tc>
          <w:tcPr>
            <w:tcW w:type="dxa" w:w="1928"/>
          </w:tcPr>
          <w:p>
            <w:r/>
            <w:r>
              <w:rPr>
                <w:sz w:val="17"/>
              </w:rPr>
              <w:t>Sales area data</w:t>
            </w:r>
          </w:p>
        </w:tc>
        <w:tc>
          <w:tcPr>
            <w:tcW w:type="dxa" w:w="1814"/>
          </w:tcPr>
          <w:p>
            <w:r/>
            <w:r>
              <w:rPr>
                <w:sz w:val="17"/>
              </w:rPr>
              <w:t>KDGRP</w:t>
            </w:r>
          </w:p>
        </w:tc>
        <w:tc>
          <w:tcPr>
            <w:tcW w:type="dxa" w:w="1247"/>
          </w:tcPr>
          <w:p>
            <w:r/>
            <w:r>
              <w:rPr>
                <w:sz w:val="17"/>
              </w:rPr>
              <w:t>Text 2</w:t>
            </w:r>
          </w:p>
        </w:tc>
      </w:tr>
      <w:tr>
        <w:tc>
          <w:tcPr>
            <w:tcW w:type="dxa" w:w="567"/>
          </w:tcPr>
          <w:p>
            <w:r/>
            <w:r>
              <w:rPr>
                <w:sz w:val="17"/>
              </w:rPr>
              <w:t>DN</w:t>
            </w:r>
          </w:p>
        </w:tc>
        <w:tc>
          <w:tcPr>
            <w:tcW w:type="dxa" w:w="3061"/>
          </w:tcPr>
          <w:p>
            <w:r/>
            <w:r>
              <w:rPr>
                <w:sz w:val="17"/>
              </w:rPr>
              <w:t>AIOCD Code</w:t>
            </w:r>
          </w:p>
        </w:tc>
        <w:tc>
          <w:tcPr>
            <w:tcW w:type="dxa" w:w="1928"/>
          </w:tcPr>
          <w:p>
            <w:r/>
            <w:r>
              <w:rPr>
                <w:sz w:val="17"/>
              </w:rPr>
              <w:t>Licences and Their Validity</w:t>
            </w:r>
          </w:p>
        </w:tc>
        <w:tc>
          <w:tcPr>
            <w:tcW w:type="dxa" w:w="1814"/>
          </w:tcPr>
          <w:p>
            <w:r/>
            <w:r>
              <w:rPr>
                <w:sz w:val="17"/>
              </w:rPr>
              <w:t>AIOCD_CODE</w:t>
            </w:r>
          </w:p>
        </w:tc>
        <w:tc>
          <w:tcPr>
            <w:tcW w:type="dxa" w:w="1247"/>
          </w:tcPr>
          <w:p>
            <w:r/>
            <w:r>
              <w:rPr>
                <w:sz w:val="17"/>
              </w:rPr>
              <w:t>Text 20</w:t>
            </w:r>
          </w:p>
        </w:tc>
      </w:tr>
      <w:tr>
        <w:tc>
          <w:tcPr>
            <w:tcW w:type="dxa" w:w="567"/>
          </w:tcPr>
          <w:p>
            <w:r/>
            <w:r>
              <w:rPr>
                <w:sz w:val="17"/>
              </w:rPr>
              <w:t>DO</w:t>
            </w:r>
          </w:p>
        </w:tc>
        <w:tc>
          <w:tcPr>
            <w:tcW w:type="dxa" w:w="3061"/>
          </w:tcPr>
          <w:p>
            <w:r/>
            <w:r>
              <w:rPr>
                <w:sz w:val="17"/>
              </w:rPr>
              <w:t>Customer Bank Name</w:t>
            </w:r>
          </w:p>
        </w:tc>
        <w:tc>
          <w:tcPr>
            <w:tcW w:type="dxa" w:w="1928"/>
          </w:tcPr>
          <w:p>
            <w:r/>
            <w:r>
              <w:rPr>
                <w:sz w:val="17"/>
              </w:rPr>
              <w:t>Licences and Their Validity</w:t>
            </w:r>
          </w:p>
        </w:tc>
        <w:tc>
          <w:tcPr>
            <w:tcW w:type="dxa" w:w="1814"/>
          </w:tcPr>
          <w:p>
            <w:r/>
            <w:r>
              <w:rPr>
                <w:sz w:val="17"/>
              </w:rPr>
              <w:t>CUST_BNK_NAME</w:t>
            </w:r>
          </w:p>
        </w:tc>
        <w:tc>
          <w:tcPr>
            <w:tcW w:type="dxa" w:w="1247"/>
          </w:tcPr>
          <w:p>
            <w:r/>
            <w:r>
              <w:rPr>
                <w:sz w:val="17"/>
              </w:rPr>
              <w:t>Text 50</w:t>
            </w:r>
          </w:p>
        </w:tc>
      </w:tr>
      <w:tr>
        <w:tc>
          <w:tcPr>
            <w:tcW w:type="dxa" w:w="567"/>
          </w:tcPr>
          <w:p>
            <w:r/>
            <w:r>
              <w:rPr>
                <w:sz w:val="17"/>
              </w:rPr>
              <w:t>DP</w:t>
            </w:r>
          </w:p>
        </w:tc>
        <w:tc>
          <w:tcPr>
            <w:tcW w:type="dxa" w:w="3061"/>
          </w:tcPr>
          <w:p>
            <w:r/>
            <w:r>
              <w:rPr>
                <w:sz w:val="17"/>
              </w:rPr>
              <w:t>Destination of Booking</w:t>
            </w:r>
          </w:p>
        </w:tc>
        <w:tc>
          <w:tcPr>
            <w:tcW w:type="dxa" w:w="1928"/>
          </w:tcPr>
          <w:p>
            <w:r/>
            <w:r>
              <w:rPr>
                <w:sz w:val="17"/>
              </w:rPr>
              <w:t>Licences and Their Validity</w:t>
            </w:r>
          </w:p>
        </w:tc>
        <w:tc>
          <w:tcPr>
            <w:tcW w:type="dxa" w:w="1814"/>
          </w:tcPr>
          <w:p>
            <w:r/>
            <w:r>
              <w:rPr>
                <w:sz w:val="17"/>
              </w:rPr>
              <w:t>DST_BOOKING</w:t>
            </w:r>
          </w:p>
        </w:tc>
        <w:tc>
          <w:tcPr>
            <w:tcW w:type="dxa" w:w="1247"/>
          </w:tcPr>
          <w:p>
            <w:r/>
            <w:r>
              <w:rPr>
                <w:sz w:val="17"/>
              </w:rPr>
              <w:t>Text 50</w:t>
            </w:r>
          </w:p>
        </w:tc>
      </w:tr>
      <w:tr>
        <w:tc>
          <w:tcPr>
            <w:tcW w:type="dxa" w:w="567"/>
          </w:tcPr>
          <w:p>
            <w:r/>
            <w:r>
              <w:rPr>
                <w:sz w:val="17"/>
              </w:rPr>
              <w:t>DQ</w:t>
            </w:r>
          </w:p>
        </w:tc>
        <w:tc>
          <w:tcPr>
            <w:tcW w:type="dxa" w:w="3061"/>
          </w:tcPr>
          <w:p>
            <w:r/>
            <w:r>
              <w:rPr>
                <w:sz w:val="17"/>
              </w:rPr>
              <w:t>Route Code</w:t>
            </w:r>
          </w:p>
        </w:tc>
        <w:tc>
          <w:tcPr>
            <w:tcW w:type="dxa" w:w="1928"/>
          </w:tcPr>
          <w:p>
            <w:r/>
            <w:r>
              <w:rPr>
                <w:sz w:val="17"/>
              </w:rPr>
              <w:t>Licences and Their Validity</w:t>
            </w:r>
          </w:p>
        </w:tc>
        <w:tc>
          <w:tcPr>
            <w:tcW w:type="dxa" w:w="1814"/>
          </w:tcPr>
          <w:p>
            <w:r/>
            <w:r>
              <w:rPr>
                <w:sz w:val="17"/>
              </w:rPr>
              <w:t>ZTROUT</w:t>
            </w:r>
          </w:p>
        </w:tc>
        <w:tc>
          <w:tcPr>
            <w:tcW w:type="dxa" w:w="1247"/>
          </w:tcPr>
          <w:p>
            <w:r/>
            <w:r>
              <w:rPr>
                <w:sz w:val="17"/>
              </w:rPr>
              <w:t>Text 6</w:t>
            </w:r>
          </w:p>
        </w:tc>
      </w:tr>
      <w:tr>
        <w:tc>
          <w:tcPr>
            <w:tcW w:type="dxa" w:w="567"/>
          </w:tcPr>
          <w:p>
            <w:r/>
            <w:r>
              <w:rPr>
                <w:sz w:val="17"/>
              </w:rPr>
              <w:t>DR</w:t>
            </w:r>
          </w:p>
        </w:tc>
        <w:tc>
          <w:tcPr>
            <w:tcW w:type="dxa" w:w="3061"/>
          </w:tcPr>
          <w:p>
            <w:r/>
            <w:r>
              <w:rPr>
                <w:sz w:val="17"/>
              </w:rPr>
              <w:t>Extension</w:t>
            </w:r>
          </w:p>
        </w:tc>
        <w:tc>
          <w:tcPr>
            <w:tcW w:type="dxa" w:w="1928"/>
          </w:tcPr>
          <w:p>
            <w:r/>
            <w:r>
              <w:rPr>
                <w:sz w:val="17"/>
              </w:rPr>
              <w:t>Licences and Their Validity</w:t>
            </w:r>
          </w:p>
        </w:tc>
        <w:tc>
          <w:tcPr>
            <w:tcW w:type="dxa" w:w="1814"/>
          </w:tcPr>
          <w:p>
            <w:r/>
            <w:r>
              <w:rPr>
                <w:sz w:val="17"/>
              </w:rPr>
              <w:t>EXTENSION</w:t>
            </w:r>
          </w:p>
        </w:tc>
        <w:tc>
          <w:tcPr>
            <w:tcW w:type="dxa" w:w="1247"/>
          </w:tcPr>
          <w:p>
            <w:r/>
            <w:r>
              <w:rPr>
                <w:sz w:val="17"/>
              </w:rPr>
              <w:t>Text 80</w:t>
            </w:r>
          </w:p>
        </w:tc>
      </w:tr>
      <w:tr>
        <w:tc>
          <w:tcPr>
            <w:tcW w:type="dxa" w:w="567"/>
          </w:tcPr>
          <w:p>
            <w:r/>
            <w:r>
              <w:rPr>
                <w:sz w:val="17"/>
              </w:rPr>
              <w:t>DS</w:t>
            </w:r>
          </w:p>
        </w:tc>
        <w:tc>
          <w:tcPr>
            <w:tcW w:type="dxa" w:w="3061"/>
          </w:tcPr>
          <w:p>
            <w:r/>
            <w:r>
              <w:rPr>
                <w:sz w:val="17"/>
              </w:rPr>
              <w:t>Route</w:t>
            </w:r>
          </w:p>
        </w:tc>
        <w:tc>
          <w:tcPr>
            <w:tcW w:type="dxa" w:w="1928"/>
          </w:tcPr>
          <w:p>
            <w:r/>
            <w:r>
              <w:rPr>
                <w:sz w:val="17"/>
              </w:rPr>
              <w:t>Licences and Their Validity</w:t>
            </w:r>
          </w:p>
        </w:tc>
        <w:tc>
          <w:tcPr>
            <w:tcW w:type="dxa" w:w="1814"/>
          </w:tcPr>
          <w:p>
            <w:r/>
            <w:r>
              <w:rPr>
                <w:sz w:val="17"/>
              </w:rPr>
              <w:t>ZCROUT</w:t>
            </w:r>
          </w:p>
        </w:tc>
        <w:tc>
          <w:tcPr>
            <w:tcW w:type="dxa" w:w="1247"/>
          </w:tcPr>
          <w:p>
            <w:r/>
            <w:r>
              <w:rPr>
                <w:sz w:val="17"/>
              </w:rPr>
              <w:t>Text 6</w:t>
            </w:r>
          </w:p>
        </w:tc>
      </w:tr>
      <w:tr>
        <w:tc>
          <w:tcPr>
            <w:tcW w:type="dxa" w:w="567"/>
          </w:tcPr>
          <w:p>
            <w:r/>
            <w:r>
              <w:rPr>
                <w:sz w:val="17"/>
              </w:rPr>
              <w:t>DT</w:t>
            </w:r>
          </w:p>
        </w:tc>
        <w:tc>
          <w:tcPr>
            <w:tcW w:type="dxa" w:w="3061"/>
          </w:tcPr>
          <w:p>
            <w:r/>
            <w:r>
              <w:rPr>
                <w:sz w:val="17"/>
              </w:rPr>
              <w:t>GLN URI Format</w:t>
            </w:r>
          </w:p>
        </w:tc>
        <w:tc>
          <w:tcPr>
            <w:tcW w:type="dxa" w:w="1928"/>
          </w:tcPr>
          <w:p>
            <w:r/>
            <w:r>
              <w:rPr>
                <w:sz w:val="17"/>
              </w:rPr>
              <w:t>Licences and Their Validity</w:t>
            </w:r>
          </w:p>
        </w:tc>
        <w:tc>
          <w:tcPr>
            <w:tcW w:type="dxa" w:w="1814"/>
          </w:tcPr>
          <w:p>
            <w:r/>
            <w:r>
              <w:rPr>
                <w:sz w:val="17"/>
              </w:rPr>
              <w:t>GLN_URI_FORMAT</w:t>
            </w:r>
          </w:p>
        </w:tc>
        <w:tc>
          <w:tcPr>
            <w:tcW w:type="dxa" w:w="1247"/>
          </w:tcPr>
          <w:p>
            <w:r/>
            <w:r>
              <w:rPr>
                <w:sz w:val="17"/>
              </w:rPr>
              <w:t>Text 80</w:t>
            </w:r>
          </w:p>
        </w:tc>
      </w:tr>
      <w:tr>
        <w:tc>
          <w:tcPr>
            <w:tcW w:type="dxa" w:w="567"/>
          </w:tcPr>
          <w:p>
            <w:r/>
            <w:r>
              <w:rPr>
                <w:sz w:val="17"/>
              </w:rPr>
              <w:t>DU</w:t>
            </w:r>
          </w:p>
        </w:tc>
        <w:tc>
          <w:tcPr>
            <w:tcW w:type="dxa" w:w="3061"/>
          </w:tcPr>
          <w:p>
            <w:r/>
            <w:r>
              <w:rPr>
                <w:sz w:val="17"/>
              </w:rPr>
              <w:t>DUNS_Number</w:t>
            </w:r>
          </w:p>
        </w:tc>
        <w:tc>
          <w:tcPr>
            <w:tcW w:type="dxa" w:w="1928"/>
          </w:tcPr>
          <w:p>
            <w:r/>
            <w:r>
              <w:rPr>
                <w:sz w:val="17"/>
              </w:rPr>
              <w:t>Licences and Their Validity</w:t>
            </w:r>
          </w:p>
        </w:tc>
        <w:tc>
          <w:tcPr>
            <w:tcW w:type="dxa" w:w="1814"/>
          </w:tcPr>
          <w:p>
            <w:r/>
            <w:r>
              <w:rPr>
                <w:sz w:val="17"/>
              </w:rPr>
              <w:t>DUNS_NUMBER</w:t>
            </w:r>
          </w:p>
        </w:tc>
        <w:tc>
          <w:tcPr>
            <w:tcW w:type="dxa" w:w="1247"/>
          </w:tcPr>
          <w:p>
            <w:r/>
            <w:r>
              <w:rPr>
                <w:sz w:val="17"/>
              </w:rPr>
              <w:t>Text 80</w:t>
            </w:r>
          </w:p>
        </w:tc>
      </w:tr>
      <w:tr>
        <w:tc>
          <w:tcPr>
            <w:tcW w:type="dxa" w:w="567"/>
          </w:tcPr>
          <w:p>
            <w:r/>
            <w:r>
              <w:rPr>
                <w:sz w:val="17"/>
              </w:rPr>
              <w:t>DV</w:t>
            </w:r>
          </w:p>
        </w:tc>
        <w:tc>
          <w:tcPr>
            <w:tcW w:type="dxa" w:w="3061"/>
          </w:tcPr>
          <w:p>
            <w:r/>
            <w:r>
              <w:rPr>
                <w:sz w:val="17"/>
              </w:rPr>
              <w:t>DEA From Date</w:t>
            </w:r>
          </w:p>
        </w:tc>
        <w:tc>
          <w:tcPr>
            <w:tcW w:type="dxa" w:w="1928"/>
          </w:tcPr>
          <w:p>
            <w:r/>
            <w:r>
              <w:rPr>
                <w:sz w:val="17"/>
              </w:rPr>
              <w:t>Licences and Their Validity</w:t>
            </w:r>
          </w:p>
        </w:tc>
        <w:tc>
          <w:tcPr>
            <w:tcW w:type="dxa" w:w="1814"/>
          </w:tcPr>
          <w:p>
            <w:r/>
            <w:r>
              <w:rPr>
                <w:sz w:val="17"/>
              </w:rPr>
              <w:t>DEA_FROM_DATE</w:t>
            </w:r>
          </w:p>
        </w:tc>
        <w:tc>
          <w:tcPr>
            <w:tcW w:type="dxa" w:w="1247"/>
          </w:tcPr>
          <w:p>
            <w:r/>
            <w:r>
              <w:rPr>
                <w:sz w:val="17"/>
              </w:rPr>
              <w:t>Date 8</w:t>
            </w:r>
          </w:p>
        </w:tc>
      </w:tr>
      <w:tr>
        <w:tc>
          <w:tcPr>
            <w:tcW w:type="dxa" w:w="567"/>
          </w:tcPr>
          <w:p>
            <w:r/>
            <w:r>
              <w:rPr>
                <w:sz w:val="17"/>
              </w:rPr>
              <w:t>DW</w:t>
            </w:r>
          </w:p>
        </w:tc>
        <w:tc>
          <w:tcPr>
            <w:tcW w:type="dxa" w:w="3061"/>
          </w:tcPr>
          <w:p>
            <w:r/>
            <w:r>
              <w:rPr>
                <w:sz w:val="17"/>
              </w:rPr>
              <w:t>DEA To Date</w:t>
            </w:r>
          </w:p>
        </w:tc>
        <w:tc>
          <w:tcPr>
            <w:tcW w:type="dxa" w:w="1928"/>
          </w:tcPr>
          <w:p>
            <w:r/>
            <w:r>
              <w:rPr>
                <w:sz w:val="17"/>
              </w:rPr>
              <w:t>Licences and Their Validity</w:t>
            </w:r>
          </w:p>
        </w:tc>
        <w:tc>
          <w:tcPr>
            <w:tcW w:type="dxa" w:w="1814"/>
          </w:tcPr>
          <w:p>
            <w:r/>
            <w:r>
              <w:rPr>
                <w:sz w:val="17"/>
              </w:rPr>
              <w:t>DEA_TO_DATE</w:t>
            </w:r>
          </w:p>
        </w:tc>
        <w:tc>
          <w:tcPr>
            <w:tcW w:type="dxa" w:w="1247"/>
          </w:tcPr>
          <w:p>
            <w:r/>
            <w:r>
              <w:rPr>
                <w:sz w:val="17"/>
              </w:rPr>
              <w:t>Date 8</w:t>
            </w:r>
          </w:p>
        </w:tc>
      </w:tr>
      <w:tr>
        <w:tc>
          <w:tcPr>
            <w:tcW w:type="dxa" w:w="567"/>
          </w:tcPr>
          <w:p>
            <w:r/>
            <w:r>
              <w:rPr>
                <w:sz w:val="17"/>
              </w:rPr>
              <w:t>DX</w:t>
            </w:r>
          </w:p>
        </w:tc>
        <w:tc>
          <w:tcPr>
            <w:tcW w:type="dxa" w:w="3061"/>
          </w:tcPr>
          <w:p>
            <w:r/>
            <w:r>
              <w:rPr>
                <w:sz w:val="17"/>
              </w:rPr>
              <w:t>State From Date</w:t>
            </w:r>
          </w:p>
        </w:tc>
        <w:tc>
          <w:tcPr>
            <w:tcW w:type="dxa" w:w="1928"/>
          </w:tcPr>
          <w:p>
            <w:r/>
            <w:r>
              <w:rPr>
                <w:sz w:val="17"/>
              </w:rPr>
              <w:t>Licences and Their Validity</w:t>
            </w:r>
          </w:p>
        </w:tc>
        <w:tc>
          <w:tcPr>
            <w:tcW w:type="dxa" w:w="1814"/>
          </w:tcPr>
          <w:p>
            <w:r/>
            <w:r>
              <w:rPr>
                <w:sz w:val="17"/>
              </w:rPr>
              <w:t>STATE_FROM_DATE</w:t>
            </w:r>
          </w:p>
        </w:tc>
        <w:tc>
          <w:tcPr>
            <w:tcW w:type="dxa" w:w="1247"/>
          </w:tcPr>
          <w:p>
            <w:r/>
            <w:r>
              <w:rPr>
                <w:sz w:val="17"/>
              </w:rPr>
              <w:t>Date 8</w:t>
            </w:r>
          </w:p>
        </w:tc>
      </w:tr>
      <w:tr>
        <w:tc>
          <w:tcPr>
            <w:tcW w:type="dxa" w:w="567"/>
          </w:tcPr>
          <w:p>
            <w:r/>
            <w:r>
              <w:rPr>
                <w:sz w:val="17"/>
              </w:rPr>
              <w:t>DY</w:t>
            </w:r>
          </w:p>
        </w:tc>
        <w:tc>
          <w:tcPr>
            <w:tcW w:type="dxa" w:w="3061"/>
          </w:tcPr>
          <w:p>
            <w:r/>
            <w:r>
              <w:rPr>
                <w:sz w:val="17"/>
              </w:rPr>
              <w:t>State To Date</w:t>
            </w:r>
          </w:p>
        </w:tc>
        <w:tc>
          <w:tcPr>
            <w:tcW w:type="dxa" w:w="1928"/>
          </w:tcPr>
          <w:p>
            <w:r/>
            <w:r>
              <w:rPr>
                <w:sz w:val="17"/>
              </w:rPr>
              <w:t>Licences and Their Validity</w:t>
            </w:r>
          </w:p>
        </w:tc>
        <w:tc>
          <w:tcPr>
            <w:tcW w:type="dxa" w:w="1814"/>
          </w:tcPr>
          <w:p>
            <w:r/>
            <w:r>
              <w:rPr>
                <w:sz w:val="17"/>
              </w:rPr>
              <w:t>STATE_TO_DATE</w:t>
            </w:r>
          </w:p>
        </w:tc>
        <w:tc>
          <w:tcPr>
            <w:tcW w:type="dxa" w:w="1247"/>
          </w:tcPr>
          <w:p>
            <w:r/>
            <w:r>
              <w:rPr>
                <w:sz w:val="17"/>
              </w:rPr>
              <w:t>Date 8</w:t>
            </w:r>
          </w:p>
        </w:tc>
      </w:tr>
      <w:tr>
        <w:tc>
          <w:tcPr>
            <w:tcW w:type="dxa" w:w="567"/>
          </w:tcPr>
          <w:p>
            <w:r/>
            <w:r>
              <w:rPr>
                <w:sz w:val="17"/>
              </w:rPr>
              <w:t>DZ</w:t>
            </w:r>
          </w:p>
        </w:tc>
        <w:tc>
          <w:tcPr>
            <w:tcW w:type="dxa" w:w="3061"/>
          </w:tcPr>
          <w:p>
            <w:r/>
            <w:r>
              <w:rPr>
                <w:sz w:val="17"/>
              </w:rPr>
              <w:t>Import_License/MIA</w:t>
            </w:r>
          </w:p>
        </w:tc>
        <w:tc>
          <w:tcPr>
            <w:tcW w:type="dxa" w:w="1928"/>
          </w:tcPr>
          <w:p>
            <w:r/>
            <w:r>
              <w:rPr>
                <w:sz w:val="17"/>
              </w:rPr>
              <w:t>Licences and Their Validity</w:t>
            </w:r>
          </w:p>
        </w:tc>
        <w:tc>
          <w:tcPr>
            <w:tcW w:type="dxa" w:w="1814"/>
          </w:tcPr>
          <w:p>
            <w:r/>
            <w:r>
              <w:rPr>
                <w:sz w:val="17"/>
              </w:rPr>
              <w:t>ZIMP_LIC_MIA</w:t>
            </w:r>
          </w:p>
        </w:tc>
        <w:tc>
          <w:tcPr>
            <w:tcW w:type="dxa" w:w="1247"/>
          </w:tcPr>
          <w:p>
            <w:r/>
            <w:r>
              <w:rPr>
                <w:sz w:val="17"/>
              </w:rPr>
              <w:t>Text 50</w:t>
            </w:r>
          </w:p>
        </w:tc>
      </w:tr>
      <w:tr>
        <w:tc>
          <w:tcPr>
            <w:tcW w:type="dxa" w:w="567"/>
          </w:tcPr>
          <w:p>
            <w:r/>
            <w:r>
              <w:rPr>
                <w:sz w:val="17"/>
              </w:rPr>
              <w:t>EA</w:t>
            </w:r>
          </w:p>
        </w:tc>
        <w:tc>
          <w:tcPr>
            <w:tcW w:type="dxa" w:w="3061"/>
          </w:tcPr>
          <w:p>
            <w:r/>
            <w:r>
              <w:rPr>
                <w:sz w:val="17"/>
              </w:rPr>
              <w:t>IMPL/MIA_From_Date</w:t>
            </w:r>
          </w:p>
        </w:tc>
        <w:tc>
          <w:tcPr>
            <w:tcW w:type="dxa" w:w="1928"/>
          </w:tcPr>
          <w:p>
            <w:r/>
            <w:r>
              <w:rPr>
                <w:sz w:val="17"/>
              </w:rPr>
              <w:t>Licences and Their Validity</w:t>
            </w:r>
          </w:p>
        </w:tc>
        <w:tc>
          <w:tcPr>
            <w:tcW w:type="dxa" w:w="1814"/>
          </w:tcPr>
          <w:p>
            <w:r/>
            <w:r>
              <w:rPr>
                <w:sz w:val="17"/>
              </w:rPr>
              <w:t>ZIMP_FROMDT_MIA</w:t>
            </w:r>
          </w:p>
        </w:tc>
        <w:tc>
          <w:tcPr>
            <w:tcW w:type="dxa" w:w="1247"/>
          </w:tcPr>
          <w:p>
            <w:r/>
            <w:r>
              <w:rPr>
                <w:sz w:val="17"/>
              </w:rPr>
              <w:t>Date 8</w:t>
            </w:r>
          </w:p>
        </w:tc>
      </w:tr>
      <w:tr>
        <w:tc>
          <w:tcPr>
            <w:tcW w:type="dxa" w:w="567"/>
          </w:tcPr>
          <w:p>
            <w:r/>
            <w:r>
              <w:rPr>
                <w:sz w:val="17"/>
              </w:rPr>
              <w:t>EB</w:t>
            </w:r>
          </w:p>
        </w:tc>
        <w:tc>
          <w:tcPr>
            <w:tcW w:type="dxa" w:w="3061"/>
          </w:tcPr>
          <w:p>
            <w:r/>
            <w:r>
              <w:rPr>
                <w:sz w:val="17"/>
              </w:rPr>
              <w:t>IMPL/MIA_Valid_Date</w:t>
            </w:r>
          </w:p>
        </w:tc>
        <w:tc>
          <w:tcPr>
            <w:tcW w:type="dxa" w:w="1928"/>
          </w:tcPr>
          <w:p>
            <w:r/>
            <w:r>
              <w:rPr>
                <w:sz w:val="17"/>
              </w:rPr>
              <w:t>Licences and Their Validity</w:t>
            </w:r>
          </w:p>
        </w:tc>
        <w:tc>
          <w:tcPr>
            <w:tcW w:type="dxa" w:w="1814"/>
          </w:tcPr>
          <w:p>
            <w:r/>
            <w:r>
              <w:rPr>
                <w:sz w:val="17"/>
              </w:rPr>
              <w:t>ZIMP_VALIDDT_MIA</w:t>
            </w:r>
          </w:p>
        </w:tc>
        <w:tc>
          <w:tcPr>
            <w:tcW w:type="dxa" w:w="1247"/>
          </w:tcPr>
          <w:p>
            <w:r/>
            <w:r>
              <w:rPr>
                <w:sz w:val="17"/>
              </w:rPr>
              <w:t>Date 8</w:t>
            </w:r>
          </w:p>
        </w:tc>
      </w:tr>
      <w:tr>
        <w:tc>
          <w:tcPr>
            <w:tcW w:type="dxa" w:w="567"/>
          </w:tcPr>
          <w:p>
            <w:r/>
            <w:r>
              <w:rPr>
                <w:sz w:val="17"/>
              </w:rPr>
              <w:t>EC</w:t>
            </w:r>
          </w:p>
        </w:tc>
        <w:tc>
          <w:tcPr>
            <w:tcW w:type="dxa" w:w="3061"/>
          </w:tcPr>
          <w:p>
            <w:r/>
            <w:r>
              <w:rPr>
                <w:sz w:val="17"/>
              </w:rPr>
              <w:t>Check Digit</w:t>
            </w:r>
          </w:p>
        </w:tc>
        <w:tc>
          <w:tcPr>
            <w:tcW w:type="dxa" w:w="1928"/>
          </w:tcPr>
          <w:p>
            <w:r/>
            <w:r>
              <w:rPr>
                <w:sz w:val="17"/>
              </w:rPr>
              <w:t>Licences and Their Validity</w:t>
            </w:r>
          </w:p>
        </w:tc>
        <w:tc>
          <w:tcPr>
            <w:tcW w:type="dxa" w:w="1814"/>
          </w:tcPr>
          <w:p>
            <w:r/>
            <w:r>
              <w:rPr>
                <w:sz w:val="17"/>
              </w:rPr>
              <w:t>CHECK_DIGIT</w:t>
            </w:r>
          </w:p>
        </w:tc>
        <w:tc>
          <w:tcPr>
            <w:tcW w:type="dxa" w:w="1247"/>
          </w:tcPr>
          <w:p>
            <w:r/>
            <w:r>
              <w:rPr>
                <w:sz w:val="17"/>
              </w:rPr>
              <w:t>Text 80</w:t>
            </w:r>
          </w:p>
        </w:tc>
      </w:tr>
      <w:tr>
        <w:tc>
          <w:tcPr>
            <w:tcW w:type="dxa" w:w="567"/>
          </w:tcPr>
          <w:p>
            <w:r/>
            <w:r>
              <w:rPr>
                <w:sz w:val="17"/>
              </w:rPr>
              <w:t>ED</w:t>
            </w:r>
          </w:p>
        </w:tc>
        <w:tc>
          <w:tcPr>
            <w:tcW w:type="dxa" w:w="3061"/>
          </w:tcPr>
          <w:p>
            <w:r/>
            <w:r>
              <w:rPr>
                <w:sz w:val="17"/>
              </w:rPr>
              <w:t>Global Company Prefix</w:t>
            </w:r>
          </w:p>
        </w:tc>
        <w:tc>
          <w:tcPr>
            <w:tcW w:type="dxa" w:w="1928"/>
          </w:tcPr>
          <w:p>
            <w:r/>
            <w:r>
              <w:rPr>
                <w:sz w:val="17"/>
              </w:rPr>
              <w:t>Licences and Their Validity</w:t>
            </w:r>
          </w:p>
        </w:tc>
        <w:tc>
          <w:tcPr>
            <w:tcW w:type="dxa" w:w="1814"/>
          </w:tcPr>
          <w:p>
            <w:r/>
            <w:r>
              <w:rPr>
                <w:sz w:val="17"/>
              </w:rPr>
              <w:t>GLOBAL_COM</w:t>
            </w:r>
          </w:p>
        </w:tc>
        <w:tc>
          <w:tcPr>
            <w:tcW w:type="dxa" w:w="1247"/>
          </w:tcPr>
          <w:p>
            <w:r/>
            <w:r>
              <w:rPr>
                <w:sz w:val="17"/>
              </w:rPr>
              <w:t>Text 80</w:t>
            </w:r>
          </w:p>
        </w:tc>
      </w:tr>
      <w:tr>
        <w:tc>
          <w:tcPr>
            <w:tcW w:type="dxa" w:w="567"/>
          </w:tcPr>
          <w:p>
            <w:r/>
            <w:r>
              <w:rPr>
                <w:sz w:val="17"/>
              </w:rPr>
              <w:t>EE</w:t>
            </w:r>
          </w:p>
        </w:tc>
        <w:tc>
          <w:tcPr>
            <w:tcW w:type="dxa" w:w="3061"/>
          </w:tcPr>
          <w:p>
            <w:r/>
            <w:r>
              <w:rPr>
                <w:sz w:val="17"/>
              </w:rPr>
              <w:t>Backorder Days</w:t>
            </w:r>
          </w:p>
        </w:tc>
        <w:tc>
          <w:tcPr>
            <w:tcW w:type="dxa" w:w="1928"/>
          </w:tcPr>
          <w:p>
            <w:r/>
            <w:r>
              <w:rPr>
                <w:sz w:val="17"/>
              </w:rPr>
              <w:t>Licences and Their Validity</w:t>
            </w:r>
          </w:p>
        </w:tc>
        <w:tc>
          <w:tcPr>
            <w:tcW w:type="dxa" w:w="1814"/>
          </w:tcPr>
          <w:p>
            <w:r/>
            <w:r>
              <w:rPr>
                <w:sz w:val="17"/>
              </w:rPr>
              <w:t>BO_DAYS</w:t>
            </w:r>
          </w:p>
        </w:tc>
        <w:tc>
          <w:tcPr>
            <w:tcW w:type="dxa" w:w="1247"/>
          </w:tcPr>
          <w:p>
            <w:r/>
            <w:r>
              <w:rPr>
                <w:sz w:val="17"/>
              </w:rPr>
              <w:t>Text 3</w:t>
            </w:r>
          </w:p>
        </w:tc>
      </w:tr>
      <w:tr>
        <w:tc>
          <w:tcPr>
            <w:tcW w:type="dxa" w:w="567"/>
          </w:tcPr>
          <w:p>
            <w:r/>
            <w:r>
              <w:rPr>
                <w:sz w:val="17"/>
              </w:rPr>
              <w:t>EF</w:t>
            </w:r>
          </w:p>
        </w:tc>
        <w:tc>
          <w:tcPr>
            <w:tcW w:type="dxa" w:w="3061"/>
          </w:tcPr>
          <w:p>
            <w:r/>
            <w:r>
              <w:rPr>
                <w:sz w:val="17"/>
              </w:rPr>
              <w:t>Location Number</w:t>
            </w:r>
          </w:p>
        </w:tc>
        <w:tc>
          <w:tcPr>
            <w:tcW w:type="dxa" w:w="1928"/>
          </w:tcPr>
          <w:p>
            <w:r/>
            <w:r>
              <w:rPr>
                <w:sz w:val="17"/>
              </w:rPr>
              <w:t>Licences and Their Validity</w:t>
            </w:r>
          </w:p>
        </w:tc>
        <w:tc>
          <w:tcPr>
            <w:tcW w:type="dxa" w:w="1814"/>
          </w:tcPr>
          <w:p>
            <w:r/>
            <w:r>
              <w:rPr>
                <w:sz w:val="17"/>
              </w:rPr>
              <w:t>LOCATION_NUMBER</w:t>
            </w:r>
          </w:p>
        </w:tc>
        <w:tc>
          <w:tcPr>
            <w:tcW w:type="dxa" w:w="1247"/>
          </w:tcPr>
          <w:p>
            <w:r/>
            <w:r>
              <w:rPr>
                <w:sz w:val="17"/>
              </w:rPr>
              <w:t>Text 80</w:t>
            </w:r>
          </w:p>
        </w:tc>
      </w:tr>
    </w:tbl>
    <w:p/>
    <w:p>
      <w:r>
        <w:br w:type="page"/>
      </w:r>
    </w:p>
    <w:p>
      <w:pPr>
        <w:pStyle w:val="Heading2"/>
      </w:pPr>
      <w:r>
        <w:t>4.2  Export customer</w:t>
      </w:r>
    </w:p>
    <w:p>
      <w:r>
        <w:rPr>
          <w:b/>
          <w:i w:val="0"/>
        </w:rPr>
        <w:t>Workbook tab:  Export customer</w:t>
      </w:r>
    </w:p>
    <w:tbl>
      <w:tblPr>
        <w:tblStyle w:val="LightGrid-Accent1"/>
        <w:tblW w:type="auto" w:w="0"/>
        <w:jc w:val="left"/>
        <w:tblLook w:firstColumn="1" w:firstRow="1" w:lastColumn="0" w:lastRow="0" w:noHBand="0" w:noVBand="1" w:val="04A0"/>
      </w:tblPr>
      <w:tblGrid>
        <w:gridCol w:w="5213"/>
        <w:gridCol w:w="5213"/>
      </w:tblGrid>
      <w:tr>
        <w:tc>
          <w:tcPr>
            <w:tcW w:type="dxa" w:w="3402"/>
          </w:tcPr>
          <w:p>
            <w:r/>
            <w:r>
              <w:rPr>
                <w:b/>
                <w:sz w:val="18"/>
              </w:rPr>
              <w:t>Layout today</w:t>
            </w:r>
          </w:p>
        </w:tc>
        <w:tc>
          <w:tcPr>
            <w:tcW w:type="dxa" w:w="2268"/>
          </w:tcPr>
          <w:p>
            <w:r/>
            <w:r>
              <w:rPr>
                <w:b/>
                <w:sz w:val="18"/>
              </w:rPr>
              <w:t>Where</w:t>
            </w:r>
          </w:p>
        </w:tc>
      </w:tr>
      <w:tr>
        <w:tc>
          <w:tcPr>
            <w:tcW w:type="dxa" w:w="3402"/>
          </w:tcPr>
          <w:p>
            <w:r/>
            <w:r>
              <w:rPr>
                <w:sz w:val="18"/>
              </w:rPr>
              <w:t>Headings</w:t>
            </w:r>
          </w:p>
        </w:tc>
        <w:tc>
          <w:tcPr>
            <w:tcW w:type="dxa" w:w="2268"/>
          </w:tcPr>
          <w:p>
            <w:r/>
            <w:r>
              <w:rPr>
                <w:sz w:val="18"/>
              </w:rPr>
              <w:t>row 1</w:t>
            </w:r>
          </w:p>
        </w:tc>
      </w:tr>
      <w:tr>
        <w:tc>
          <w:tcPr>
            <w:tcW w:type="dxa" w:w="3402"/>
          </w:tcPr>
          <w:p>
            <w:r/>
            <w:r>
              <w:rPr>
                <w:sz w:val="18"/>
              </w:rPr>
              <w:t>Data starts</w:t>
            </w:r>
          </w:p>
        </w:tc>
        <w:tc>
          <w:tcPr>
            <w:tcW w:type="dxa" w:w="2268"/>
          </w:tcPr>
          <w:p>
            <w:r/>
            <w:r>
              <w:rPr>
                <w:sz w:val="18"/>
              </w:rPr>
              <w:t>row 4</w:t>
            </w:r>
          </w:p>
        </w:tc>
      </w:tr>
      <w:tr>
        <w:tc>
          <w:tcPr>
            <w:tcW w:type="dxa" w:w="3402"/>
          </w:tcPr>
          <w:p>
            <w:r/>
            <w:r>
              <w:rPr>
                <w:sz w:val="18"/>
              </w:rPr>
              <w:t>Complies with row 1 / row 2</w:t>
            </w:r>
          </w:p>
        </w:tc>
        <w:tc>
          <w:tcPr>
            <w:tcW w:type="dxa" w:w="2268"/>
          </w:tcPr>
          <w:p>
            <w:r/>
            <w:r>
              <w:rPr>
                <w:sz w:val="18"/>
              </w:rPr>
              <w:t>No - re-cut needed</w:t>
            </w:r>
          </w:p>
        </w:tc>
      </w:tr>
    </w:tbl>
    <w:p/>
    <w:tbl>
      <w:tblPr>
        <w:tblStyle w:val="LightGrid-Accent1"/>
        <w:tblW w:type="auto" w:w="0"/>
        <w:jc w:val="left"/>
        <w:tblLook w:firstColumn="1" w:firstRow="1" w:lastColumn="0" w:lastRow="0" w:noHBand="0" w:noVBand="1" w:val="04A0"/>
      </w:tblPr>
      <w:tblGrid>
        <w:gridCol w:w="2085"/>
        <w:gridCol w:w="2085"/>
        <w:gridCol w:w="2085"/>
        <w:gridCol w:w="2085"/>
        <w:gridCol w:w="2085"/>
      </w:tblGrid>
      <w:tr>
        <w:tc>
          <w:tcPr>
            <w:tcW w:type="dxa" w:w="567"/>
          </w:tcPr>
          <w:p>
            <w:r/>
            <w:r>
              <w:rPr>
                <w:b/>
                <w:sz w:val="17"/>
              </w:rPr>
              <w:t>Col</w:t>
            </w:r>
          </w:p>
        </w:tc>
        <w:tc>
          <w:tcPr>
            <w:tcW w:type="dxa" w:w="3061"/>
          </w:tcPr>
          <w:p>
            <w:r/>
            <w:r>
              <w:rPr>
                <w:b/>
                <w:sz w:val="17"/>
              </w:rPr>
              <w:t>Heading in the workbook</w:t>
            </w:r>
          </w:p>
        </w:tc>
        <w:tc>
          <w:tcPr>
            <w:tcW w:type="dxa" w:w="1928"/>
          </w:tcPr>
          <w:p>
            <w:r/>
            <w:r>
              <w:rPr>
                <w:b/>
                <w:sz w:val="17"/>
              </w:rPr>
              <w:t>Goes to</w:t>
            </w:r>
          </w:p>
        </w:tc>
        <w:tc>
          <w:tcPr>
            <w:tcW w:type="dxa" w:w="1814"/>
          </w:tcPr>
          <w:p>
            <w:r/>
            <w:r>
              <w:rPr>
                <w:b/>
                <w:sz w:val="17"/>
              </w:rPr>
              <w:t>Field</w:t>
            </w:r>
          </w:p>
        </w:tc>
        <w:tc>
          <w:tcPr>
            <w:tcW w:type="dxa" w:w="1247"/>
          </w:tcPr>
          <w:p>
            <w:r/>
            <w:r>
              <w:rPr>
                <w:b/>
                <w:sz w:val="17"/>
              </w:rPr>
              <w:t>Format</w:t>
            </w:r>
          </w:p>
        </w:tc>
      </w:tr>
      <w:tr>
        <w:tc>
          <w:tcPr>
            <w:tcW w:type="dxa" w:w="567"/>
          </w:tcPr>
          <w:p>
            <w:r/>
            <w:r>
              <w:rPr>
                <w:sz w:val="17"/>
              </w:rPr>
              <w:t>A</w:t>
            </w:r>
          </w:p>
        </w:tc>
        <w:tc>
          <w:tcPr>
            <w:tcW w:type="dxa" w:w="3061"/>
          </w:tcPr>
          <w:p>
            <w:r/>
            <w:r>
              <w:rPr>
                <w:sz w:val="17"/>
              </w:rPr>
              <w:t>ID</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B</w:t>
            </w:r>
          </w:p>
        </w:tc>
        <w:tc>
          <w:tcPr>
            <w:tcW w:type="dxa" w:w="3061"/>
          </w:tcPr>
          <w:p>
            <w:r/>
            <w:r>
              <w:rPr>
                <w:sz w:val="17"/>
              </w:rPr>
              <w:t>BUKRS</w:t>
            </w:r>
          </w:p>
        </w:tc>
        <w:tc>
          <w:tcPr>
            <w:tcW w:type="dxa" w:w="1928"/>
          </w:tcPr>
          <w:p>
            <w:r/>
            <w:r>
              <w:rPr>
                <w:sz w:val="17"/>
              </w:rPr>
              <w:t>Key field</w:t>
            </w:r>
          </w:p>
        </w:tc>
        <w:tc>
          <w:tcPr>
            <w:tcW w:type="dxa" w:w="1814"/>
          </w:tcPr>
          <w:p>
            <w:r/>
            <w:r>
              <w:rPr>
                <w:sz w:val="17"/>
              </w:rPr>
              <w:t>BUKRS</w:t>
            </w:r>
          </w:p>
        </w:tc>
        <w:tc>
          <w:tcPr>
            <w:tcW w:type="dxa" w:w="1247"/>
          </w:tcPr>
          <w:p>
            <w:r/>
            <w:r>
              <w:rPr>
                <w:sz w:val="17"/>
              </w:rPr>
            </w:r>
          </w:p>
        </w:tc>
      </w:tr>
      <w:tr>
        <w:tc>
          <w:tcPr>
            <w:tcW w:type="dxa" w:w="567"/>
          </w:tcPr>
          <w:p>
            <w:r/>
            <w:r>
              <w:rPr>
                <w:sz w:val="17"/>
              </w:rPr>
              <w:t>C</w:t>
            </w:r>
          </w:p>
        </w:tc>
        <w:tc>
          <w:tcPr>
            <w:tcW w:type="dxa" w:w="3061"/>
          </w:tcPr>
          <w:p>
            <w:r/>
            <w:r>
              <w:rPr>
                <w:sz w:val="17"/>
              </w:rPr>
              <w:t>VKORG</w:t>
            </w:r>
          </w:p>
        </w:tc>
        <w:tc>
          <w:tcPr>
            <w:tcW w:type="dxa" w:w="1928"/>
          </w:tcPr>
          <w:p>
            <w:r/>
            <w:r>
              <w:rPr>
                <w:sz w:val="17"/>
              </w:rPr>
              <w:t>Key field</w:t>
            </w:r>
          </w:p>
        </w:tc>
        <w:tc>
          <w:tcPr>
            <w:tcW w:type="dxa" w:w="1814"/>
          </w:tcPr>
          <w:p>
            <w:r/>
            <w:r>
              <w:rPr>
                <w:sz w:val="17"/>
              </w:rPr>
              <w:t>VKORG</w:t>
            </w:r>
          </w:p>
        </w:tc>
        <w:tc>
          <w:tcPr>
            <w:tcW w:type="dxa" w:w="1247"/>
          </w:tcPr>
          <w:p>
            <w:r/>
            <w:r>
              <w:rPr>
                <w:sz w:val="17"/>
              </w:rPr>
            </w:r>
          </w:p>
        </w:tc>
      </w:tr>
      <w:tr>
        <w:tc>
          <w:tcPr>
            <w:tcW w:type="dxa" w:w="567"/>
          </w:tcPr>
          <w:p>
            <w:r/>
            <w:r>
              <w:rPr>
                <w:sz w:val="17"/>
              </w:rPr>
              <w:t>D</w:t>
            </w:r>
          </w:p>
        </w:tc>
        <w:tc>
          <w:tcPr>
            <w:tcW w:type="dxa" w:w="3061"/>
          </w:tcPr>
          <w:p>
            <w:r/>
            <w:r>
              <w:rPr>
                <w:sz w:val="17"/>
              </w:rPr>
              <w:t>VTWEG</w:t>
            </w:r>
          </w:p>
        </w:tc>
        <w:tc>
          <w:tcPr>
            <w:tcW w:type="dxa" w:w="1928"/>
          </w:tcPr>
          <w:p>
            <w:r/>
            <w:r>
              <w:rPr>
                <w:sz w:val="17"/>
              </w:rPr>
              <w:t>Key field</w:t>
            </w:r>
          </w:p>
        </w:tc>
        <w:tc>
          <w:tcPr>
            <w:tcW w:type="dxa" w:w="1814"/>
          </w:tcPr>
          <w:p>
            <w:r/>
            <w:r>
              <w:rPr>
                <w:sz w:val="17"/>
              </w:rPr>
              <w:t>VTWEG</w:t>
            </w:r>
          </w:p>
        </w:tc>
        <w:tc>
          <w:tcPr>
            <w:tcW w:type="dxa" w:w="1247"/>
          </w:tcPr>
          <w:p>
            <w:r/>
            <w:r>
              <w:rPr>
                <w:sz w:val="17"/>
              </w:rPr>
            </w:r>
          </w:p>
        </w:tc>
      </w:tr>
      <w:tr>
        <w:tc>
          <w:tcPr>
            <w:tcW w:type="dxa" w:w="567"/>
          </w:tcPr>
          <w:p>
            <w:r/>
            <w:r>
              <w:rPr>
                <w:sz w:val="17"/>
              </w:rPr>
              <w:t>E</w:t>
            </w:r>
          </w:p>
        </w:tc>
        <w:tc>
          <w:tcPr>
            <w:tcW w:type="dxa" w:w="3061"/>
          </w:tcPr>
          <w:p>
            <w:r/>
            <w:r>
              <w:rPr>
                <w:sz w:val="17"/>
              </w:rPr>
              <w:t>SPART</w:t>
            </w:r>
          </w:p>
        </w:tc>
        <w:tc>
          <w:tcPr>
            <w:tcW w:type="dxa" w:w="1928"/>
          </w:tcPr>
          <w:p>
            <w:r/>
            <w:r>
              <w:rPr>
                <w:sz w:val="17"/>
              </w:rPr>
              <w:t>Key field</w:t>
            </w:r>
          </w:p>
        </w:tc>
        <w:tc>
          <w:tcPr>
            <w:tcW w:type="dxa" w:w="1814"/>
          </w:tcPr>
          <w:p>
            <w:r/>
            <w:r>
              <w:rPr>
                <w:sz w:val="17"/>
              </w:rPr>
              <w:t>SPART</w:t>
            </w:r>
          </w:p>
        </w:tc>
        <w:tc>
          <w:tcPr>
            <w:tcW w:type="dxa" w:w="1247"/>
          </w:tcPr>
          <w:p>
            <w:r/>
            <w:r>
              <w:rPr>
                <w:sz w:val="17"/>
              </w:rPr>
            </w:r>
          </w:p>
        </w:tc>
      </w:tr>
      <w:tr>
        <w:tc>
          <w:tcPr>
            <w:tcW w:type="dxa" w:w="567"/>
          </w:tcPr>
          <w:p>
            <w:r/>
            <w:r>
              <w:rPr>
                <w:sz w:val="17"/>
              </w:rPr>
              <w:t>F</w:t>
            </w:r>
          </w:p>
        </w:tc>
        <w:tc>
          <w:tcPr>
            <w:tcW w:type="dxa" w:w="3061"/>
          </w:tcPr>
          <w:p>
            <w:r/>
            <w:r>
              <w:rPr>
                <w:sz w:val="17"/>
              </w:rPr>
              <w:t>KTOKD</w:t>
            </w:r>
          </w:p>
        </w:tc>
        <w:tc>
          <w:tcPr>
            <w:tcW w:type="dxa" w:w="1928"/>
          </w:tcPr>
          <w:p>
            <w:r/>
            <w:r>
              <w:rPr>
                <w:sz w:val="17"/>
              </w:rPr>
              <w:t>Key field</w:t>
            </w:r>
          </w:p>
        </w:tc>
        <w:tc>
          <w:tcPr>
            <w:tcW w:type="dxa" w:w="1814"/>
          </w:tcPr>
          <w:p>
            <w:r/>
            <w:r>
              <w:rPr>
                <w:sz w:val="17"/>
              </w:rPr>
              <w:t>KTOKD</w:t>
            </w:r>
          </w:p>
        </w:tc>
        <w:tc>
          <w:tcPr>
            <w:tcW w:type="dxa" w:w="1247"/>
          </w:tcPr>
          <w:p>
            <w:r/>
            <w:r>
              <w:rPr>
                <w:sz w:val="17"/>
              </w:rPr>
            </w:r>
          </w:p>
        </w:tc>
      </w:tr>
      <w:tr>
        <w:tc>
          <w:tcPr>
            <w:tcW w:type="dxa" w:w="567"/>
          </w:tcPr>
          <w:p>
            <w:r/>
            <w:r>
              <w:rPr>
                <w:sz w:val="17"/>
              </w:rPr>
              <w:t>G</w:t>
            </w:r>
          </w:p>
        </w:tc>
        <w:tc>
          <w:tcPr>
            <w:tcW w:type="dxa" w:w="3061"/>
          </w:tcPr>
          <w:p>
            <w:r/>
            <w:r>
              <w:rPr>
                <w:sz w:val="17"/>
              </w:rPr>
              <w:t>ADDRESSMGTM</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H</w:t>
            </w:r>
          </w:p>
        </w:tc>
        <w:tc>
          <w:tcPr>
            <w:tcW w:type="dxa" w:w="3061"/>
          </w:tcPr>
          <w:p>
            <w:r/>
            <w:r>
              <w:rPr>
                <w:sz w:val="17"/>
              </w:rPr>
              <w:t>TITLE_MEDI</w:t>
            </w:r>
          </w:p>
        </w:tc>
        <w:tc>
          <w:tcPr>
            <w:tcW w:type="dxa" w:w="1928"/>
          </w:tcPr>
          <w:p>
            <w:r/>
            <w:r>
              <w:rPr>
                <w:sz w:val="17"/>
              </w:rPr>
              <w:t>Address</w:t>
            </w:r>
          </w:p>
        </w:tc>
        <w:tc>
          <w:tcPr>
            <w:tcW w:type="dxa" w:w="1814"/>
          </w:tcPr>
          <w:p>
            <w:r/>
            <w:r>
              <w:rPr>
                <w:sz w:val="17"/>
              </w:rPr>
              <w:t>TITLE</w:t>
            </w:r>
          </w:p>
        </w:tc>
        <w:tc>
          <w:tcPr>
            <w:tcW w:type="dxa" w:w="1247"/>
          </w:tcPr>
          <w:p>
            <w:r/>
            <w:r>
              <w:rPr>
                <w:sz w:val="17"/>
              </w:rPr>
              <w:t>Text 4</w:t>
            </w:r>
          </w:p>
        </w:tc>
      </w:tr>
      <w:tr>
        <w:tc>
          <w:tcPr>
            <w:tcW w:type="dxa" w:w="567"/>
          </w:tcPr>
          <w:p>
            <w:r/>
            <w:r>
              <w:rPr>
                <w:sz w:val="17"/>
              </w:rPr>
              <w:t>I</w:t>
            </w:r>
          </w:p>
        </w:tc>
        <w:tc>
          <w:tcPr>
            <w:tcW w:type="dxa" w:w="3061"/>
          </w:tcPr>
          <w:p>
            <w:r/>
            <w:r>
              <w:rPr>
                <w:sz w:val="17"/>
              </w:rPr>
              <w:t>NAME1</w:t>
            </w:r>
          </w:p>
        </w:tc>
        <w:tc>
          <w:tcPr>
            <w:tcW w:type="dxa" w:w="1928"/>
          </w:tcPr>
          <w:p>
            <w:r/>
            <w:r>
              <w:rPr>
                <w:sz w:val="17"/>
              </w:rPr>
              <w:t>Address</w:t>
            </w:r>
          </w:p>
        </w:tc>
        <w:tc>
          <w:tcPr>
            <w:tcW w:type="dxa" w:w="1814"/>
          </w:tcPr>
          <w:p>
            <w:r/>
            <w:r>
              <w:rPr>
                <w:sz w:val="17"/>
              </w:rPr>
              <w:t>NAME</w:t>
            </w:r>
          </w:p>
        </w:tc>
        <w:tc>
          <w:tcPr>
            <w:tcW w:type="dxa" w:w="1247"/>
          </w:tcPr>
          <w:p>
            <w:r/>
            <w:r>
              <w:rPr>
                <w:sz w:val="17"/>
              </w:rPr>
            </w:r>
          </w:p>
        </w:tc>
      </w:tr>
      <w:tr>
        <w:tc>
          <w:tcPr>
            <w:tcW w:type="dxa" w:w="567"/>
          </w:tcPr>
          <w:p>
            <w:r/>
            <w:r>
              <w:rPr>
                <w:sz w:val="17"/>
              </w:rPr>
              <w:t>J</w:t>
            </w:r>
          </w:p>
        </w:tc>
        <w:tc>
          <w:tcPr>
            <w:tcW w:type="dxa" w:w="3061"/>
          </w:tcPr>
          <w:p>
            <w:r/>
            <w:r>
              <w:rPr>
                <w:sz w:val="17"/>
              </w:rPr>
              <w:t>NAME2</w:t>
            </w:r>
          </w:p>
        </w:tc>
        <w:tc>
          <w:tcPr>
            <w:tcW w:type="dxa" w:w="1928"/>
          </w:tcPr>
          <w:p>
            <w:r/>
            <w:r>
              <w:rPr>
                <w:sz w:val="17"/>
              </w:rPr>
              <w:t>Address</w:t>
            </w:r>
          </w:p>
        </w:tc>
        <w:tc>
          <w:tcPr>
            <w:tcW w:type="dxa" w:w="1814"/>
          </w:tcPr>
          <w:p>
            <w:r/>
            <w:r>
              <w:rPr>
                <w:sz w:val="17"/>
              </w:rPr>
              <w:t>NAME_2</w:t>
            </w:r>
          </w:p>
        </w:tc>
        <w:tc>
          <w:tcPr>
            <w:tcW w:type="dxa" w:w="1247"/>
          </w:tcPr>
          <w:p>
            <w:r/>
            <w:r>
              <w:rPr>
                <w:sz w:val="17"/>
              </w:rPr>
            </w:r>
          </w:p>
        </w:tc>
      </w:tr>
      <w:tr>
        <w:tc>
          <w:tcPr>
            <w:tcW w:type="dxa" w:w="567"/>
          </w:tcPr>
          <w:p>
            <w:r/>
            <w:r>
              <w:rPr>
                <w:sz w:val="17"/>
              </w:rPr>
              <w:t>K</w:t>
            </w:r>
          </w:p>
        </w:tc>
        <w:tc>
          <w:tcPr>
            <w:tcW w:type="dxa" w:w="3061"/>
          </w:tcPr>
          <w:p>
            <w:r/>
            <w:r>
              <w:rPr>
                <w:sz w:val="17"/>
              </w:rPr>
              <w:t>NAME3</w:t>
            </w:r>
          </w:p>
        </w:tc>
        <w:tc>
          <w:tcPr>
            <w:tcW w:type="dxa" w:w="1928"/>
          </w:tcPr>
          <w:p>
            <w:r/>
            <w:r>
              <w:rPr>
                <w:sz w:val="17"/>
              </w:rPr>
              <w:t>Address</w:t>
            </w:r>
          </w:p>
        </w:tc>
        <w:tc>
          <w:tcPr>
            <w:tcW w:type="dxa" w:w="1814"/>
          </w:tcPr>
          <w:p>
            <w:r/>
            <w:r>
              <w:rPr>
                <w:sz w:val="17"/>
              </w:rPr>
              <w:t>NAME_3</w:t>
            </w:r>
          </w:p>
        </w:tc>
        <w:tc>
          <w:tcPr>
            <w:tcW w:type="dxa" w:w="1247"/>
          </w:tcPr>
          <w:p>
            <w:r/>
            <w:r>
              <w:rPr>
                <w:sz w:val="17"/>
              </w:rPr>
            </w:r>
          </w:p>
        </w:tc>
      </w:tr>
      <w:tr>
        <w:tc>
          <w:tcPr>
            <w:tcW w:type="dxa" w:w="567"/>
          </w:tcPr>
          <w:p>
            <w:r/>
            <w:r>
              <w:rPr>
                <w:sz w:val="17"/>
              </w:rPr>
              <w:t>L</w:t>
            </w:r>
          </w:p>
        </w:tc>
        <w:tc>
          <w:tcPr>
            <w:tcW w:type="dxa" w:w="3061"/>
          </w:tcPr>
          <w:p>
            <w:r/>
            <w:r>
              <w:rPr>
                <w:sz w:val="17"/>
              </w:rPr>
              <w:t>NAME4</w:t>
            </w:r>
          </w:p>
        </w:tc>
        <w:tc>
          <w:tcPr>
            <w:tcW w:type="dxa" w:w="1928"/>
          </w:tcPr>
          <w:p>
            <w:r/>
            <w:r>
              <w:rPr>
                <w:sz w:val="17"/>
              </w:rPr>
              <w:t>Address</w:t>
            </w:r>
          </w:p>
        </w:tc>
        <w:tc>
          <w:tcPr>
            <w:tcW w:type="dxa" w:w="1814"/>
          </w:tcPr>
          <w:p>
            <w:r/>
            <w:r>
              <w:rPr>
                <w:sz w:val="17"/>
              </w:rPr>
              <w:t>NAME_4</w:t>
            </w:r>
          </w:p>
        </w:tc>
        <w:tc>
          <w:tcPr>
            <w:tcW w:type="dxa" w:w="1247"/>
          </w:tcPr>
          <w:p>
            <w:r/>
            <w:r>
              <w:rPr>
                <w:sz w:val="17"/>
              </w:rPr>
            </w:r>
          </w:p>
        </w:tc>
      </w:tr>
      <w:tr>
        <w:tc>
          <w:tcPr>
            <w:tcW w:type="dxa" w:w="567"/>
          </w:tcPr>
          <w:p>
            <w:r/>
            <w:r>
              <w:rPr>
                <w:sz w:val="17"/>
              </w:rPr>
              <w:t>M</w:t>
            </w:r>
          </w:p>
        </w:tc>
        <w:tc>
          <w:tcPr>
            <w:tcW w:type="dxa" w:w="3061"/>
          </w:tcPr>
          <w:p>
            <w:r/>
            <w:r>
              <w:rPr>
                <w:sz w:val="17"/>
              </w:rPr>
              <w:t>SORT1</w:t>
            </w:r>
          </w:p>
        </w:tc>
        <w:tc>
          <w:tcPr>
            <w:tcW w:type="dxa" w:w="1928"/>
          </w:tcPr>
          <w:p>
            <w:r/>
            <w:r>
              <w:rPr>
                <w:sz w:val="17"/>
              </w:rPr>
              <w:t>Address</w:t>
            </w:r>
          </w:p>
        </w:tc>
        <w:tc>
          <w:tcPr>
            <w:tcW w:type="dxa" w:w="1814"/>
          </w:tcPr>
          <w:p>
            <w:r/>
            <w:r>
              <w:rPr>
                <w:sz w:val="17"/>
              </w:rPr>
              <w:t>SORT1</w:t>
            </w:r>
          </w:p>
        </w:tc>
        <w:tc>
          <w:tcPr>
            <w:tcW w:type="dxa" w:w="1247"/>
          </w:tcPr>
          <w:p>
            <w:r/>
            <w:r>
              <w:rPr>
                <w:sz w:val="17"/>
              </w:rPr>
              <w:t>Text 20</w:t>
            </w:r>
          </w:p>
        </w:tc>
      </w:tr>
      <w:tr>
        <w:tc>
          <w:tcPr>
            <w:tcW w:type="dxa" w:w="567"/>
          </w:tcPr>
          <w:p>
            <w:r/>
            <w:r>
              <w:rPr>
                <w:sz w:val="17"/>
              </w:rPr>
              <w:t>N</w:t>
            </w:r>
          </w:p>
        </w:tc>
        <w:tc>
          <w:tcPr>
            <w:tcW w:type="dxa" w:w="3061"/>
          </w:tcPr>
          <w:p>
            <w:r/>
            <w:r>
              <w:rPr>
                <w:sz w:val="17"/>
              </w:rPr>
              <w:t>SORT2</w:t>
            </w:r>
          </w:p>
        </w:tc>
        <w:tc>
          <w:tcPr>
            <w:tcW w:type="dxa" w:w="1928"/>
          </w:tcPr>
          <w:p>
            <w:r/>
            <w:r>
              <w:rPr>
                <w:sz w:val="17"/>
              </w:rPr>
              <w:t>Address</w:t>
            </w:r>
          </w:p>
        </w:tc>
        <w:tc>
          <w:tcPr>
            <w:tcW w:type="dxa" w:w="1814"/>
          </w:tcPr>
          <w:p>
            <w:r/>
            <w:r>
              <w:rPr>
                <w:sz w:val="17"/>
              </w:rPr>
              <w:t>SORT2</w:t>
            </w:r>
          </w:p>
        </w:tc>
        <w:tc>
          <w:tcPr>
            <w:tcW w:type="dxa" w:w="1247"/>
          </w:tcPr>
          <w:p>
            <w:r/>
            <w:r>
              <w:rPr>
                <w:sz w:val="17"/>
              </w:rPr>
              <w:t>Text 20</w:t>
            </w:r>
          </w:p>
        </w:tc>
      </w:tr>
      <w:tr>
        <w:tc>
          <w:tcPr>
            <w:tcW w:type="dxa" w:w="567"/>
          </w:tcPr>
          <w:p>
            <w:r/>
            <w:r>
              <w:rPr>
                <w:sz w:val="17"/>
              </w:rPr>
              <w:t>O</w:t>
            </w:r>
          </w:p>
        </w:tc>
        <w:tc>
          <w:tcPr>
            <w:tcW w:type="dxa" w:w="3061"/>
          </w:tcPr>
          <w:p>
            <w:r/>
            <w:r>
              <w:rPr>
                <w:sz w:val="17"/>
              </w:rPr>
              <w:t>NAME_CO</w:t>
            </w:r>
          </w:p>
        </w:tc>
        <w:tc>
          <w:tcPr>
            <w:tcW w:type="dxa" w:w="1928"/>
          </w:tcPr>
          <w:p>
            <w:r/>
            <w:r>
              <w:rPr>
                <w:sz w:val="17"/>
              </w:rPr>
              <w:t>Address</w:t>
            </w:r>
          </w:p>
        </w:tc>
        <w:tc>
          <w:tcPr>
            <w:tcW w:type="dxa" w:w="1814"/>
          </w:tcPr>
          <w:p>
            <w:r/>
            <w:r>
              <w:rPr>
                <w:sz w:val="17"/>
              </w:rPr>
              <w:t>C_O_NAME</w:t>
            </w:r>
          </w:p>
        </w:tc>
        <w:tc>
          <w:tcPr>
            <w:tcW w:type="dxa" w:w="1247"/>
          </w:tcPr>
          <w:p>
            <w:r/>
            <w:r>
              <w:rPr>
                <w:sz w:val="17"/>
              </w:rPr>
            </w:r>
          </w:p>
        </w:tc>
      </w:tr>
      <w:tr>
        <w:tc>
          <w:tcPr>
            <w:tcW w:type="dxa" w:w="567"/>
          </w:tcPr>
          <w:p>
            <w:r/>
            <w:r>
              <w:rPr>
                <w:sz w:val="17"/>
              </w:rPr>
              <w:t>P</w:t>
            </w:r>
          </w:p>
        </w:tc>
        <w:tc>
          <w:tcPr>
            <w:tcW w:type="dxa" w:w="3061"/>
          </w:tcPr>
          <w:p>
            <w:r/>
            <w:r>
              <w:rPr>
                <w:sz w:val="17"/>
              </w:rPr>
              <w:t>STR_SUPPL1</w:t>
            </w:r>
          </w:p>
        </w:tc>
        <w:tc>
          <w:tcPr>
            <w:tcW w:type="dxa" w:w="1928"/>
          </w:tcPr>
          <w:p>
            <w:r/>
            <w:r>
              <w:rPr>
                <w:sz w:val="17"/>
              </w:rPr>
              <w:t>Address</w:t>
            </w:r>
          </w:p>
        </w:tc>
        <w:tc>
          <w:tcPr>
            <w:tcW w:type="dxa" w:w="1814"/>
          </w:tcPr>
          <w:p>
            <w:r/>
            <w:r>
              <w:rPr>
                <w:sz w:val="17"/>
              </w:rPr>
              <w:t>STR_SUPPL1</w:t>
            </w:r>
          </w:p>
        </w:tc>
        <w:tc>
          <w:tcPr>
            <w:tcW w:type="dxa" w:w="1247"/>
          </w:tcPr>
          <w:p>
            <w:r/>
            <w:r>
              <w:rPr>
                <w:sz w:val="17"/>
              </w:rPr>
              <w:t>Text 40</w:t>
            </w:r>
          </w:p>
        </w:tc>
      </w:tr>
      <w:tr>
        <w:tc>
          <w:tcPr>
            <w:tcW w:type="dxa" w:w="567"/>
          </w:tcPr>
          <w:p>
            <w:r/>
            <w:r>
              <w:rPr>
                <w:sz w:val="17"/>
              </w:rPr>
              <w:t>Q</w:t>
            </w:r>
          </w:p>
        </w:tc>
        <w:tc>
          <w:tcPr>
            <w:tcW w:type="dxa" w:w="3061"/>
          </w:tcPr>
          <w:p>
            <w:r/>
            <w:r>
              <w:rPr>
                <w:sz w:val="17"/>
              </w:rPr>
              <w:t>STR_SUPPL2</w:t>
            </w:r>
          </w:p>
        </w:tc>
        <w:tc>
          <w:tcPr>
            <w:tcW w:type="dxa" w:w="1928"/>
          </w:tcPr>
          <w:p>
            <w:r/>
            <w:r>
              <w:rPr>
                <w:sz w:val="17"/>
              </w:rPr>
              <w:t>Address</w:t>
            </w:r>
          </w:p>
        </w:tc>
        <w:tc>
          <w:tcPr>
            <w:tcW w:type="dxa" w:w="1814"/>
          </w:tcPr>
          <w:p>
            <w:r/>
            <w:r>
              <w:rPr>
                <w:sz w:val="17"/>
              </w:rPr>
              <w:t>STR_SUPPL2</w:t>
            </w:r>
          </w:p>
        </w:tc>
        <w:tc>
          <w:tcPr>
            <w:tcW w:type="dxa" w:w="1247"/>
          </w:tcPr>
          <w:p>
            <w:r/>
            <w:r>
              <w:rPr>
                <w:sz w:val="17"/>
              </w:rPr>
              <w:t>Text 40</w:t>
            </w:r>
          </w:p>
        </w:tc>
      </w:tr>
      <w:tr>
        <w:tc>
          <w:tcPr>
            <w:tcW w:type="dxa" w:w="567"/>
          </w:tcPr>
          <w:p>
            <w:r/>
            <w:r>
              <w:rPr>
                <w:sz w:val="17"/>
              </w:rPr>
              <w:t>R</w:t>
            </w:r>
          </w:p>
        </w:tc>
        <w:tc>
          <w:tcPr>
            <w:tcW w:type="dxa" w:w="3061"/>
          </w:tcPr>
          <w:p>
            <w:r/>
            <w:r>
              <w:rPr>
                <w:sz w:val="17"/>
              </w:rPr>
              <w:t>STREET</w:t>
            </w:r>
          </w:p>
        </w:tc>
        <w:tc>
          <w:tcPr>
            <w:tcW w:type="dxa" w:w="1928"/>
          </w:tcPr>
          <w:p>
            <w:r/>
            <w:r>
              <w:rPr>
                <w:sz w:val="17"/>
              </w:rPr>
              <w:t>Address</w:t>
            </w:r>
          </w:p>
        </w:tc>
        <w:tc>
          <w:tcPr>
            <w:tcW w:type="dxa" w:w="1814"/>
          </w:tcPr>
          <w:p>
            <w:r/>
            <w:r>
              <w:rPr>
                <w:sz w:val="17"/>
              </w:rPr>
              <w:t>STREET</w:t>
            </w:r>
          </w:p>
        </w:tc>
        <w:tc>
          <w:tcPr>
            <w:tcW w:type="dxa" w:w="1247"/>
          </w:tcPr>
          <w:p>
            <w:r/>
            <w:r>
              <w:rPr>
                <w:sz w:val="17"/>
              </w:rPr>
              <w:t>Text 60</w:t>
            </w:r>
          </w:p>
        </w:tc>
      </w:tr>
      <w:tr>
        <w:tc>
          <w:tcPr>
            <w:tcW w:type="dxa" w:w="567"/>
          </w:tcPr>
          <w:p>
            <w:r/>
            <w:r>
              <w:rPr>
                <w:sz w:val="17"/>
              </w:rPr>
              <w:t>S</w:t>
            </w:r>
          </w:p>
        </w:tc>
        <w:tc>
          <w:tcPr>
            <w:tcW w:type="dxa" w:w="3061"/>
          </w:tcPr>
          <w:p>
            <w:r/>
            <w:r>
              <w:rPr>
                <w:sz w:val="17"/>
              </w:rPr>
              <w:t>STR_SUPPL3</w:t>
            </w:r>
          </w:p>
        </w:tc>
        <w:tc>
          <w:tcPr>
            <w:tcW w:type="dxa" w:w="1928"/>
          </w:tcPr>
          <w:p>
            <w:r/>
            <w:r>
              <w:rPr>
                <w:sz w:val="17"/>
              </w:rPr>
              <w:t>Address</w:t>
            </w:r>
          </w:p>
        </w:tc>
        <w:tc>
          <w:tcPr>
            <w:tcW w:type="dxa" w:w="1814"/>
          </w:tcPr>
          <w:p>
            <w:r/>
            <w:r>
              <w:rPr>
                <w:sz w:val="17"/>
              </w:rPr>
              <w:t>STR_SUPPL3</w:t>
            </w:r>
          </w:p>
        </w:tc>
        <w:tc>
          <w:tcPr>
            <w:tcW w:type="dxa" w:w="1247"/>
          </w:tcPr>
          <w:p>
            <w:r/>
            <w:r>
              <w:rPr>
                <w:sz w:val="17"/>
              </w:rPr>
              <w:t>Text 40</w:t>
            </w:r>
          </w:p>
        </w:tc>
      </w:tr>
      <w:tr>
        <w:tc>
          <w:tcPr>
            <w:tcW w:type="dxa" w:w="567"/>
          </w:tcPr>
          <w:p>
            <w:r/>
            <w:r>
              <w:rPr>
                <w:sz w:val="17"/>
              </w:rPr>
              <w:t>T</w:t>
            </w:r>
          </w:p>
        </w:tc>
        <w:tc>
          <w:tcPr>
            <w:tcW w:type="dxa" w:w="3061"/>
          </w:tcPr>
          <w:p>
            <w:r/>
            <w:r>
              <w:rPr>
                <w:sz w:val="17"/>
              </w:rPr>
              <w:t>LOCATION</w:t>
            </w:r>
          </w:p>
        </w:tc>
        <w:tc>
          <w:tcPr>
            <w:tcW w:type="dxa" w:w="1928"/>
          </w:tcPr>
          <w:p>
            <w:r/>
            <w:r>
              <w:rPr>
                <w:sz w:val="17"/>
              </w:rPr>
              <w:t>Address</w:t>
            </w:r>
          </w:p>
        </w:tc>
        <w:tc>
          <w:tcPr>
            <w:tcW w:type="dxa" w:w="1814"/>
          </w:tcPr>
          <w:p>
            <w:r/>
            <w:r>
              <w:rPr>
                <w:sz w:val="17"/>
              </w:rPr>
              <w:t>LOCATION</w:t>
            </w:r>
          </w:p>
        </w:tc>
        <w:tc>
          <w:tcPr>
            <w:tcW w:type="dxa" w:w="1247"/>
          </w:tcPr>
          <w:p>
            <w:r/>
            <w:r>
              <w:rPr>
                <w:sz w:val="17"/>
              </w:rPr>
              <w:t>Text 40</w:t>
            </w:r>
          </w:p>
        </w:tc>
      </w:tr>
      <w:tr>
        <w:tc>
          <w:tcPr>
            <w:tcW w:type="dxa" w:w="567"/>
          </w:tcPr>
          <w:p>
            <w:r/>
            <w:r>
              <w:rPr>
                <w:sz w:val="17"/>
              </w:rPr>
              <w:t>U</w:t>
            </w:r>
          </w:p>
        </w:tc>
        <w:tc>
          <w:tcPr>
            <w:tcW w:type="dxa" w:w="3061"/>
          </w:tcPr>
          <w:p>
            <w:r/>
            <w:r>
              <w:rPr>
                <w:sz w:val="17"/>
              </w:rPr>
              <w:t>CITY2</w:t>
            </w:r>
          </w:p>
        </w:tc>
        <w:tc>
          <w:tcPr>
            <w:tcW w:type="dxa" w:w="1928"/>
          </w:tcPr>
          <w:p>
            <w:r/>
            <w:r>
              <w:rPr>
                <w:sz w:val="17"/>
              </w:rPr>
              <w:t>Address</w:t>
            </w:r>
          </w:p>
        </w:tc>
        <w:tc>
          <w:tcPr>
            <w:tcW w:type="dxa" w:w="1814"/>
          </w:tcPr>
          <w:p>
            <w:r/>
            <w:r>
              <w:rPr>
                <w:sz w:val="17"/>
              </w:rPr>
              <w:t>DISTRICT</w:t>
            </w:r>
          </w:p>
        </w:tc>
        <w:tc>
          <w:tcPr>
            <w:tcW w:type="dxa" w:w="1247"/>
          </w:tcPr>
          <w:p>
            <w:r/>
            <w:r>
              <w:rPr>
                <w:sz w:val="17"/>
              </w:rPr>
            </w:r>
          </w:p>
        </w:tc>
      </w:tr>
      <w:tr>
        <w:tc>
          <w:tcPr>
            <w:tcW w:type="dxa" w:w="567"/>
          </w:tcPr>
          <w:p>
            <w:r/>
            <w:r>
              <w:rPr>
                <w:sz w:val="17"/>
              </w:rPr>
              <w:t>V</w:t>
            </w:r>
          </w:p>
        </w:tc>
        <w:tc>
          <w:tcPr>
            <w:tcW w:type="dxa" w:w="3061"/>
          </w:tcPr>
          <w:p>
            <w:r/>
            <w:r>
              <w:rPr>
                <w:sz w:val="17"/>
              </w:rPr>
              <w:t>POST_CODE1</w:t>
            </w:r>
          </w:p>
        </w:tc>
        <w:tc>
          <w:tcPr>
            <w:tcW w:type="dxa" w:w="1928"/>
          </w:tcPr>
          <w:p>
            <w:r/>
            <w:r>
              <w:rPr>
                <w:sz w:val="17"/>
              </w:rPr>
              <w:t>Address</w:t>
            </w:r>
          </w:p>
        </w:tc>
        <w:tc>
          <w:tcPr>
            <w:tcW w:type="dxa" w:w="1814"/>
          </w:tcPr>
          <w:p>
            <w:r/>
            <w:r>
              <w:rPr>
                <w:sz w:val="17"/>
              </w:rPr>
              <w:t>POSTL_COD1</w:t>
            </w:r>
          </w:p>
        </w:tc>
        <w:tc>
          <w:tcPr>
            <w:tcW w:type="dxa" w:w="1247"/>
          </w:tcPr>
          <w:p>
            <w:r/>
            <w:r>
              <w:rPr>
                <w:sz w:val="17"/>
              </w:rPr>
            </w:r>
          </w:p>
        </w:tc>
      </w:tr>
      <w:tr>
        <w:tc>
          <w:tcPr>
            <w:tcW w:type="dxa" w:w="567"/>
          </w:tcPr>
          <w:p>
            <w:r/>
            <w:r>
              <w:rPr>
                <w:sz w:val="17"/>
              </w:rPr>
              <w:t>W</w:t>
            </w:r>
          </w:p>
        </w:tc>
        <w:tc>
          <w:tcPr>
            <w:tcW w:type="dxa" w:w="3061"/>
          </w:tcPr>
          <w:p>
            <w:r/>
            <w:r>
              <w:rPr>
                <w:sz w:val="17"/>
              </w:rPr>
              <w:t>CITY1</w:t>
            </w:r>
          </w:p>
        </w:tc>
        <w:tc>
          <w:tcPr>
            <w:tcW w:type="dxa" w:w="1928"/>
          </w:tcPr>
          <w:p>
            <w:r/>
            <w:r>
              <w:rPr>
                <w:sz w:val="17"/>
              </w:rPr>
              <w:t>Address</w:t>
            </w:r>
          </w:p>
        </w:tc>
        <w:tc>
          <w:tcPr>
            <w:tcW w:type="dxa" w:w="1814"/>
          </w:tcPr>
          <w:p>
            <w:r/>
            <w:r>
              <w:rPr>
                <w:sz w:val="17"/>
              </w:rPr>
              <w:t>CITY</w:t>
            </w:r>
          </w:p>
        </w:tc>
        <w:tc>
          <w:tcPr>
            <w:tcW w:type="dxa" w:w="1247"/>
          </w:tcPr>
          <w:p>
            <w:r/>
            <w:r>
              <w:rPr>
                <w:sz w:val="17"/>
              </w:rPr>
            </w:r>
          </w:p>
        </w:tc>
      </w:tr>
      <w:tr>
        <w:tc>
          <w:tcPr>
            <w:tcW w:type="dxa" w:w="567"/>
          </w:tcPr>
          <w:p>
            <w:r/>
            <w:r>
              <w:rPr>
                <w:sz w:val="17"/>
              </w:rPr>
              <w:t>X</w:t>
            </w:r>
          </w:p>
        </w:tc>
        <w:tc>
          <w:tcPr>
            <w:tcW w:type="dxa" w:w="3061"/>
          </w:tcPr>
          <w:p>
            <w:r/>
            <w:r>
              <w:rPr>
                <w:sz w:val="17"/>
              </w:rPr>
              <w:t>COUNTRY</w:t>
            </w:r>
          </w:p>
        </w:tc>
        <w:tc>
          <w:tcPr>
            <w:tcW w:type="dxa" w:w="1928"/>
          </w:tcPr>
          <w:p>
            <w:r/>
            <w:r>
              <w:rPr>
                <w:sz w:val="17"/>
              </w:rPr>
              <w:t>Address</w:t>
            </w:r>
          </w:p>
        </w:tc>
        <w:tc>
          <w:tcPr>
            <w:tcW w:type="dxa" w:w="1814"/>
          </w:tcPr>
          <w:p>
            <w:r/>
            <w:r>
              <w:rPr>
                <w:sz w:val="17"/>
              </w:rPr>
              <w:t>COUNTRY</w:t>
            </w:r>
          </w:p>
        </w:tc>
        <w:tc>
          <w:tcPr>
            <w:tcW w:type="dxa" w:w="1247"/>
          </w:tcPr>
          <w:p>
            <w:r/>
            <w:r>
              <w:rPr>
                <w:sz w:val="17"/>
              </w:rPr>
              <w:t>Text 3</w:t>
            </w:r>
          </w:p>
        </w:tc>
      </w:tr>
      <w:tr>
        <w:tc>
          <w:tcPr>
            <w:tcW w:type="dxa" w:w="567"/>
          </w:tcPr>
          <w:p>
            <w:r/>
            <w:r>
              <w:rPr>
                <w:sz w:val="17"/>
              </w:rPr>
              <w:t>Y</w:t>
            </w:r>
          </w:p>
        </w:tc>
        <w:tc>
          <w:tcPr>
            <w:tcW w:type="dxa" w:w="3061"/>
          </w:tcPr>
          <w:p>
            <w:r/>
            <w:r>
              <w:rPr>
                <w:sz w:val="17"/>
              </w:rPr>
              <w:t>REGION</w:t>
            </w:r>
          </w:p>
        </w:tc>
        <w:tc>
          <w:tcPr>
            <w:tcW w:type="dxa" w:w="1928"/>
          </w:tcPr>
          <w:p>
            <w:r/>
            <w:r>
              <w:rPr>
                <w:sz w:val="17"/>
              </w:rPr>
              <w:t>Address</w:t>
            </w:r>
          </w:p>
        </w:tc>
        <w:tc>
          <w:tcPr>
            <w:tcW w:type="dxa" w:w="1814"/>
          </w:tcPr>
          <w:p>
            <w:r/>
            <w:r>
              <w:rPr>
                <w:sz w:val="17"/>
              </w:rPr>
              <w:t>REGION</w:t>
            </w:r>
          </w:p>
        </w:tc>
        <w:tc>
          <w:tcPr>
            <w:tcW w:type="dxa" w:w="1247"/>
          </w:tcPr>
          <w:p>
            <w:r/>
            <w:r>
              <w:rPr>
                <w:sz w:val="17"/>
              </w:rPr>
              <w:t>Text 3</w:t>
            </w:r>
          </w:p>
        </w:tc>
      </w:tr>
      <w:tr>
        <w:tc>
          <w:tcPr>
            <w:tcW w:type="dxa" w:w="567"/>
          </w:tcPr>
          <w:p>
            <w:r/>
            <w:r>
              <w:rPr>
                <w:sz w:val="17"/>
              </w:rPr>
              <w:t>Z</w:t>
            </w:r>
          </w:p>
        </w:tc>
        <w:tc>
          <w:tcPr>
            <w:tcW w:type="dxa" w:w="3061"/>
          </w:tcPr>
          <w:p>
            <w:r/>
            <w:r>
              <w:rPr>
                <w:sz w:val="17"/>
              </w:rPr>
              <w:t>LANGU</w:t>
            </w:r>
          </w:p>
        </w:tc>
        <w:tc>
          <w:tcPr>
            <w:tcW w:type="dxa" w:w="1928"/>
          </w:tcPr>
          <w:p>
            <w:r/>
            <w:r>
              <w:rPr>
                <w:sz w:val="17"/>
              </w:rPr>
              <w:t>Address</w:t>
            </w:r>
          </w:p>
        </w:tc>
        <w:tc>
          <w:tcPr>
            <w:tcW w:type="dxa" w:w="1814"/>
          </w:tcPr>
          <w:p>
            <w:r/>
            <w:r>
              <w:rPr>
                <w:sz w:val="17"/>
              </w:rPr>
              <w:t>LANGU</w:t>
            </w:r>
          </w:p>
        </w:tc>
        <w:tc>
          <w:tcPr>
            <w:tcW w:type="dxa" w:w="1247"/>
          </w:tcPr>
          <w:p>
            <w:r/>
            <w:r>
              <w:rPr>
                <w:sz w:val="17"/>
              </w:rPr>
              <w:t>LANG 1</w:t>
            </w:r>
          </w:p>
        </w:tc>
      </w:tr>
      <w:tr>
        <w:tc>
          <w:tcPr>
            <w:tcW w:type="dxa" w:w="567"/>
          </w:tcPr>
          <w:p>
            <w:r/>
            <w:r>
              <w:rPr>
                <w:sz w:val="17"/>
              </w:rPr>
              <w:t>AA</w:t>
            </w:r>
          </w:p>
        </w:tc>
        <w:tc>
          <w:tcPr>
            <w:tcW w:type="dxa" w:w="3061"/>
          </w:tcPr>
          <w:p>
            <w:r/>
            <w:r>
              <w:rPr>
                <w:sz w:val="17"/>
              </w:rPr>
              <w:t>TEL_NUMBER</w:t>
            </w:r>
          </w:p>
        </w:tc>
        <w:tc>
          <w:tcPr>
            <w:tcW w:type="dxa" w:w="1928"/>
          </w:tcPr>
          <w:p>
            <w:r/>
            <w:r>
              <w:rPr>
                <w:sz w:val="17"/>
              </w:rPr>
              <w:t>Communication</w:t>
            </w:r>
          </w:p>
        </w:tc>
        <w:tc>
          <w:tcPr>
            <w:tcW w:type="dxa" w:w="1814"/>
          </w:tcPr>
          <w:p>
            <w:r/>
            <w:r>
              <w:rPr>
                <w:sz w:val="17"/>
              </w:rPr>
              <w:t>TEL</w:t>
            </w:r>
          </w:p>
        </w:tc>
        <w:tc>
          <w:tcPr>
            <w:tcW w:type="dxa" w:w="1247"/>
          </w:tcPr>
          <w:p>
            <w:r/>
            <w:r>
              <w:rPr>
                <w:sz w:val="17"/>
              </w:rPr>
            </w:r>
          </w:p>
        </w:tc>
      </w:tr>
      <w:tr>
        <w:tc>
          <w:tcPr>
            <w:tcW w:type="dxa" w:w="567"/>
          </w:tcPr>
          <w:p>
            <w:r/>
            <w:r>
              <w:rPr>
                <w:sz w:val="17"/>
              </w:rPr>
              <w:t>AB</w:t>
            </w:r>
          </w:p>
        </w:tc>
        <w:tc>
          <w:tcPr>
            <w:tcW w:type="dxa" w:w="3061"/>
          </w:tcPr>
          <w:p>
            <w:r/>
            <w:r>
              <w:rPr>
                <w:sz w:val="17"/>
              </w:rPr>
              <w:t>MOB_NUMBER</w:t>
            </w:r>
          </w:p>
        </w:tc>
        <w:tc>
          <w:tcPr>
            <w:tcW w:type="dxa" w:w="1928"/>
          </w:tcPr>
          <w:p>
            <w:r/>
            <w:r>
              <w:rPr>
                <w:sz w:val="17"/>
              </w:rPr>
              <w:t>Communication</w:t>
            </w:r>
          </w:p>
        </w:tc>
        <w:tc>
          <w:tcPr>
            <w:tcW w:type="dxa" w:w="1814"/>
          </w:tcPr>
          <w:p>
            <w:r/>
            <w:r>
              <w:rPr>
                <w:sz w:val="17"/>
              </w:rPr>
              <w:t>MOB</w:t>
            </w:r>
          </w:p>
        </w:tc>
        <w:tc>
          <w:tcPr>
            <w:tcW w:type="dxa" w:w="1247"/>
          </w:tcPr>
          <w:p>
            <w:r/>
            <w:r>
              <w:rPr>
                <w:sz w:val="17"/>
              </w:rPr>
            </w:r>
          </w:p>
        </w:tc>
      </w:tr>
      <w:tr>
        <w:tc>
          <w:tcPr>
            <w:tcW w:type="dxa" w:w="567"/>
          </w:tcPr>
          <w:p>
            <w:r/>
            <w:r>
              <w:rPr>
                <w:sz w:val="17"/>
              </w:rPr>
              <w:t>AC</w:t>
            </w:r>
          </w:p>
        </w:tc>
        <w:tc>
          <w:tcPr>
            <w:tcW w:type="dxa" w:w="3061"/>
          </w:tcPr>
          <w:p>
            <w:r/>
            <w:r>
              <w:rPr>
                <w:sz w:val="17"/>
              </w:rPr>
              <w:t>FAX_NUMBER</w:t>
            </w:r>
          </w:p>
        </w:tc>
        <w:tc>
          <w:tcPr>
            <w:tcW w:type="dxa" w:w="1928"/>
          </w:tcPr>
          <w:p>
            <w:r/>
            <w:r>
              <w:rPr>
                <w:sz w:val="17"/>
              </w:rPr>
              <w:t>Communication</w:t>
            </w:r>
          </w:p>
        </w:tc>
        <w:tc>
          <w:tcPr>
            <w:tcW w:type="dxa" w:w="1814"/>
          </w:tcPr>
          <w:p>
            <w:r/>
            <w:r>
              <w:rPr>
                <w:sz w:val="17"/>
              </w:rPr>
              <w:t>FAX</w:t>
            </w:r>
          </w:p>
        </w:tc>
        <w:tc>
          <w:tcPr>
            <w:tcW w:type="dxa" w:w="1247"/>
          </w:tcPr>
          <w:p>
            <w:r/>
            <w:r>
              <w:rPr>
                <w:sz w:val="17"/>
              </w:rPr>
            </w:r>
          </w:p>
        </w:tc>
      </w:tr>
      <w:tr>
        <w:tc>
          <w:tcPr>
            <w:tcW w:type="dxa" w:w="567"/>
          </w:tcPr>
          <w:p>
            <w:r/>
            <w:r>
              <w:rPr>
                <w:sz w:val="17"/>
              </w:rPr>
              <w:t>AD</w:t>
            </w:r>
          </w:p>
        </w:tc>
        <w:tc>
          <w:tcPr>
            <w:tcW w:type="dxa" w:w="3061"/>
          </w:tcPr>
          <w:p>
            <w:r/>
            <w:r>
              <w:rPr>
                <w:sz w:val="17"/>
              </w:rPr>
              <w:t>SMTP_ADDR</w:t>
            </w:r>
          </w:p>
        </w:tc>
        <w:tc>
          <w:tcPr>
            <w:tcW w:type="dxa" w:w="1928"/>
          </w:tcPr>
          <w:p>
            <w:r/>
            <w:r>
              <w:rPr>
                <w:sz w:val="17"/>
              </w:rPr>
              <w:t>Communication</w:t>
            </w:r>
          </w:p>
        </w:tc>
        <w:tc>
          <w:tcPr>
            <w:tcW w:type="dxa" w:w="1814"/>
          </w:tcPr>
          <w:p>
            <w:r/>
            <w:r>
              <w:rPr>
                <w:sz w:val="17"/>
              </w:rPr>
              <w:t>SMT</w:t>
            </w:r>
          </w:p>
        </w:tc>
        <w:tc>
          <w:tcPr>
            <w:tcW w:type="dxa" w:w="1247"/>
          </w:tcPr>
          <w:p>
            <w:r/>
            <w:r>
              <w:rPr>
                <w:sz w:val="17"/>
              </w:rPr>
            </w:r>
          </w:p>
        </w:tc>
      </w:tr>
      <w:tr>
        <w:tc>
          <w:tcPr>
            <w:tcW w:type="dxa" w:w="567"/>
          </w:tcPr>
          <w:p>
            <w:r/>
            <w:r>
              <w:rPr>
                <w:sz w:val="17"/>
              </w:rPr>
              <w:t>AE</w:t>
            </w:r>
          </w:p>
        </w:tc>
        <w:tc>
          <w:tcPr>
            <w:tcW w:type="dxa" w:w="3061"/>
          </w:tcPr>
          <w:p>
            <w:r/>
            <w:r>
              <w:rPr>
                <w:sz w:val="17"/>
              </w:rPr>
              <w:t>DEFLT_COMM</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AF</w:t>
            </w:r>
          </w:p>
        </w:tc>
        <w:tc>
          <w:tcPr>
            <w:tcW w:type="dxa" w:w="3061"/>
          </w:tcPr>
          <w:p>
            <w:r/>
            <w:r>
              <w:rPr>
                <w:sz w:val="17"/>
              </w:rPr>
              <w:t>LIFNR</w:t>
            </w:r>
          </w:p>
        </w:tc>
        <w:tc>
          <w:tcPr>
            <w:tcW w:type="dxa" w:w="1928"/>
          </w:tcPr>
          <w:p>
            <w:r/>
            <w:r>
              <w:rPr>
                <w:sz w:val="17"/>
              </w:rPr>
              <w:t>Customer general data</w:t>
            </w:r>
          </w:p>
        </w:tc>
        <w:tc>
          <w:tcPr>
            <w:tcW w:type="dxa" w:w="1814"/>
          </w:tcPr>
          <w:p>
            <w:r/>
            <w:r>
              <w:rPr>
                <w:sz w:val="17"/>
              </w:rPr>
              <w:t>LIFNR</w:t>
            </w:r>
          </w:p>
        </w:tc>
        <w:tc>
          <w:tcPr>
            <w:tcW w:type="dxa" w:w="1247"/>
          </w:tcPr>
          <w:p>
            <w:r/>
            <w:r>
              <w:rPr>
                <w:sz w:val="17"/>
              </w:rPr>
              <w:t>Text 10</w:t>
            </w:r>
          </w:p>
        </w:tc>
      </w:tr>
      <w:tr>
        <w:tc>
          <w:tcPr>
            <w:tcW w:type="dxa" w:w="567"/>
          </w:tcPr>
          <w:p>
            <w:r/>
            <w:r>
              <w:rPr>
                <w:sz w:val="17"/>
              </w:rPr>
              <w:t>AG</w:t>
            </w:r>
          </w:p>
        </w:tc>
        <w:tc>
          <w:tcPr>
            <w:tcW w:type="dxa" w:w="3061"/>
          </w:tcPr>
          <w:p>
            <w:r/>
            <w:r>
              <w:rPr>
                <w:sz w:val="17"/>
              </w:rPr>
              <w:t>KUKLA</w:t>
            </w:r>
          </w:p>
        </w:tc>
        <w:tc>
          <w:tcPr>
            <w:tcW w:type="dxa" w:w="1928"/>
          </w:tcPr>
          <w:p>
            <w:r/>
            <w:r>
              <w:rPr>
                <w:sz w:val="17"/>
              </w:rPr>
              <w:t>Customer general data</w:t>
            </w:r>
          </w:p>
        </w:tc>
        <w:tc>
          <w:tcPr>
            <w:tcW w:type="dxa" w:w="1814"/>
          </w:tcPr>
          <w:p>
            <w:r/>
            <w:r>
              <w:rPr>
                <w:sz w:val="17"/>
              </w:rPr>
              <w:t>KUKLA</w:t>
            </w:r>
          </w:p>
        </w:tc>
        <w:tc>
          <w:tcPr>
            <w:tcW w:type="dxa" w:w="1247"/>
          </w:tcPr>
          <w:p>
            <w:r/>
            <w:r>
              <w:rPr>
                <w:sz w:val="17"/>
              </w:rPr>
              <w:t>Text 2</w:t>
            </w:r>
          </w:p>
        </w:tc>
      </w:tr>
      <w:tr>
        <w:tc>
          <w:tcPr>
            <w:tcW w:type="dxa" w:w="567"/>
          </w:tcPr>
          <w:p>
            <w:r/>
            <w:r>
              <w:rPr>
                <w:sz w:val="17"/>
              </w:rPr>
              <w:t>AH</w:t>
            </w:r>
          </w:p>
        </w:tc>
        <w:tc>
          <w:tcPr>
            <w:tcW w:type="dxa" w:w="3061"/>
          </w:tcPr>
          <w:p>
            <w:r/>
            <w:r>
              <w:rPr>
                <w:sz w:val="17"/>
              </w:rPr>
              <w:t>UMSA1</w:t>
            </w:r>
          </w:p>
        </w:tc>
        <w:tc>
          <w:tcPr>
            <w:tcW w:type="dxa" w:w="1928"/>
          </w:tcPr>
          <w:p>
            <w:r/>
            <w:r>
              <w:rPr>
                <w:sz w:val="17"/>
              </w:rPr>
              <w:t>Customer general data</w:t>
            </w:r>
          </w:p>
        </w:tc>
        <w:tc>
          <w:tcPr>
            <w:tcW w:type="dxa" w:w="1814"/>
          </w:tcPr>
          <w:p>
            <w:r/>
            <w:r>
              <w:rPr>
                <w:sz w:val="17"/>
              </w:rPr>
              <w:t>UMSA1</w:t>
            </w:r>
          </w:p>
        </w:tc>
        <w:tc>
          <w:tcPr>
            <w:tcW w:type="dxa" w:w="1247"/>
          </w:tcPr>
          <w:p>
            <w:r/>
            <w:r>
              <w:rPr>
                <w:sz w:val="17"/>
              </w:rPr>
              <w:t>Amount 15</w:t>
            </w:r>
          </w:p>
        </w:tc>
      </w:tr>
      <w:tr>
        <w:tc>
          <w:tcPr>
            <w:tcW w:type="dxa" w:w="567"/>
          </w:tcPr>
          <w:p>
            <w:r/>
            <w:r>
              <w:rPr>
                <w:sz w:val="17"/>
              </w:rPr>
              <w:t>AI</w:t>
            </w:r>
          </w:p>
        </w:tc>
        <w:tc>
          <w:tcPr>
            <w:tcW w:type="dxa" w:w="3061"/>
          </w:tcPr>
          <w:p>
            <w:r/>
            <w:r>
              <w:rPr>
                <w:sz w:val="17"/>
              </w:rPr>
              <w:t>UWAER</w:t>
            </w:r>
          </w:p>
        </w:tc>
        <w:tc>
          <w:tcPr>
            <w:tcW w:type="dxa" w:w="1928"/>
          </w:tcPr>
          <w:p>
            <w:r/>
            <w:r>
              <w:rPr>
                <w:sz w:val="17"/>
              </w:rPr>
              <w:t>Customer general data</w:t>
            </w:r>
          </w:p>
        </w:tc>
        <w:tc>
          <w:tcPr>
            <w:tcW w:type="dxa" w:w="1814"/>
          </w:tcPr>
          <w:p>
            <w:r/>
            <w:r>
              <w:rPr>
                <w:sz w:val="17"/>
              </w:rPr>
              <w:t>UWAER</w:t>
            </w:r>
          </w:p>
        </w:tc>
        <w:tc>
          <w:tcPr>
            <w:tcW w:type="dxa" w:w="1247"/>
          </w:tcPr>
          <w:p>
            <w:r/>
            <w:r>
              <w:rPr>
                <w:sz w:val="17"/>
              </w:rPr>
              <w:t>Currency 5</w:t>
            </w:r>
          </w:p>
        </w:tc>
      </w:tr>
      <w:tr>
        <w:tc>
          <w:tcPr>
            <w:tcW w:type="dxa" w:w="567"/>
          </w:tcPr>
          <w:p>
            <w:r/>
            <w:r>
              <w:rPr>
                <w:sz w:val="17"/>
              </w:rPr>
              <w:t>AJ</w:t>
            </w:r>
          </w:p>
        </w:tc>
        <w:tc>
          <w:tcPr>
            <w:tcW w:type="dxa" w:w="3061"/>
          </w:tcPr>
          <w:p>
            <w:r/>
            <w:r>
              <w:rPr>
                <w:sz w:val="17"/>
              </w:rPr>
              <w:t>UMJAH</w:t>
            </w:r>
          </w:p>
        </w:tc>
        <w:tc>
          <w:tcPr>
            <w:tcW w:type="dxa" w:w="1928"/>
          </w:tcPr>
          <w:p>
            <w:r/>
            <w:r>
              <w:rPr>
                <w:sz w:val="17"/>
              </w:rPr>
              <w:t>Customer general data</w:t>
            </w:r>
          </w:p>
        </w:tc>
        <w:tc>
          <w:tcPr>
            <w:tcW w:type="dxa" w:w="1814"/>
          </w:tcPr>
          <w:p>
            <w:r/>
            <w:r>
              <w:rPr>
                <w:sz w:val="17"/>
              </w:rPr>
              <w:t>UMJAH</w:t>
            </w:r>
          </w:p>
        </w:tc>
        <w:tc>
          <w:tcPr>
            <w:tcW w:type="dxa" w:w="1247"/>
          </w:tcPr>
          <w:p>
            <w:r/>
            <w:r>
              <w:rPr>
                <w:sz w:val="17"/>
              </w:rPr>
              <w:t>Digits 4</w:t>
            </w:r>
          </w:p>
        </w:tc>
      </w:tr>
      <w:tr>
        <w:tc>
          <w:tcPr>
            <w:tcW w:type="dxa" w:w="567"/>
          </w:tcPr>
          <w:p>
            <w:r/>
            <w:r>
              <w:rPr>
                <w:sz w:val="17"/>
              </w:rPr>
              <w:t>AK</w:t>
            </w:r>
          </w:p>
        </w:tc>
        <w:tc>
          <w:tcPr>
            <w:tcW w:type="dxa" w:w="3061"/>
          </w:tcPr>
          <w:p>
            <w:r/>
            <w:r>
              <w:rPr>
                <w:sz w:val="17"/>
              </w:rPr>
              <w:t>AKONT</w:t>
            </w:r>
          </w:p>
        </w:tc>
        <w:tc>
          <w:tcPr>
            <w:tcW w:type="dxa" w:w="1928"/>
          </w:tcPr>
          <w:p>
            <w:r/>
            <w:r>
              <w:rPr>
                <w:sz w:val="17"/>
              </w:rPr>
              <w:t>Company code data</w:t>
            </w:r>
          </w:p>
        </w:tc>
        <w:tc>
          <w:tcPr>
            <w:tcW w:type="dxa" w:w="1814"/>
          </w:tcPr>
          <w:p>
            <w:r/>
            <w:r>
              <w:rPr>
                <w:sz w:val="17"/>
              </w:rPr>
              <w:t>AKONT</w:t>
            </w:r>
          </w:p>
        </w:tc>
        <w:tc>
          <w:tcPr>
            <w:tcW w:type="dxa" w:w="1247"/>
          </w:tcPr>
          <w:p>
            <w:r/>
            <w:r>
              <w:rPr>
                <w:sz w:val="17"/>
              </w:rPr>
              <w:t>Text 10</w:t>
            </w:r>
          </w:p>
        </w:tc>
      </w:tr>
      <w:tr>
        <w:tc>
          <w:tcPr>
            <w:tcW w:type="dxa" w:w="567"/>
          </w:tcPr>
          <w:p>
            <w:r/>
            <w:r>
              <w:rPr>
                <w:sz w:val="17"/>
              </w:rPr>
              <w:t>AL</w:t>
            </w:r>
          </w:p>
        </w:tc>
        <w:tc>
          <w:tcPr>
            <w:tcW w:type="dxa" w:w="3061"/>
          </w:tcPr>
          <w:p>
            <w:r/>
            <w:r>
              <w:rPr>
                <w:sz w:val="17"/>
              </w:rPr>
              <w:t>ZUAWA</w:t>
            </w:r>
          </w:p>
        </w:tc>
        <w:tc>
          <w:tcPr>
            <w:tcW w:type="dxa" w:w="1928"/>
          </w:tcPr>
          <w:p>
            <w:r/>
            <w:r>
              <w:rPr>
                <w:sz w:val="17"/>
              </w:rPr>
              <w:t>Company code data</w:t>
            </w:r>
          </w:p>
        </w:tc>
        <w:tc>
          <w:tcPr>
            <w:tcW w:type="dxa" w:w="1814"/>
          </w:tcPr>
          <w:p>
            <w:r/>
            <w:r>
              <w:rPr>
                <w:sz w:val="17"/>
              </w:rPr>
              <w:t>ZUAWA</w:t>
            </w:r>
          </w:p>
        </w:tc>
        <w:tc>
          <w:tcPr>
            <w:tcW w:type="dxa" w:w="1247"/>
          </w:tcPr>
          <w:p>
            <w:r/>
            <w:r>
              <w:rPr>
                <w:sz w:val="17"/>
              </w:rPr>
              <w:t>Text 3</w:t>
            </w:r>
          </w:p>
        </w:tc>
      </w:tr>
      <w:tr>
        <w:tc>
          <w:tcPr>
            <w:tcW w:type="dxa" w:w="567"/>
          </w:tcPr>
          <w:p>
            <w:r/>
            <w:r>
              <w:rPr>
                <w:sz w:val="17"/>
              </w:rPr>
              <w:t>AM</w:t>
            </w:r>
          </w:p>
        </w:tc>
        <w:tc>
          <w:tcPr>
            <w:tcW w:type="dxa" w:w="3061"/>
          </w:tcPr>
          <w:p>
            <w:r/>
            <w:r>
              <w:rPr>
                <w:sz w:val="17"/>
              </w:rPr>
              <w:t>XZVER</w:t>
            </w:r>
          </w:p>
        </w:tc>
        <w:tc>
          <w:tcPr>
            <w:tcW w:type="dxa" w:w="1928"/>
          </w:tcPr>
          <w:p>
            <w:r/>
            <w:r>
              <w:rPr>
                <w:sz w:val="17"/>
              </w:rPr>
              <w:t>Company code data</w:t>
            </w:r>
          </w:p>
        </w:tc>
        <w:tc>
          <w:tcPr>
            <w:tcW w:type="dxa" w:w="1814"/>
          </w:tcPr>
          <w:p>
            <w:r/>
            <w:r>
              <w:rPr>
                <w:sz w:val="17"/>
              </w:rPr>
              <w:t>XZVER</w:t>
            </w:r>
          </w:p>
        </w:tc>
        <w:tc>
          <w:tcPr>
            <w:tcW w:type="dxa" w:w="1247"/>
          </w:tcPr>
          <w:p>
            <w:r/>
            <w:r>
              <w:rPr>
                <w:sz w:val="17"/>
              </w:rPr>
              <w:t>Text 1</w:t>
            </w:r>
          </w:p>
        </w:tc>
      </w:tr>
      <w:tr>
        <w:tc>
          <w:tcPr>
            <w:tcW w:type="dxa" w:w="567"/>
          </w:tcPr>
          <w:p>
            <w:r/>
            <w:r>
              <w:rPr>
                <w:sz w:val="17"/>
              </w:rPr>
              <w:t>AN</w:t>
            </w:r>
          </w:p>
        </w:tc>
        <w:tc>
          <w:tcPr>
            <w:tcW w:type="dxa" w:w="3061"/>
          </w:tcPr>
          <w:p>
            <w:r/>
            <w:r>
              <w:rPr>
                <w:sz w:val="17"/>
              </w:rPr>
              <w:t>BZIRK</w:t>
            </w:r>
          </w:p>
        </w:tc>
        <w:tc>
          <w:tcPr>
            <w:tcW w:type="dxa" w:w="1928"/>
          </w:tcPr>
          <w:p>
            <w:r/>
            <w:r>
              <w:rPr>
                <w:sz w:val="17"/>
              </w:rPr>
              <w:t>Sales area data</w:t>
            </w:r>
          </w:p>
        </w:tc>
        <w:tc>
          <w:tcPr>
            <w:tcW w:type="dxa" w:w="1814"/>
          </w:tcPr>
          <w:p>
            <w:r/>
            <w:r>
              <w:rPr>
                <w:sz w:val="17"/>
              </w:rPr>
              <w:t>BZIRK</w:t>
            </w:r>
          </w:p>
        </w:tc>
        <w:tc>
          <w:tcPr>
            <w:tcW w:type="dxa" w:w="1247"/>
          </w:tcPr>
          <w:p>
            <w:r/>
            <w:r>
              <w:rPr>
                <w:sz w:val="17"/>
              </w:rPr>
              <w:t>Text 6</w:t>
            </w:r>
          </w:p>
        </w:tc>
      </w:tr>
      <w:tr>
        <w:tc>
          <w:tcPr>
            <w:tcW w:type="dxa" w:w="567"/>
          </w:tcPr>
          <w:p>
            <w:r/>
            <w:r>
              <w:rPr>
                <w:sz w:val="17"/>
              </w:rPr>
              <w:t>AO</w:t>
            </w:r>
          </w:p>
        </w:tc>
        <w:tc>
          <w:tcPr>
            <w:tcW w:type="dxa" w:w="3061"/>
          </w:tcPr>
          <w:p>
            <w:r/>
            <w:r>
              <w:rPr>
                <w:sz w:val="17"/>
              </w:rPr>
              <w:t>AWAHR</w:t>
            </w:r>
          </w:p>
        </w:tc>
        <w:tc>
          <w:tcPr>
            <w:tcW w:type="dxa" w:w="1928"/>
          </w:tcPr>
          <w:p>
            <w:r/>
            <w:r>
              <w:rPr>
                <w:sz w:val="17"/>
              </w:rPr>
              <w:t>Sales area data</w:t>
            </w:r>
          </w:p>
        </w:tc>
        <w:tc>
          <w:tcPr>
            <w:tcW w:type="dxa" w:w="1814"/>
          </w:tcPr>
          <w:p>
            <w:r/>
            <w:r>
              <w:rPr>
                <w:sz w:val="17"/>
              </w:rPr>
              <w:t>AWAHR</w:t>
            </w:r>
          </w:p>
        </w:tc>
        <w:tc>
          <w:tcPr>
            <w:tcW w:type="dxa" w:w="1247"/>
          </w:tcPr>
          <w:p>
            <w:r/>
            <w:r>
              <w:rPr>
                <w:sz w:val="17"/>
              </w:rPr>
              <w:t>Digits 3</w:t>
            </w:r>
          </w:p>
        </w:tc>
      </w:tr>
      <w:tr>
        <w:tc>
          <w:tcPr>
            <w:tcW w:type="dxa" w:w="567"/>
          </w:tcPr>
          <w:p>
            <w:r/>
            <w:r>
              <w:rPr>
                <w:sz w:val="17"/>
              </w:rPr>
              <w:t>AP</w:t>
            </w:r>
          </w:p>
        </w:tc>
        <w:tc>
          <w:tcPr>
            <w:tcW w:type="dxa" w:w="3061"/>
          </w:tcPr>
          <w:p>
            <w:r/>
            <w:r>
              <w:rPr>
                <w:sz w:val="17"/>
              </w:rPr>
              <w:t>VKBUR</w:t>
            </w:r>
          </w:p>
        </w:tc>
        <w:tc>
          <w:tcPr>
            <w:tcW w:type="dxa" w:w="1928"/>
          </w:tcPr>
          <w:p>
            <w:r/>
            <w:r>
              <w:rPr>
                <w:sz w:val="17"/>
              </w:rPr>
              <w:t>Sales area data</w:t>
            </w:r>
          </w:p>
        </w:tc>
        <w:tc>
          <w:tcPr>
            <w:tcW w:type="dxa" w:w="1814"/>
          </w:tcPr>
          <w:p>
            <w:r/>
            <w:r>
              <w:rPr>
                <w:sz w:val="17"/>
              </w:rPr>
              <w:t>VKBUR</w:t>
            </w:r>
          </w:p>
        </w:tc>
        <w:tc>
          <w:tcPr>
            <w:tcW w:type="dxa" w:w="1247"/>
          </w:tcPr>
          <w:p>
            <w:r/>
            <w:r>
              <w:rPr>
                <w:sz w:val="17"/>
              </w:rPr>
              <w:t>Text 4</w:t>
            </w:r>
          </w:p>
        </w:tc>
      </w:tr>
      <w:tr>
        <w:tc>
          <w:tcPr>
            <w:tcW w:type="dxa" w:w="567"/>
          </w:tcPr>
          <w:p>
            <w:r/>
            <w:r>
              <w:rPr>
                <w:sz w:val="17"/>
              </w:rPr>
              <w:t>AQ</w:t>
            </w:r>
          </w:p>
        </w:tc>
        <w:tc>
          <w:tcPr>
            <w:tcW w:type="dxa" w:w="3061"/>
          </w:tcPr>
          <w:p>
            <w:r/>
            <w:r>
              <w:rPr>
                <w:sz w:val="17"/>
              </w:rPr>
              <w:t>VKGRP</w:t>
            </w:r>
          </w:p>
        </w:tc>
        <w:tc>
          <w:tcPr>
            <w:tcW w:type="dxa" w:w="1928"/>
          </w:tcPr>
          <w:p>
            <w:r/>
            <w:r>
              <w:rPr>
                <w:sz w:val="17"/>
              </w:rPr>
              <w:t>Sales area data</w:t>
            </w:r>
          </w:p>
        </w:tc>
        <w:tc>
          <w:tcPr>
            <w:tcW w:type="dxa" w:w="1814"/>
          </w:tcPr>
          <w:p>
            <w:r/>
            <w:r>
              <w:rPr>
                <w:sz w:val="17"/>
              </w:rPr>
              <w:t>VKGRP</w:t>
            </w:r>
          </w:p>
        </w:tc>
        <w:tc>
          <w:tcPr>
            <w:tcW w:type="dxa" w:w="1247"/>
          </w:tcPr>
          <w:p>
            <w:r/>
            <w:r>
              <w:rPr>
                <w:sz w:val="17"/>
              </w:rPr>
              <w:t>Text 3</w:t>
            </w:r>
          </w:p>
        </w:tc>
      </w:tr>
      <w:tr>
        <w:tc>
          <w:tcPr>
            <w:tcW w:type="dxa" w:w="567"/>
          </w:tcPr>
          <w:p>
            <w:r/>
            <w:r>
              <w:rPr>
                <w:sz w:val="17"/>
              </w:rPr>
              <w:t>AR</w:t>
            </w:r>
          </w:p>
        </w:tc>
        <w:tc>
          <w:tcPr>
            <w:tcW w:type="dxa" w:w="3061"/>
          </w:tcPr>
          <w:p>
            <w:r/>
            <w:r>
              <w:rPr>
                <w:sz w:val="17"/>
              </w:rPr>
              <w:t>KDGRP</w:t>
            </w:r>
          </w:p>
        </w:tc>
        <w:tc>
          <w:tcPr>
            <w:tcW w:type="dxa" w:w="1928"/>
          </w:tcPr>
          <w:p>
            <w:r/>
            <w:r>
              <w:rPr>
                <w:sz w:val="17"/>
              </w:rPr>
              <w:t>Sales area data</w:t>
            </w:r>
          </w:p>
        </w:tc>
        <w:tc>
          <w:tcPr>
            <w:tcW w:type="dxa" w:w="1814"/>
          </w:tcPr>
          <w:p>
            <w:r/>
            <w:r>
              <w:rPr>
                <w:sz w:val="17"/>
              </w:rPr>
              <w:t>KDGRP</w:t>
            </w:r>
          </w:p>
        </w:tc>
        <w:tc>
          <w:tcPr>
            <w:tcW w:type="dxa" w:w="1247"/>
          </w:tcPr>
          <w:p>
            <w:r/>
            <w:r>
              <w:rPr>
                <w:sz w:val="17"/>
              </w:rPr>
              <w:t>Text 2</w:t>
            </w:r>
          </w:p>
        </w:tc>
      </w:tr>
      <w:tr>
        <w:tc>
          <w:tcPr>
            <w:tcW w:type="dxa" w:w="567"/>
          </w:tcPr>
          <w:p>
            <w:r/>
            <w:r>
              <w:rPr>
                <w:sz w:val="17"/>
              </w:rPr>
              <w:t>AS</w:t>
            </w:r>
          </w:p>
        </w:tc>
        <w:tc>
          <w:tcPr>
            <w:tcW w:type="dxa" w:w="3061"/>
          </w:tcPr>
          <w:p>
            <w:r/>
            <w:r>
              <w:rPr>
                <w:sz w:val="17"/>
              </w:rPr>
              <w:t>KLABC</w:t>
            </w:r>
          </w:p>
        </w:tc>
        <w:tc>
          <w:tcPr>
            <w:tcW w:type="dxa" w:w="1928"/>
          </w:tcPr>
          <w:p>
            <w:r/>
            <w:r>
              <w:rPr>
                <w:sz w:val="17"/>
              </w:rPr>
              <w:t>Sales area data</w:t>
            </w:r>
          </w:p>
        </w:tc>
        <w:tc>
          <w:tcPr>
            <w:tcW w:type="dxa" w:w="1814"/>
          </w:tcPr>
          <w:p>
            <w:r/>
            <w:r>
              <w:rPr>
                <w:sz w:val="17"/>
              </w:rPr>
              <w:t>KLABC</w:t>
            </w:r>
          </w:p>
        </w:tc>
        <w:tc>
          <w:tcPr>
            <w:tcW w:type="dxa" w:w="1247"/>
          </w:tcPr>
          <w:p>
            <w:r/>
            <w:r>
              <w:rPr>
                <w:sz w:val="17"/>
              </w:rPr>
              <w:t>Text 2</w:t>
            </w:r>
          </w:p>
        </w:tc>
      </w:tr>
      <w:tr>
        <w:tc>
          <w:tcPr>
            <w:tcW w:type="dxa" w:w="567"/>
          </w:tcPr>
          <w:p>
            <w:r/>
            <w:r>
              <w:rPr>
                <w:sz w:val="17"/>
              </w:rPr>
              <w:t>AT</w:t>
            </w:r>
          </w:p>
        </w:tc>
        <w:tc>
          <w:tcPr>
            <w:tcW w:type="dxa" w:w="3061"/>
          </w:tcPr>
          <w:p>
            <w:r/>
            <w:r>
              <w:rPr>
                <w:sz w:val="17"/>
              </w:rPr>
              <w:t>WAERS</w:t>
            </w:r>
          </w:p>
        </w:tc>
        <w:tc>
          <w:tcPr>
            <w:tcW w:type="dxa" w:w="1928"/>
          </w:tcPr>
          <w:p>
            <w:r/>
            <w:r>
              <w:rPr>
                <w:sz w:val="17"/>
              </w:rPr>
              <w:t>Sales area data</w:t>
            </w:r>
          </w:p>
        </w:tc>
        <w:tc>
          <w:tcPr>
            <w:tcW w:type="dxa" w:w="1814"/>
          </w:tcPr>
          <w:p>
            <w:r/>
            <w:r>
              <w:rPr>
                <w:sz w:val="17"/>
              </w:rPr>
              <w:t>WAERS</w:t>
            </w:r>
          </w:p>
        </w:tc>
        <w:tc>
          <w:tcPr>
            <w:tcW w:type="dxa" w:w="1247"/>
          </w:tcPr>
          <w:p>
            <w:r/>
            <w:r>
              <w:rPr>
                <w:sz w:val="17"/>
              </w:rPr>
              <w:t>Currency 5</w:t>
            </w:r>
          </w:p>
        </w:tc>
      </w:tr>
      <w:tr>
        <w:tc>
          <w:tcPr>
            <w:tcW w:type="dxa" w:w="567"/>
          </w:tcPr>
          <w:p>
            <w:r/>
            <w:r>
              <w:rPr>
                <w:sz w:val="17"/>
              </w:rPr>
              <w:t>AU</w:t>
            </w:r>
          </w:p>
        </w:tc>
        <w:tc>
          <w:tcPr>
            <w:tcW w:type="dxa" w:w="3061"/>
          </w:tcPr>
          <w:p>
            <w:r/>
            <w:r>
              <w:rPr>
                <w:sz w:val="17"/>
              </w:rPr>
              <w:t>KURST</w:t>
            </w:r>
          </w:p>
        </w:tc>
        <w:tc>
          <w:tcPr>
            <w:tcW w:type="dxa" w:w="1928"/>
          </w:tcPr>
          <w:p>
            <w:r/>
            <w:r>
              <w:rPr>
                <w:sz w:val="17"/>
              </w:rPr>
              <w:t>Sales area data</w:t>
            </w:r>
          </w:p>
        </w:tc>
        <w:tc>
          <w:tcPr>
            <w:tcW w:type="dxa" w:w="1814"/>
          </w:tcPr>
          <w:p>
            <w:r/>
            <w:r>
              <w:rPr>
                <w:sz w:val="17"/>
              </w:rPr>
              <w:t>KURST</w:t>
            </w:r>
          </w:p>
        </w:tc>
        <w:tc>
          <w:tcPr>
            <w:tcW w:type="dxa" w:w="1247"/>
          </w:tcPr>
          <w:p>
            <w:r/>
            <w:r>
              <w:rPr>
                <w:sz w:val="17"/>
              </w:rPr>
              <w:t>Text 4</w:t>
            </w:r>
          </w:p>
        </w:tc>
      </w:tr>
      <w:tr>
        <w:tc>
          <w:tcPr>
            <w:tcW w:type="dxa" w:w="567"/>
          </w:tcPr>
          <w:p>
            <w:r/>
            <w:r>
              <w:rPr>
                <w:sz w:val="17"/>
              </w:rPr>
              <w:t>AV</w:t>
            </w:r>
          </w:p>
        </w:tc>
        <w:tc>
          <w:tcPr>
            <w:tcW w:type="dxa" w:w="3061"/>
          </w:tcPr>
          <w:p>
            <w:r/>
            <w:r>
              <w:rPr>
                <w:sz w:val="17"/>
              </w:rPr>
              <w:t>KALKS</w:t>
            </w:r>
          </w:p>
        </w:tc>
        <w:tc>
          <w:tcPr>
            <w:tcW w:type="dxa" w:w="1928"/>
          </w:tcPr>
          <w:p>
            <w:r/>
            <w:r>
              <w:rPr>
                <w:sz w:val="17"/>
              </w:rPr>
              <w:t>Sales area data</w:t>
            </w:r>
          </w:p>
        </w:tc>
        <w:tc>
          <w:tcPr>
            <w:tcW w:type="dxa" w:w="1814"/>
          </w:tcPr>
          <w:p>
            <w:r/>
            <w:r>
              <w:rPr>
                <w:sz w:val="17"/>
              </w:rPr>
              <w:t>KALKS</w:t>
            </w:r>
          </w:p>
        </w:tc>
        <w:tc>
          <w:tcPr>
            <w:tcW w:type="dxa" w:w="1247"/>
          </w:tcPr>
          <w:p>
            <w:r/>
            <w:r>
              <w:rPr>
                <w:sz w:val="17"/>
              </w:rPr>
              <w:t>Text 2</w:t>
            </w:r>
          </w:p>
        </w:tc>
      </w:tr>
      <w:tr>
        <w:tc>
          <w:tcPr>
            <w:tcW w:type="dxa" w:w="567"/>
          </w:tcPr>
          <w:p>
            <w:r/>
            <w:r>
              <w:rPr>
                <w:sz w:val="17"/>
              </w:rPr>
              <w:t>AW</w:t>
            </w:r>
          </w:p>
        </w:tc>
        <w:tc>
          <w:tcPr>
            <w:tcW w:type="dxa" w:w="3061"/>
          </w:tcPr>
          <w:p>
            <w:r/>
            <w:r>
              <w:rPr>
                <w:sz w:val="17"/>
              </w:rPr>
              <w:t>VERSG</w:t>
            </w:r>
          </w:p>
        </w:tc>
        <w:tc>
          <w:tcPr>
            <w:tcW w:type="dxa" w:w="1928"/>
          </w:tcPr>
          <w:p>
            <w:r/>
            <w:r>
              <w:rPr>
                <w:sz w:val="17"/>
              </w:rPr>
              <w:t>Sales area data</w:t>
            </w:r>
          </w:p>
        </w:tc>
        <w:tc>
          <w:tcPr>
            <w:tcW w:type="dxa" w:w="1814"/>
          </w:tcPr>
          <w:p>
            <w:r/>
            <w:r>
              <w:rPr>
                <w:sz w:val="17"/>
              </w:rPr>
              <w:t>VERSG</w:t>
            </w:r>
          </w:p>
        </w:tc>
        <w:tc>
          <w:tcPr>
            <w:tcW w:type="dxa" w:w="1247"/>
          </w:tcPr>
          <w:p>
            <w:r/>
            <w:r>
              <w:rPr>
                <w:sz w:val="17"/>
              </w:rPr>
              <w:t>Text 1</w:t>
            </w:r>
          </w:p>
        </w:tc>
      </w:tr>
      <w:tr>
        <w:tc>
          <w:tcPr>
            <w:tcW w:type="dxa" w:w="567"/>
          </w:tcPr>
          <w:p>
            <w:r/>
            <w:r>
              <w:rPr>
                <w:sz w:val="17"/>
              </w:rPr>
              <w:t>AX</w:t>
            </w:r>
          </w:p>
        </w:tc>
        <w:tc>
          <w:tcPr>
            <w:tcW w:type="dxa" w:w="3061"/>
          </w:tcPr>
          <w:p>
            <w:r/>
            <w:r>
              <w:rPr>
                <w:sz w:val="17"/>
              </w:rPr>
              <w:t>LPRIO</w:t>
            </w:r>
          </w:p>
        </w:tc>
        <w:tc>
          <w:tcPr>
            <w:tcW w:type="dxa" w:w="1928"/>
          </w:tcPr>
          <w:p>
            <w:r/>
            <w:r>
              <w:rPr>
                <w:sz w:val="17"/>
              </w:rPr>
              <w:t>Sales area data</w:t>
            </w:r>
          </w:p>
        </w:tc>
        <w:tc>
          <w:tcPr>
            <w:tcW w:type="dxa" w:w="1814"/>
          </w:tcPr>
          <w:p>
            <w:r/>
            <w:r>
              <w:rPr>
                <w:sz w:val="17"/>
              </w:rPr>
              <w:t>LPRIO</w:t>
            </w:r>
          </w:p>
        </w:tc>
        <w:tc>
          <w:tcPr>
            <w:tcW w:type="dxa" w:w="1247"/>
          </w:tcPr>
          <w:p>
            <w:r/>
            <w:r>
              <w:rPr>
                <w:sz w:val="17"/>
              </w:rPr>
              <w:t>Digits 2</w:t>
            </w:r>
          </w:p>
        </w:tc>
      </w:tr>
      <w:tr>
        <w:tc>
          <w:tcPr>
            <w:tcW w:type="dxa" w:w="567"/>
          </w:tcPr>
          <w:p>
            <w:r/>
            <w:r>
              <w:rPr>
                <w:sz w:val="17"/>
              </w:rPr>
              <w:t>AY</w:t>
            </w:r>
          </w:p>
        </w:tc>
        <w:tc>
          <w:tcPr>
            <w:tcW w:type="dxa" w:w="3061"/>
          </w:tcPr>
          <w:p>
            <w:r/>
            <w:r>
              <w:rPr>
                <w:sz w:val="17"/>
              </w:rPr>
              <w:t>KZAZU</w:t>
            </w:r>
          </w:p>
        </w:tc>
        <w:tc>
          <w:tcPr>
            <w:tcW w:type="dxa" w:w="1928"/>
          </w:tcPr>
          <w:p>
            <w:r/>
            <w:r>
              <w:rPr>
                <w:sz w:val="17"/>
              </w:rPr>
              <w:t>Sales area data</w:t>
            </w:r>
          </w:p>
        </w:tc>
        <w:tc>
          <w:tcPr>
            <w:tcW w:type="dxa" w:w="1814"/>
          </w:tcPr>
          <w:p>
            <w:r/>
            <w:r>
              <w:rPr>
                <w:sz w:val="17"/>
              </w:rPr>
              <w:t>KZAZU</w:t>
            </w:r>
          </w:p>
        </w:tc>
        <w:tc>
          <w:tcPr>
            <w:tcW w:type="dxa" w:w="1247"/>
          </w:tcPr>
          <w:p>
            <w:r/>
            <w:r>
              <w:rPr>
                <w:sz w:val="17"/>
              </w:rPr>
              <w:t>Text 1</w:t>
            </w:r>
          </w:p>
        </w:tc>
      </w:tr>
      <w:tr>
        <w:tc>
          <w:tcPr>
            <w:tcW w:type="dxa" w:w="567"/>
          </w:tcPr>
          <w:p>
            <w:r/>
            <w:r>
              <w:rPr>
                <w:sz w:val="17"/>
              </w:rPr>
              <w:t>AZ</w:t>
            </w:r>
          </w:p>
        </w:tc>
        <w:tc>
          <w:tcPr>
            <w:tcW w:type="dxa" w:w="3061"/>
          </w:tcPr>
          <w:p>
            <w:r/>
            <w:r>
              <w:rPr>
                <w:sz w:val="17"/>
              </w:rPr>
              <w:t>VSBED</w:t>
            </w:r>
          </w:p>
        </w:tc>
        <w:tc>
          <w:tcPr>
            <w:tcW w:type="dxa" w:w="1928"/>
          </w:tcPr>
          <w:p>
            <w:r/>
            <w:r>
              <w:rPr>
                <w:sz w:val="17"/>
              </w:rPr>
              <w:t>Sales area data</w:t>
            </w:r>
          </w:p>
        </w:tc>
        <w:tc>
          <w:tcPr>
            <w:tcW w:type="dxa" w:w="1814"/>
          </w:tcPr>
          <w:p>
            <w:r/>
            <w:r>
              <w:rPr>
                <w:sz w:val="17"/>
              </w:rPr>
              <w:t>VSBED</w:t>
            </w:r>
          </w:p>
        </w:tc>
        <w:tc>
          <w:tcPr>
            <w:tcW w:type="dxa" w:w="1247"/>
          </w:tcPr>
          <w:p>
            <w:r/>
            <w:r>
              <w:rPr>
                <w:sz w:val="17"/>
              </w:rPr>
              <w:t>Text 2</w:t>
            </w:r>
          </w:p>
        </w:tc>
      </w:tr>
      <w:tr>
        <w:tc>
          <w:tcPr>
            <w:tcW w:type="dxa" w:w="567"/>
          </w:tcPr>
          <w:p>
            <w:r/>
            <w:r>
              <w:rPr>
                <w:sz w:val="17"/>
              </w:rPr>
              <w:t>BA</w:t>
            </w:r>
          </w:p>
        </w:tc>
        <w:tc>
          <w:tcPr>
            <w:tcW w:type="dxa" w:w="3061"/>
          </w:tcPr>
          <w:p>
            <w:r/>
            <w:r>
              <w:rPr>
                <w:sz w:val="17"/>
              </w:rPr>
              <w:t>VWERK</w:t>
            </w:r>
          </w:p>
        </w:tc>
        <w:tc>
          <w:tcPr>
            <w:tcW w:type="dxa" w:w="1928"/>
          </w:tcPr>
          <w:p>
            <w:r/>
            <w:r>
              <w:rPr>
                <w:sz w:val="17"/>
              </w:rPr>
              <w:t>Sales area data</w:t>
            </w:r>
          </w:p>
        </w:tc>
        <w:tc>
          <w:tcPr>
            <w:tcW w:type="dxa" w:w="1814"/>
          </w:tcPr>
          <w:p>
            <w:r/>
            <w:r>
              <w:rPr>
                <w:sz w:val="17"/>
              </w:rPr>
              <w:t>VWERK</w:t>
            </w:r>
          </w:p>
        </w:tc>
        <w:tc>
          <w:tcPr>
            <w:tcW w:type="dxa" w:w="1247"/>
          </w:tcPr>
          <w:p>
            <w:r/>
            <w:r>
              <w:rPr>
                <w:sz w:val="17"/>
              </w:rPr>
              <w:t>Text 4</w:t>
            </w:r>
          </w:p>
        </w:tc>
      </w:tr>
      <w:tr>
        <w:tc>
          <w:tcPr>
            <w:tcW w:type="dxa" w:w="567"/>
          </w:tcPr>
          <w:p>
            <w:r/>
            <w:r>
              <w:rPr>
                <w:sz w:val="17"/>
              </w:rPr>
              <w:t>BB</w:t>
            </w:r>
          </w:p>
        </w:tc>
        <w:tc>
          <w:tcPr>
            <w:tcW w:type="dxa" w:w="3061"/>
          </w:tcPr>
          <w:p>
            <w:r/>
            <w:r>
              <w:rPr>
                <w:sz w:val="17"/>
              </w:rPr>
              <w:t>ANTLF</w:t>
            </w:r>
          </w:p>
        </w:tc>
        <w:tc>
          <w:tcPr>
            <w:tcW w:type="dxa" w:w="1928"/>
          </w:tcPr>
          <w:p>
            <w:r/>
            <w:r>
              <w:rPr>
                <w:sz w:val="17"/>
              </w:rPr>
              <w:t>Sales area data</w:t>
            </w:r>
          </w:p>
        </w:tc>
        <w:tc>
          <w:tcPr>
            <w:tcW w:type="dxa" w:w="1814"/>
          </w:tcPr>
          <w:p>
            <w:r/>
            <w:r>
              <w:rPr>
                <w:sz w:val="17"/>
              </w:rPr>
              <w:t>ANTLF</w:t>
            </w:r>
          </w:p>
        </w:tc>
        <w:tc>
          <w:tcPr>
            <w:tcW w:type="dxa" w:w="1247"/>
          </w:tcPr>
          <w:p>
            <w:r/>
            <w:r>
              <w:rPr>
                <w:sz w:val="17"/>
              </w:rPr>
              <w:t>Number 1</w:t>
            </w:r>
          </w:p>
        </w:tc>
      </w:tr>
      <w:tr>
        <w:tc>
          <w:tcPr>
            <w:tcW w:type="dxa" w:w="567"/>
          </w:tcPr>
          <w:p>
            <w:r/>
            <w:r>
              <w:rPr>
                <w:sz w:val="17"/>
              </w:rPr>
              <w:t>BC</w:t>
            </w:r>
          </w:p>
        </w:tc>
        <w:tc>
          <w:tcPr>
            <w:tcW w:type="dxa" w:w="3061"/>
          </w:tcPr>
          <w:p>
            <w:r/>
            <w:r>
              <w:rPr>
                <w:sz w:val="17"/>
              </w:rPr>
              <w:t>INCO1</w:t>
            </w:r>
          </w:p>
        </w:tc>
        <w:tc>
          <w:tcPr>
            <w:tcW w:type="dxa" w:w="1928"/>
          </w:tcPr>
          <w:p>
            <w:r/>
            <w:r>
              <w:rPr>
                <w:sz w:val="17"/>
              </w:rPr>
              <w:t>Sales area data</w:t>
            </w:r>
          </w:p>
        </w:tc>
        <w:tc>
          <w:tcPr>
            <w:tcW w:type="dxa" w:w="1814"/>
          </w:tcPr>
          <w:p>
            <w:r/>
            <w:r>
              <w:rPr>
                <w:sz w:val="17"/>
              </w:rPr>
              <w:t>INCO1</w:t>
            </w:r>
          </w:p>
        </w:tc>
        <w:tc>
          <w:tcPr>
            <w:tcW w:type="dxa" w:w="1247"/>
          </w:tcPr>
          <w:p>
            <w:r/>
            <w:r>
              <w:rPr>
                <w:sz w:val="17"/>
              </w:rPr>
              <w:t>Text 3</w:t>
            </w:r>
          </w:p>
        </w:tc>
      </w:tr>
      <w:tr>
        <w:tc>
          <w:tcPr>
            <w:tcW w:type="dxa" w:w="567"/>
          </w:tcPr>
          <w:p>
            <w:r/>
            <w:r>
              <w:rPr>
                <w:sz w:val="17"/>
              </w:rPr>
              <w:t>BD</w:t>
            </w:r>
          </w:p>
        </w:tc>
        <w:tc>
          <w:tcPr>
            <w:tcW w:type="dxa" w:w="3061"/>
          </w:tcPr>
          <w:p>
            <w:r/>
            <w:r>
              <w:rPr>
                <w:sz w:val="17"/>
              </w:rPr>
              <w:t>INCO2</w:t>
            </w:r>
          </w:p>
        </w:tc>
        <w:tc>
          <w:tcPr>
            <w:tcW w:type="dxa" w:w="1928"/>
          </w:tcPr>
          <w:p>
            <w:r/>
            <w:r>
              <w:rPr>
                <w:sz w:val="17"/>
              </w:rPr>
              <w:t>Sales area data</w:t>
            </w:r>
          </w:p>
        </w:tc>
        <w:tc>
          <w:tcPr>
            <w:tcW w:type="dxa" w:w="1814"/>
          </w:tcPr>
          <w:p>
            <w:r/>
            <w:r>
              <w:rPr>
                <w:sz w:val="17"/>
              </w:rPr>
              <w:t>INCO2</w:t>
            </w:r>
          </w:p>
        </w:tc>
        <w:tc>
          <w:tcPr>
            <w:tcW w:type="dxa" w:w="1247"/>
          </w:tcPr>
          <w:p>
            <w:r/>
            <w:r>
              <w:rPr>
                <w:sz w:val="17"/>
              </w:rPr>
              <w:t>Text 28</w:t>
            </w:r>
          </w:p>
        </w:tc>
      </w:tr>
      <w:tr>
        <w:tc>
          <w:tcPr>
            <w:tcW w:type="dxa" w:w="567"/>
          </w:tcPr>
          <w:p>
            <w:r/>
            <w:r>
              <w:rPr>
                <w:sz w:val="17"/>
              </w:rPr>
              <w:t>BE</w:t>
            </w:r>
          </w:p>
        </w:tc>
        <w:tc>
          <w:tcPr>
            <w:tcW w:type="dxa" w:w="3061"/>
          </w:tcPr>
          <w:p>
            <w:r/>
            <w:r>
              <w:rPr>
                <w:sz w:val="17"/>
              </w:rPr>
              <w:t>ZTERM</w:t>
            </w:r>
          </w:p>
        </w:tc>
        <w:tc>
          <w:tcPr>
            <w:tcW w:type="dxa" w:w="1928"/>
          </w:tcPr>
          <w:p>
            <w:r/>
            <w:r>
              <w:rPr>
                <w:sz w:val="17"/>
              </w:rPr>
              <w:t>Company code data</w:t>
            </w:r>
          </w:p>
        </w:tc>
        <w:tc>
          <w:tcPr>
            <w:tcW w:type="dxa" w:w="1814"/>
          </w:tcPr>
          <w:p>
            <w:r/>
            <w:r>
              <w:rPr>
                <w:sz w:val="17"/>
              </w:rPr>
              <w:t>ZTERM</w:t>
            </w:r>
          </w:p>
        </w:tc>
        <w:tc>
          <w:tcPr>
            <w:tcW w:type="dxa" w:w="1247"/>
          </w:tcPr>
          <w:p>
            <w:r/>
            <w:r>
              <w:rPr>
                <w:sz w:val="17"/>
              </w:rPr>
              <w:t>Text 4</w:t>
            </w:r>
          </w:p>
        </w:tc>
      </w:tr>
      <w:tr>
        <w:tc>
          <w:tcPr>
            <w:tcW w:type="dxa" w:w="567"/>
          </w:tcPr>
          <w:p>
            <w:r/>
            <w:r>
              <w:rPr>
                <w:sz w:val="17"/>
              </w:rPr>
              <w:t>BF</w:t>
            </w:r>
          </w:p>
        </w:tc>
        <w:tc>
          <w:tcPr>
            <w:tcW w:type="dxa" w:w="3061"/>
          </w:tcPr>
          <w:p>
            <w:r/>
            <w:r>
              <w:rPr>
                <w:sz w:val="17"/>
              </w:rPr>
              <w:t>KTGRD</w:t>
            </w:r>
          </w:p>
        </w:tc>
        <w:tc>
          <w:tcPr>
            <w:tcW w:type="dxa" w:w="1928"/>
          </w:tcPr>
          <w:p>
            <w:r/>
            <w:r>
              <w:rPr>
                <w:sz w:val="17"/>
              </w:rPr>
              <w:t>Sales area data</w:t>
            </w:r>
          </w:p>
        </w:tc>
        <w:tc>
          <w:tcPr>
            <w:tcW w:type="dxa" w:w="1814"/>
          </w:tcPr>
          <w:p>
            <w:r/>
            <w:r>
              <w:rPr>
                <w:sz w:val="17"/>
              </w:rPr>
              <w:t>KTGRD</w:t>
            </w:r>
          </w:p>
        </w:tc>
        <w:tc>
          <w:tcPr>
            <w:tcW w:type="dxa" w:w="1247"/>
          </w:tcPr>
          <w:p>
            <w:r/>
            <w:r>
              <w:rPr>
                <w:sz w:val="17"/>
              </w:rPr>
              <w:t>Text 2</w:t>
            </w:r>
          </w:p>
        </w:tc>
      </w:tr>
      <w:tr>
        <w:tc>
          <w:tcPr>
            <w:tcW w:type="dxa" w:w="567"/>
          </w:tcPr>
          <w:p>
            <w:r/>
            <w:r>
              <w:rPr>
                <w:sz w:val="17"/>
              </w:rPr>
              <w:t>BG</w:t>
            </w:r>
          </w:p>
        </w:tc>
        <w:tc>
          <w:tcPr>
            <w:tcW w:type="dxa" w:w="3061"/>
          </w:tcPr>
          <w:p>
            <w:r/>
            <w:r>
              <w:rPr>
                <w:sz w:val="17"/>
              </w:rPr>
              <w:t>TAXKD_01</w:t>
            </w:r>
          </w:p>
        </w:tc>
        <w:tc>
          <w:tcPr>
            <w:tcW w:type="dxa" w:w="1928"/>
          </w:tcPr>
          <w:p>
            <w:r/>
            <w:r>
              <w:rPr>
                <w:sz w:val="17"/>
              </w:rPr>
              <w:t>Tax classification</w:t>
            </w:r>
          </w:p>
        </w:tc>
        <w:tc>
          <w:tcPr>
            <w:tcW w:type="dxa" w:w="1814"/>
          </w:tcPr>
          <w:p>
            <w:r/>
            <w:r>
              <w:rPr>
                <w:sz w:val="17"/>
              </w:rPr>
              <w:t>tax category no. 1 for the country</w:t>
            </w:r>
          </w:p>
        </w:tc>
        <w:tc>
          <w:tcPr>
            <w:tcW w:type="dxa" w:w="1247"/>
          </w:tcPr>
          <w:p>
            <w:r/>
            <w:r>
              <w:rPr>
                <w:sz w:val="17"/>
              </w:rPr>
            </w:r>
          </w:p>
        </w:tc>
      </w:tr>
      <w:tr>
        <w:tc>
          <w:tcPr>
            <w:tcW w:type="dxa" w:w="567"/>
          </w:tcPr>
          <w:p>
            <w:r/>
            <w:r>
              <w:rPr>
                <w:sz w:val="17"/>
              </w:rPr>
              <w:t>BH</w:t>
            </w:r>
          </w:p>
        </w:tc>
        <w:tc>
          <w:tcPr>
            <w:tcW w:type="dxa" w:w="3061"/>
          </w:tcPr>
          <w:p>
            <w:r/>
            <w:r>
              <w:rPr>
                <w:sz w:val="17"/>
              </w:rPr>
              <w:t>TAXKD_02</w:t>
            </w:r>
          </w:p>
        </w:tc>
        <w:tc>
          <w:tcPr>
            <w:tcW w:type="dxa" w:w="1928"/>
          </w:tcPr>
          <w:p>
            <w:r/>
            <w:r>
              <w:rPr>
                <w:sz w:val="17"/>
              </w:rPr>
              <w:t>Tax classification</w:t>
            </w:r>
          </w:p>
        </w:tc>
        <w:tc>
          <w:tcPr>
            <w:tcW w:type="dxa" w:w="1814"/>
          </w:tcPr>
          <w:p>
            <w:r/>
            <w:r>
              <w:rPr>
                <w:sz w:val="17"/>
              </w:rPr>
              <w:t>tax category no. 2 for the country</w:t>
            </w:r>
          </w:p>
        </w:tc>
        <w:tc>
          <w:tcPr>
            <w:tcW w:type="dxa" w:w="1247"/>
          </w:tcPr>
          <w:p>
            <w:r/>
            <w:r>
              <w:rPr>
                <w:sz w:val="17"/>
              </w:rPr>
            </w:r>
          </w:p>
        </w:tc>
      </w:tr>
      <w:tr>
        <w:tc>
          <w:tcPr>
            <w:tcW w:type="dxa" w:w="567"/>
          </w:tcPr>
          <w:p>
            <w:r/>
            <w:r>
              <w:rPr>
                <w:sz w:val="17"/>
              </w:rPr>
              <w:t>BI</w:t>
            </w:r>
          </w:p>
        </w:tc>
        <w:tc>
          <w:tcPr>
            <w:tcW w:type="dxa" w:w="3061"/>
          </w:tcPr>
          <w:p>
            <w:r/>
            <w:r>
              <w:rPr>
                <w:sz w:val="17"/>
              </w:rPr>
              <w:t>TAXKD_03</w:t>
            </w:r>
          </w:p>
        </w:tc>
        <w:tc>
          <w:tcPr>
            <w:tcW w:type="dxa" w:w="1928"/>
          </w:tcPr>
          <w:p>
            <w:r/>
            <w:r>
              <w:rPr>
                <w:sz w:val="17"/>
              </w:rPr>
              <w:t>Tax classification</w:t>
            </w:r>
          </w:p>
        </w:tc>
        <w:tc>
          <w:tcPr>
            <w:tcW w:type="dxa" w:w="1814"/>
          </w:tcPr>
          <w:p>
            <w:r/>
            <w:r>
              <w:rPr>
                <w:sz w:val="17"/>
              </w:rPr>
              <w:t>tax category no. 3 for the country</w:t>
            </w:r>
          </w:p>
        </w:tc>
        <w:tc>
          <w:tcPr>
            <w:tcW w:type="dxa" w:w="1247"/>
          </w:tcPr>
          <w:p>
            <w:r/>
            <w:r>
              <w:rPr>
                <w:sz w:val="17"/>
              </w:rPr>
            </w:r>
          </w:p>
        </w:tc>
      </w:tr>
      <w:tr>
        <w:tc>
          <w:tcPr>
            <w:tcW w:type="dxa" w:w="567"/>
          </w:tcPr>
          <w:p>
            <w:r/>
            <w:r>
              <w:rPr>
                <w:sz w:val="17"/>
              </w:rPr>
              <w:t>BJ</w:t>
            </w:r>
          </w:p>
        </w:tc>
        <w:tc>
          <w:tcPr>
            <w:tcW w:type="dxa" w:w="3061"/>
          </w:tcPr>
          <w:p>
            <w:r/>
            <w:r>
              <w:rPr>
                <w:sz w:val="17"/>
              </w:rPr>
              <w:t>TAXKD_04</w:t>
            </w:r>
          </w:p>
        </w:tc>
        <w:tc>
          <w:tcPr>
            <w:tcW w:type="dxa" w:w="1928"/>
          </w:tcPr>
          <w:p>
            <w:r/>
            <w:r>
              <w:rPr>
                <w:sz w:val="17"/>
              </w:rPr>
              <w:t>Tax classification</w:t>
            </w:r>
          </w:p>
        </w:tc>
        <w:tc>
          <w:tcPr>
            <w:tcW w:type="dxa" w:w="1814"/>
          </w:tcPr>
          <w:p>
            <w:r/>
            <w:r>
              <w:rPr>
                <w:sz w:val="17"/>
              </w:rPr>
              <w:t>tax category no. 4 for the country</w:t>
            </w:r>
          </w:p>
        </w:tc>
        <w:tc>
          <w:tcPr>
            <w:tcW w:type="dxa" w:w="1247"/>
          </w:tcPr>
          <w:p>
            <w:r/>
            <w:r>
              <w:rPr>
                <w:sz w:val="17"/>
              </w:rPr>
            </w:r>
          </w:p>
        </w:tc>
      </w:tr>
      <w:tr>
        <w:tc>
          <w:tcPr>
            <w:tcW w:type="dxa" w:w="567"/>
          </w:tcPr>
          <w:p>
            <w:r/>
            <w:r>
              <w:rPr>
                <w:sz w:val="17"/>
              </w:rPr>
              <w:t>BK</w:t>
            </w:r>
          </w:p>
        </w:tc>
        <w:tc>
          <w:tcPr>
            <w:tcW w:type="dxa" w:w="3061"/>
          </w:tcPr>
          <w:p>
            <w:r/>
            <w:r>
              <w:rPr>
                <w:sz w:val="17"/>
              </w:rPr>
              <w:t>KVGR1</w:t>
            </w:r>
          </w:p>
        </w:tc>
        <w:tc>
          <w:tcPr>
            <w:tcW w:type="dxa" w:w="1928"/>
          </w:tcPr>
          <w:p>
            <w:r/>
            <w:r>
              <w:rPr>
                <w:sz w:val="17"/>
              </w:rPr>
              <w:t>Sales area data</w:t>
            </w:r>
          </w:p>
        </w:tc>
        <w:tc>
          <w:tcPr>
            <w:tcW w:type="dxa" w:w="1814"/>
          </w:tcPr>
          <w:p>
            <w:r/>
            <w:r>
              <w:rPr>
                <w:sz w:val="17"/>
              </w:rPr>
              <w:t>KVGR1</w:t>
            </w:r>
          </w:p>
        </w:tc>
        <w:tc>
          <w:tcPr>
            <w:tcW w:type="dxa" w:w="1247"/>
          </w:tcPr>
          <w:p>
            <w:r/>
            <w:r>
              <w:rPr>
                <w:sz w:val="17"/>
              </w:rPr>
              <w:t>Text 3</w:t>
            </w:r>
          </w:p>
        </w:tc>
      </w:tr>
      <w:tr>
        <w:tc>
          <w:tcPr>
            <w:tcW w:type="dxa" w:w="567"/>
          </w:tcPr>
          <w:p>
            <w:r/>
            <w:r>
              <w:rPr>
                <w:sz w:val="17"/>
              </w:rPr>
              <w:t>BL</w:t>
            </w:r>
          </w:p>
        </w:tc>
        <w:tc>
          <w:tcPr>
            <w:tcW w:type="dxa" w:w="3061"/>
          </w:tcPr>
          <w:p>
            <w:r/>
            <w:r>
              <w:rPr>
                <w:sz w:val="17"/>
              </w:rPr>
              <w:t>KVGR3</w:t>
            </w:r>
          </w:p>
        </w:tc>
        <w:tc>
          <w:tcPr>
            <w:tcW w:type="dxa" w:w="1928"/>
          </w:tcPr>
          <w:p>
            <w:r/>
            <w:r>
              <w:rPr>
                <w:sz w:val="17"/>
              </w:rPr>
              <w:t>Sales area data</w:t>
            </w:r>
          </w:p>
        </w:tc>
        <w:tc>
          <w:tcPr>
            <w:tcW w:type="dxa" w:w="1814"/>
          </w:tcPr>
          <w:p>
            <w:r/>
            <w:r>
              <w:rPr>
                <w:sz w:val="17"/>
              </w:rPr>
              <w:t>KVGR3</w:t>
            </w:r>
          </w:p>
        </w:tc>
        <w:tc>
          <w:tcPr>
            <w:tcW w:type="dxa" w:w="1247"/>
          </w:tcPr>
          <w:p>
            <w:r/>
            <w:r>
              <w:rPr>
                <w:sz w:val="17"/>
              </w:rPr>
              <w:t>Text 3</w:t>
            </w:r>
          </w:p>
        </w:tc>
      </w:tr>
      <w:tr>
        <w:tc>
          <w:tcPr>
            <w:tcW w:type="dxa" w:w="567"/>
          </w:tcPr>
          <w:p>
            <w:r/>
            <w:r>
              <w:rPr>
                <w:sz w:val="17"/>
              </w:rPr>
              <w:t>BM</w:t>
            </w:r>
          </w:p>
        </w:tc>
        <w:tc>
          <w:tcPr>
            <w:tcW w:type="dxa" w:w="3061"/>
          </w:tcPr>
          <w:p>
            <w:r/>
            <w:r>
              <w:rPr>
                <w:sz w:val="17"/>
              </w:rPr>
              <w:t>KVGR4</w:t>
            </w:r>
          </w:p>
        </w:tc>
        <w:tc>
          <w:tcPr>
            <w:tcW w:type="dxa" w:w="1928"/>
          </w:tcPr>
          <w:p>
            <w:r/>
            <w:r>
              <w:rPr>
                <w:sz w:val="17"/>
              </w:rPr>
              <w:t>Sales area data</w:t>
            </w:r>
          </w:p>
        </w:tc>
        <w:tc>
          <w:tcPr>
            <w:tcW w:type="dxa" w:w="1814"/>
          </w:tcPr>
          <w:p>
            <w:r/>
            <w:r>
              <w:rPr>
                <w:sz w:val="17"/>
              </w:rPr>
              <w:t>KVGR4</w:t>
            </w:r>
          </w:p>
        </w:tc>
        <w:tc>
          <w:tcPr>
            <w:tcW w:type="dxa" w:w="1247"/>
          </w:tcPr>
          <w:p>
            <w:r/>
            <w:r>
              <w:rPr>
                <w:sz w:val="17"/>
              </w:rPr>
              <w:t>Text 3</w:t>
            </w:r>
          </w:p>
        </w:tc>
      </w:tr>
      <w:tr>
        <w:tc>
          <w:tcPr>
            <w:tcW w:type="dxa" w:w="567"/>
          </w:tcPr>
          <w:p>
            <w:r/>
            <w:r>
              <w:rPr>
                <w:sz w:val="17"/>
              </w:rPr>
              <w:t>BN</w:t>
            </w:r>
          </w:p>
        </w:tc>
        <w:tc>
          <w:tcPr>
            <w:tcW w:type="dxa" w:w="3061"/>
          </w:tcPr>
          <w:p>
            <w:r/>
            <w:r>
              <w:rPr>
                <w:sz w:val="17"/>
              </w:rPr>
              <w:t>KVGR5</w:t>
            </w:r>
          </w:p>
        </w:tc>
        <w:tc>
          <w:tcPr>
            <w:tcW w:type="dxa" w:w="1928"/>
          </w:tcPr>
          <w:p>
            <w:r/>
            <w:r>
              <w:rPr>
                <w:sz w:val="17"/>
              </w:rPr>
              <w:t>Sales area data</w:t>
            </w:r>
          </w:p>
        </w:tc>
        <w:tc>
          <w:tcPr>
            <w:tcW w:type="dxa" w:w="1814"/>
          </w:tcPr>
          <w:p>
            <w:r/>
            <w:r>
              <w:rPr>
                <w:sz w:val="17"/>
              </w:rPr>
              <w:t>KVGR5</w:t>
            </w:r>
          </w:p>
        </w:tc>
        <w:tc>
          <w:tcPr>
            <w:tcW w:type="dxa" w:w="1247"/>
          </w:tcPr>
          <w:p>
            <w:r/>
            <w:r>
              <w:rPr>
                <w:sz w:val="17"/>
              </w:rPr>
              <w:t>Text 3</w:t>
            </w:r>
          </w:p>
        </w:tc>
      </w:tr>
      <w:tr>
        <w:tc>
          <w:tcPr>
            <w:tcW w:type="dxa" w:w="567"/>
          </w:tcPr>
          <w:p>
            <w:r/>
            <w:r>
              <w:rPr>
                <w:sz w:val="17"/>
              </w:rPr>
              <w:t>BO</w:t>
            </w:r>
          </w:p>
        </w:tc>
        <w:tc>
          <w:tcPr>
            <w:tcW w:type="dxa" w:w="3061"/>
          </w:tcPr>
          <w:p>
            <w:r/>
            <w:r>
              <w:rPr>
                <w:sz w:val="17"/>
              </w:rPr>
              <w:t>PAN No</w:t>
            </w:r>
          </w:p>
        </w:tc>
        <w:tc>
          <w:tcPr>
            <w:tcW w:type="dxa" w:w="1928"/>
          </w:tcPr>
          <w:p>
            <w:r/>
            <w:r>
              <w:rPr>
                <w:sz w:val="17"/>
              </w:rPr>
              <w:t>Customer general data</w:t>
            </w:r>
          </w:p>
        </w:tc>
        <w:tc>
          <w:tcPr>
            <w:tcW w:type="dxa" w:w="1814"/>
          </w:tcPr>
          <w:p>
            <w:r/>
            <w:r>
              <w:rPr>
                <w:sz w:val="17"/>
              </w:rPr>
              <w:t>J_1IPANNO</w:t>
            </w:r>
          </w:p>
        </w:tc>
        <w:tc>
          <w:tcPr>
            <w:tcW w:type="dxa" w:w="1247"/>
          </w:tcPr>
          <w:p>
            <w:r/>
            <w:r>
              <w:rPr>
                <w:sz w:val="17"/>
              </w:rPr>
              <w:t>Text 40</w:t>
            </w:r>
          </w:p>
        </w:tc>
      </w:tr>
    </w:tbl>
    <w:p/>
    <w:p>
      <w:r>
        <w:br w:type="page"/>
      </w:r>
    </w:p>
    <w:p>
      <w:pPr>
        <w:pStyle w:val="Heading2"/>
      </w:pPr>
      <w:r>
        <w:t>4.3  Morocco customer</w:t>
      </w:r>
    </w:p>
    <w:p>
      <w:r>
        <w:rPr>
          <w:b/>
          <w:i w:val="0"/>
        </w:rPr>
        <w:t>Workbook tab:  Morocco customer</w:t>
      </w:r>
    </w:p>
    <w:tbl>
      <w:tblPr>
        <w:tblStyle w:val="LightGrid-Accent1"/>
        <w:tblW w:type="auto" w:w="0"/>
        <w:jc w:val="left"/>
        <w:tblLook w:firstColumn="1" w:firstRow="1" w:lastColumn="0" w:lastRow="0" w:noHBand="0" w:noVBand="1" w:val="04A0"/>
      </w:tblPr>
      <w:tblGrid>
        <w:gridCol w:w="5213"/>
        <w:gridCol w:w="5213"/>
      </w:tblGrid>
      <w:tr>
        <w:tc>
          <w:tcPr>
            <w:tcW w:type="dxa" w:w="3402"/>
          </w:tcPr>
          <w:p>
            <w:r/>
            <w:r>
              <w:rPr>
                <w:b/>
                <w:sz w:val="18"/>
              </w:rPr>
              <w:t>Layout today</w:t>
            </w:r>
          </w:p>
        </w:tc>
        <w:tc>
          <w:tcPr>
            <w:tcW w:type="dxa" w:w="2268"/>
          </w:tcPr>
          <w:p>
            <w:r/>
            <w:r>
              <w:rPr>
                <w:b/>
                <w:sz w:val="18"/>
              </w:rPr>
              <w:t>Where</w:t>
            </w:r>
          </w:p>
        </w:tc>
      </w:tr>
      <w:tr>
        <w:tc>
          <w:tcPr>
            <w:tcW w:type="dxa" w:w="3402"/>
          </w:tcPr>
          <w:p>
            <w:r/>
            <w:r>
              <w:rPr>
                <w:sz w:val="18"/>
              </w:rPr>
              <w:t>Headings</w:t>
            </w:r>
          </w:p>
        </w:tc>
        <w:tc>
          <w:tcPr>
            <w:tcW w:type="dxa" w:w="2268"/>
          </w:tcPr>
          <w:p>
            <w:r/>
            <w:r>
              <w:rPr>
                <w:sz w:val="18"/>
              </w:rPr>
              <w:t>row 1</w:t>
            </w:r>
          </w:p>
        </w:tc>
      </w:tr>
      <w:tr>
        <w:tc>
          <w:tcPr>
            <w:tcW w:type="dxa" w:w="3402"/>
          </w:tcPr>
          <w:p>
            <w:r/>
            <w:r>
              <w:rPr>
                <w:sz w:val="18"/>
              </w:rPr>
              <w:t>Data starts</w:t>
            </w:r>
          </w:p>
        </w:tc>
        <w:tc>
          <w:tcPr>
            <w:tcW w:type="dxa" w:w="2268"/>
          </w:tcPr>
          <w:p>
            <w:r/>
            <w:r>
              <w:rPr>
                <w:sz w:val="18"/>
              </w:rPr>
              <w:t>row 4</w:t>
            </w:r>
          </w:p>
        </w:tc>
      </w:tr>
      <w:tr>
        <w:tc>
          <w:tcPr>
            <w:tcW w:type="dxa" w:w="3402"/>
          </w:tcPr>
          <w:p>
            <w:r/>
            <w:r>
              <w:rPr>
                <w:sz w:val="18"/>
              </w:rPr>
              <w:t>Complies with row 1 / row 2</w:t>
            </w:r>
          </w:p>
        </w:tc>
        <w:tc>
          <w:tcPr>
            <w:tcW w:type="dxa" w:w="2268"/>
          </w:tcPr>
          <w:p>
            <w:r/>
            <w:r>
              <w:rPr>
                <w:sz w:val="18"/>
              </w:rPr>
              <w:t>No - re-cut needed</w:t>
            </w:r>
          </w:p>
        </w:tc>
      </w:tr>
    </w:tbl>
    <w:p/>
    <w:tbl>
      <w:tblPr>
        <w:tblStyle w:val="LightGrid-Accent1"/>
        <w:tblW w:type="auto" w:w="0"/>
        <w:jc w:val="left"/>
        <w:tblLook w:firstColumn="1" w:firstRow="1" w:lastColumn="0" w:lastRow="0" w:noHBand="0" w:noVBand="1" w:val="04A0"/>
      </w:tblPr>
      <w:tblGrid>
        <w:gridCol w:w="2085"/>
        <w:gridCol w:w="2085"/>
        <w:gridCol w:w="2085"/>
        <w:gridCol w:w="2085"/>
        <w:gridCol w:w="2085"/>
      </w:tblGrid>
      <w:tr>
        <w:tc>
          <w:tcPr>
            <w:tcW w:type="dxa" w:w="567"/>
          </w:tcPr>
          <w:p>
            <w:r/>
            <w:r>
              <w:rPr>
                <w:b/>
                <w:sz w:val="17"/>
              </w:rPr>
              <w:t>Col</w:t>
            </w:r>
          </w:p>
        </w:tc>
        <w:tc>
          <w:tcPr>
            <w:tcW w:type="dxa" w:w="3061"/>
          </w:tcPr>
          <w:p>
            <w:r/>
            <w:r>
              <w:rPr>
                <w:b/>
                <w:sz w:val="17"/>
              </w:rPr>
              <w:t>Heading in the workbook</w:t>
            </w:r>
          </w:p>
        </w:tc>
        <w:tc>
          <w:tcPr>
            <w:tcW w:type="dxa" w:w="1928"/>
          </w:tcPr>
          <w:p>
            <w:r/>
            <w:r>
              <w:rPr>
                <w:b/>
                <w:sz w:val="17"/>
              </w:rPr>
              <w:t>Goes to</w:t>
            </w:r>
          </w:p>
        </w:tc>
        <w:tc>
          <w:tcPr>
            <w:tcW w:type="dxa" w:w="1814"/>
          </w:tcPr>
          <w:p>
            <w:r/>
            <w:r>
              <w:rPr>
                <w:b/>
                <w:sz w:val="17"/>
              </w:rPr>
              <w:t>Field</w:t>
            </w:r>
          </w:p>
        </w:tc>
        <w:tc>
          <w:tcPr>
            <w:tcW w:type="dxa" w:w="1247"/>
          </w:tcPr>
          <w:p>
            <w:r/>
            <w:r>
              <w:rPr>
                <w:b/>
                <w:sz w:val="17"/>
              </w:rPr>
              <w:t>Format</w:t>
            </w:r>
          </w:p>
        </w:tc>
      </w:tr>
      <w:tr>
        <w:tc>
          <w:tcPr>
            <w:tcW w:type="dxa" w:w="567"/>
          </w:tcPr>
          <w:p>
            <w:r/>
            <w:r>
              <w:rPr>
                <w:sz w:val="17"/>
              </w:rPr>
              <w:t>A</w:t>
            </w:r>
          </w:p>
        </w:tc>
        <w:tc>
          <w:tcPr>
            <w:tcW w:type="dxa" w:w="3061"/>
          </w:tcPr>
          <w:p>
            <w:r/>
            <w:r>
              <w:rPr>
                <w:sz w:val="17"/>
              </w:rPr>
              <w:t>TABNAME</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B</w:t>
            </w:r>
          </w:p>
        </w:tc>
        <w:tc>
          <w:tcPr>
            <w:tcW w:type="dxa" w:w="3061"/>
          </w:tcPr>
          <w:p>
            <w:r/>
            <w:r>
              <w:rPr>
                <w:sz w:val="17"/>
              </w:rPr>
              <w:t>TCODE</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C</w:t>
            </w:r>
          </w:p>
        </w:tc>
        <w:tc>
          <w:tcPr>
            <w:tcW w:type="dxa" w:w="3061"/>
          </w:tcPr>
          <w:p>
            <w:r/>
            <w:r>
              <w:rPr>
                <w:sz w:val="17"/>
              </w:rPr>
              <w:t>BUKRS</w:t>
            </w:r>
          </w:p>
        </w:tc>
        <w:tc>
          <w:tcPr>
            <w:tcW w:type="dxa" w:w="1928"/>
          </w:tcPr>
          <w:p>
            <w:r/>
            <w:r>
              <w:rPr>
                <w:sz w:val="17"/>
              </w:rPr>
              <w:t>Key field</w:t>
            </w:r>
          </w:p>
        </w:tc>
        <w:tc>
          <w:tcPr>
            <w:tcW w:type="dxa" w:w="1814"/>
          </w:tcPr>
          <w:p>
            <w:r/>
            <w:r>
              <w:rPr>
                <w:sz w:val="17"/>
              </w:rPr>
              <w:t>BUKRS</w:t>
            </w:r>
          </w:p>
        </w:tc>
        <w:tc>
          <w:tcPr>
            <w:tcW w:type="dxa" w:w="1247"/>
          </w:tcPr>
          <w:p>
            <w:r/>
            <w:r>
              <w:rPr>
                <w:sz w:val="17"/>
              </w:rPr>
            </w:r>
          </w:p>
        </w:tc>
      </w:tr>
      <w:tr>
        <w:tc>
          <w:tcPr>
            <w:tcW w:type="dxa" w:w="567"/>
          </w:tcPr>
          <w:p>
            <w:r/>
            <w:r>
              <w:rPr>
                <w:sz w:val="17"/>
              </w:rPr>
              <w:t>D</w:t>
            </w:r>
          </w:p>
        </w:tc>
        <w:tc>
          <w:tcPr>
            <w:tcW w:type="dxa" w:w="3061"/>
          </w:tcPr>
          <w:p>
            <w:r/>
            <w:r>
              <w:rPr>
                <w:sz w:val="17"/>
              </w:rPr>
              <w:t>VKORG</w:t>
            </w:r>
          </w:p>
        </w:tc>
        <w:tc>
          <w:tcPr>
            <w:tcW w:type="dxa" w:w="1928"/>
          </w:tcPr>
          <w:p>
            <w:r/>
            <w:r>
              <w:rPr>
                <w:sz w:val="17"/>
              </w:rPr>
              <w:t>Key field</w:t>
            </w:r>
          </w:p>
        </w:tc>
        <w:tc>
          <w:tcPr>
            <w:tcW w:type="dxa" w:w="1814"/>
          </w:tcPr>
          <w:p>
            <w:r/>
            <w:r>
              <w:rPr>
                <w:sz w:val="17"/>
              </w:rPr>
              <w:t>VKORG</w:t>
            </w:r>
          </w:p>
        </w:tc>
        <w:tc>
          <w:tcPr>
            <w:tcW w:type="dxa" w:w="1247"/>
          </w:tcPr>
          <w:p>
            <w:r/>
            <w:r>
              <w:rPr>
                <w:sz w:val="17"/>
              </w:rPr>
            </w:r>
          </w:p>
        </w:tc>
      </w:tr>
      <w:tr>
        <w:tc>
          <w:tcPr>
            <w:tcW w:type="dxa" w:w="567"/>
          </w:tcPr>
          <w:p>
            <w:r/>
            <w:r>
              <w:rPr>
                <w:sz w:val="17"/>
              </w:rPr>
              <w:t>E</w:t>
            </w:r>
          </w:p>
        </w:tc>
        <w:tc>
          <w:tcPr>
            <w:tcW w:type="dxa" w:w="3061"/>
          </w:tcPr>
          <w:p>
            <w:r/>
            <w:r>
              <w:rPr>
                <w:sz w:val="17"/>
              </w:rPr>
              <w:t>VTWEG</w:t>
            </w:r>
          </w:p>
        </w:tc>
        <w:tc>
          <w:tcPr>
            <w:tcW w:type="dxa" w:w="1928"/>
          </w:tcPr>
          <w:p>
            <w:r/>
            <w:r>
              <w:rPr>
                <w:sz w:val="17"/>
              </w:rPr>
              <w:t>Key field</w:t>
            </w:r>
          </w:p>
        </w:tc>
        <w:tc>
          <w:tcPr>
            <w:tcW w:type="dxa" w:w="1814"/>
          </w:tcPr>
          <w:p>
            <w:r/>
            <w:r>
              <w:rPr>
                <w:sz w:val="17"/>
              </w:rPr>
              <w:t>VTWEG</w:t>
            </w:r>
          </w:p>
        </w:tc>
        <w:tc>
          <w:tcPr>
            <w:tcW w:type="dxa" w:w="1247"/>
          </w:tcPr>
          <w:p>
            <w:r/>
            <w:r>
              <w:rPr>
                <w:sz w:val="17"/>
              </w:rPr>
            </w:r>
          </w:p>
        </w:tc>
      </w:tr>
      <w:tr>
        <w:tc>
          <w:tcPr>
            <w:tcW w:type="dxa" w:w="567"/>
          </w:tcPr>
          <w:p>
            <w:r/>
            <w:r>
              <w:rPr>
                <w:sz w:val="17"/>
              </w:rPr>
              <w:t>F</w:t>
            </w:r>
          </w:p>
        </w:tc>
        <w:tc>
          <w:tcPr>
            <w:tcW w:type="dxa" w:w="3061"/>
          </w:tcPr>
          <w:p>
            <w:r/>
            <w:r>
              <w:rPr>
                <w:sz w:val="17"/>
              </w:rPr>
              <w:t>SPART</w:t>
            </w:r>
          </w:p>
        </w:tc>
        <w:tc>
          <w:tcPr>
            <w:tcW w:type="dxa" w:w="1928"/>
          </w:tcPr>
          <w:p>
            <w:r/>
            <w:r>
              <w:rPr>
                <w:sz w:val="17"/>
              </w:rPr>
              <w:t>Key field</w:t>
            </w:r>
          </w:p>
        </w:tc>
        <w:tc>
          <w:tcPr>
            <w:tcW w:type="dxa" w:w="1814"/>
          </w:tcPr>
          <w:p>
            <w:r/>
            <w:r>
              <w:rPr>
                <w:sz w:val="17"/>
              </w:rPr>
              <w:t>SPART</w:t>
            </w:r>
          </w:p>
        </w:tc>
        <w:tc>
          <w:tcPr>
            <w:tcW w:type="dxa" w:w="1247"/>
          </w:tcPr>
          <w:p>
            <w:r/>
            <w:r>
              <w:rPr>
                <w:sz w:val="17"/>
              </w:rPr>
            </w:r>
          </w:p>
        </w:tc>
      </w:tr>
      <w:tr>
        <w:tc>
          <w:tcPr>
            <w:tcW w:type="dxa" w:w="567"/>
          </w:tcPr>
          <w:p>
            <w:r/>
            <w:r>
              <w:rPr>
                <w:sz w:val="17"/>
              </w:rPr>
              <w:t>G</w:t>
            </w:r>
          </w:p>
        </w:tc>
        <w:tc>
          <w:tcPr>
            <w:tcW w:type="dxa" w:w="3061"/>
          </w:tcPr>
          <w:p>
            <w:r/>
            <w:r>
              <w:rPr>
                <w:sz w:val="17"/>
              </w:rPr>
              <w:t>KTOKD</w:t>
            </w:r>
          </w:p>
        </w:tc>
        <w:tc>
          <w:tcPr>
            <w:tcW w:type="dxa" w:w="1928"/>
          </w:tcPr>
          <w:p>
            <w:r/>
            <w:r>
              <w:rPr>
                <w:sz w:val="17"/>
              </w:rPr>
              <w:t>Key field</w:t>
            </w:r>
          </w:p>
        </w:tc>
        <w:tc>
          <w:tcPr>
            <w:tcW w:type="dxa" w:w="1814"/>
          </w:tcPr>
          <w:p>
            <w:r/>
            <w:r>
              <w:rPr>
                <w:sz w:val="17"/>
              </w:rPr>
              <w:t>KTOKD</w:t>
            </w:r>
          </w:p>
        </w:tc>
        <w:tc>
          <w:tcPr>
            <w:tcW w:type="dxa" w:w="1247"/>
          </w:tcPr>
          <w:p>
            <w:r/>
            <w:r>
              <w:rPr>
                <w:sz w:val="17"/>
              </w:rPr>
            </w:r>
          </w:p>
        </w:tc>
      </w:tr>
      <w:tr>
        <w:tc>
          <w:tcPr>
            <w:tcW w:type="dxa" w:w="567"/>
          </w:tcPr>
          <w:p>
            <w:r/>
            <w:r>
              <w:rPr>
                <w:sz w:val="17"/>
              </w:rPr>
              <w:t>H</w:t>
            </w:r>
          </w:p>
        </w:tc>
        <w:tc>
          <w:tcPr>
            <w:tcW w:type="dxa" w:w="3061"/>
          </w:tcPr>
          <w:p>
            <w:r/>
            <w:r>
              <w:rPr>
                <w:sz w:val="17"/>
              </w:rPr>
              <w:t>USE_ZAV</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I</w:t>
            </w:r>
          </w:p>
        </w:tc>
        <w:tc>
          <w:tcPr>
            <w:tcW w:type="dxa" w:w="3061"/>
          </w:tcPr>
          <w:p>
            <w:r/>
            <w:r>
              <w:rPr>
                <w:sz w:val="17"/>
              </w:rPr>
              <w:t>TITLE_MEDI</w:t>
            </w:r>
          </w:p>
        </w:tc>
        <w:tc>
          <w:tcPr>
            <w:tcW w:type="dxa" w:w="1928"/>
          </w:tcPr>
          <w:p>
            <w:r/>
            <w:r>
              <w:rPr>
                <w:sz w:val="17"/>
              </w:rPr>
              <w:t>Address</w:t>
            </w:r>
          </w:p>
        </w:tc>
        <w:tc>
          <w:tcPr>
            <w:tcW w:type="dxa" w:w="1814"/>
          </w:tcPr>
          <w:p>
            <w:r/>
            <w:r>
              <w:rPr>
                <w:sz w:val="17"/>
              </w:rPr>
              <w:t>TITLE</w:t>
            </w:r>
          </w:p>
        </w:tc>
        <w:tc>
          <w:tcPr>
            <w:tcW w:type="dxa" w:w="1247"/>
          </w:tcPr>
          <w:p>
            <w:r/>
            <w:r>
              <w:rPr>
                <w:sz w:val="17"/>
              </w:rPr>
              <w:t>Text 4</w:t>
            </w:r>
          </w:p>
        </w:tc>
      </w:tr>
      <w:tr>
        <w:tc>
          <w:tcPr>
            <w:tcW w:type="dxa" w:w="567"/>
          </w:tcPr>
          <w:p>
            <w:r/>
            <w:r>
              <w:rPr>
                <w:sz w:val="17"/>
              </w:rPr>
              <w:t>J</w:t>
            </w:r>
          </w:p>
        </w:tc>
        <w:tc>
          <w:tcPr>
            <w:tcW w:type="dxa" w:w="3061"/>
          </w:tcPr>
          <w:p>
            <w:r/>
            <w:r>
              <w:rPr>
                <w:sz w:val="17"/>
              </w:rPr>
              <w:t>NAME1</w:t>
            </w:r>
          </w:p>
        </w:tc>
        <w:tc>
          <w:tcPr>
            <w:tcW w:type="dxa" w:w="1928"/>
          </w:tcPr>
          <w:p>
            <w:r/>
            <w:r>
              <w:rPr>
                <w:sz w:val="17"/>
              </w:rPr>
              <w:t>Address</w:t>
            </w:r>
          </w:p>
        </w:tc>
        <w:tc>
          <w:tcPr>
            <w:tcW w:type="dxa" w:w="1814"/>
          </w:tcPr>
          <w:p>
            <w:r/>
            <w:r>
              <w:rPr>
                <w:sz w:val="17"/>
              </w:rPr>
              <w:t>NAME</w:t>
            </w:r>
          </w:p>
        </w:tc>
        <w:tc>
          <w:tcPr>
            <w:tcW w:type="dxa" w:w="1247"/>
          </w:tcPr>
          <w:p>
            <w:r/>
            <w:r>
              <w:rPr>
                <w:sz w:val="17"/>
              </w:rPr>
            </w:r>
          </w:p>
        </w:tc>
      </w:tr>
      <w:tr>
        <w:tc>
          <w:tcPr>
            <w:tcW w:type="dxa" w:w="567"/>
          </w:tcPr>
          <w:p>
            <w:r/>
            <w:r>
              <w:rPr>
                <w:sz w:val="17"/>
              </w:rPr>
              <w:t>K</w:t>
            </w:r>
          </w:p>
        </w:tc>
        <w:tc>
          <w:tcPr>
            <w:tcW w:type="dxa" w:w="3061"/>
          </w:tcPr>
          <w:p>
            <w:r/>
            <w:r>
              <w:rPr>
                <w:sz w:val="17"/>
              </w:rPr>
              <w:t>NAME2</w:t>
            </w:r>
          </w:p>
        </w:tc>
        <w:tc>
          <w:tcPr>
            <w:tcW w:type="dxa" w:w="1928"/>
          </w:tcPr>
          <w:p>
            <w:r/>
            <w:r>
              <w:rPr>
                <w:sz w:val="17"/>
              </w:rPr>
              <w:t>Address</w:t>
            </w:r>
          </w:p>
        </w:tc>
        <w:tc>
          <w:tcPr>
            <w:tcW w:type="dxa" w:w="1814"/>
          </w:tcPr>
          <w:p>
            <w:r/>
            <w:r>
              <w:rPr>
                <w:sz w:val="17"/>
              </w:rPr>
              <w:t>NAME_2</w:t>
            </w:r>
          </w:p>
        </w:tc>
        <w:tc>
          <w:tcPr>
            <w:tcW w:type="dxa" w:w="1247"/>
          </w:tcPr>
          <w:p>
            <w:r/>
            <w:r>
              <w:rPr>
                <w:sz w:val="17"/>
              </w:rPr>
            </w:r>
          </w:p>
        </w:tc>
      </w:tr>
      <w:tr>
        <w:tc>
          <w:tcPr>
            <w:tcW w:type="dxa" w:w="567"/>
          </w:tcPr>
          <w:p>
            <w:r/>
            <w:r>
              <w:rPr>
                <w:sz w:val="17"/>
              </w:rPr>
              <w:t>L</w:t>
            </w:r>
          </w:p>
        </w:tc>
        <w:tc>
          <w:tcPr>
            <w:tcW w:type="dxa" w:w="3061"/>
          </w:tcPr>
          <w:p>
            <w:r/>
            <w:r>
              <w:rPr>
                <w:sz w:val="17"/>
              </w:rPr>
              <w:t>NAME3</w:t>
            </w:r>
          </w:p>
        </w:tc>
        <w:tc>
          <w:tcPr>
            <w:tcW w:type="dxa" w:w="1928"/>
          </w:tcPr>
          <w:p>
            <w:r/>
            <w:r>
              <w:rPr>
                <w:sz w:val="17"/>
              </w:rPr>
              <w:t>Address</w:t>
            </w:r>
          </w:p>
        </w:tc>
        <w:tc>
          <w:tcPr>
            <w:tcW w:type="dxa" w:w="1814"/>
          </w:tcPr>
          <w:p>
            <w:r/>
            <w:r>
              <w:rPr>
                <w:sz w:val="17"/>
              </w:rPr>
              <w:t>NAME_3</w:t>
            </w:r>
          </w:p>
        </w:tc>
        <w:tc>
          <w:tcPr>
            <w:tcW w:type="dxa" w:w="1247"/>
          </w:tcPr>
          <w:p>
            <w:r/>
            <w:r>
              <w:rPr>
                <w:sz w:val="17"/>
              </w:rPr>
            </w:r>
          </w:p>
        </w:tc>
      </w:tr>
      <w:tr>
        <w:tc>
          <w:tcPr>
            <w:tcW w:type="dxa" w:w="567"/>
          </w:tcPr>
          <w:p>
            <w:r/>
            <w:r>
              <w:rPr>
                <w:sz w:val="17"/>
              </w:rPr>
              <w:t>M</w:t>
            </w:r>
          </w:p>
        </w:tc>
        <w:tc>
          <w:tcPr>
            <w:tcW w:type="dxa" w:w="3061"/>
          </w:tcPr>
          <w:p>
            <w:r/>
            <w:r>
              <w:rPr>
                <w:sz w:val="17"/>
              </w:rPr>
              <w:t>NAME4</w:t>
            </w:r>
          </w:p>
        </w:tc>
        <w:tc>
          <w:tcPr>
            <w:tcW w:type="dxa" w:w="1928"/>
          </w:tcPr>
          <w:p>
            <w:r/>
            <w:r>
              <w:rPr>
                <w:sz w:val="17"/>
              </w:rPr>
              <w:t>Address</w:t>
            </w:r>
          </w:p>
        </w:tc>
        <w:tc>
          <w:tcPr>
            <w:tcW w:type="dxa" w:w="1814"/>
          </w:tcPr>
          <w:p>
            <w:r/>
            <w:r>
              <w:rPr>
                <w:sz w:val="17"/>
              </w:rPr>
              <w:t>NAME_4</w:t>
            </w:r>
          </w:p>
        </w:tc>
        <w:tc>
          <w:tcPr>
            <w:tcW w:type="dxa" w:w="1247"/>
          </w:tcPr>
          <w:p>
            <w:r/>
            <w:r>
              <w:rPr>
                <w:sz w:val="17"/>
              </w:rPr>
            </w:r>
          </w:p>
        </w:tc>
      </w:tr>
      <w:tr>
        <w:tc>
          <w:tcPr>
            <w:tcW w:type="dxa" w:w="567"/>
          </w:tcPr>
          <w:p>
            <w:r/>
            <w:r>
              <w:rPr>
                <w:sz w:val="17"/>
              </w:rPr>
              <w:t>N</w:t>
            </w:r>
          </w:p>
        </w:tc>
        <w:tc>
          <w:tcPr>
            <w:tcW w:type="dxa" w:w="3061"/>
          </w:tcPr>
          <w:p>
            <w:r/>
            <w:r>
              <w:rPr>
                <w:sz w:val="17"/>
              </w:rPr>
              <w:t>SORT1</w:t>
            </w:r>
          </w:p>
        </w:tc>
        <w:tc>
          <w:tcPr>
            <w:tcW w:type="dxa" w:w="1928"/>
          </w:tcPr>
          <w:p>
            <w:r/>
            <w:r>
              <w:rPr>
                <w:sz w:val="17"/>
              </w:rPr>
              <w:t>Address</w:t>
            </w:r>
          </w:p>
        </w:tc>
        <w:tc>
          <w:tcPr>
            <w:tcW w:type="dxa" w:w="1814"/>
          </w:tcPr>
          <w:p>
            <w:r/>
            <w:r>
              <w:rPr>
                <w:sz w:val="17"/>
              </w:rPr>
              <w:t>SORT1</w:t>
            </w:r>
          </w:p>
        </w:tc>
        <w:tc>
          <w:tcPr>
            <w:tcW w:type="dxa" w:w="1247"/>
          </w:tcPr>
          <w:p>
            <w:r/>
            <w:r>
              <w:rPr>
                <w:sz w:val="17"/>
              </w:rPr>
              <w:t>Text 20</w:t>
            </w:r>
          </w:p>
        </w:tc>
      </w:tr>
      <w:tr>
        <w:tc>
          <w:tcPr>
            <w:tcW w:type="dxa" w:w="567"/>
          </w:tcPr>
          <w:p>
            <w:r/>
            <w:r>
              <w:rPr>
                <w:sz w:val="17"/>
              </w:rPr>
              <w:t>O</w:t>
            </w:r>
          </w:p>
        </w:tc>
        <w:tc>
          <w:tcPr>
            <w:tcW w:type="dxa" w:w="3061"/>
          </w:tcPr>
          <w:p>
            <w:r/>
            <w:r>
              <w:rPr>
                <w:sz w:val="17"/>
              </w:rPr>
              <w:t>SORT2</w:t>
            </w:r>
          </w:p>
        </w:tc>
        <w:tc>
          <w:tcPr>
            <w:tcW w:type="dxa" w:w="1928"/>
          </w:tcPr>
          <w:p>
            <w:r/>
            <w:r>
              <w:rPr>
                <w:sz w:val="17"/>
              </w:rPr>
              <w:t>Address</w:t>
            </w:r>
          </w:p>
        </w:tc>
        <w:tc>
          <w:tcPr>
            <w:tcW w:type="dxa" w:w="1814"/>
          </w:tcPr>
          <w:p>
            <w:r/>
            <w:r>
              <w:rPr>
                <w:sz w:val="17"/>
              </w:rPr>
              <w:t>SORT2</w:t>
            </w:r>
          </w:p>
        </w:tc>
        <w:tc>
          <w:tcPr>
            <w:tcW w:type="dxa" w:w="1247"/>
          </w:tcPr>
          <w:p>
            <w:r/>
            <w:r>
              <w:rPr>
                <w:sz w:val="17"/>
              </w:rPr>
              <w:t>Text 20</w:t>
            </w:r>
          </w:p>
        </w:tc>
      </w:tr>
      <w:tr>
        <w:tc>
          <w:tcPr>
            <w:tcW w:type="dxa" w:w="567"/>
          </w:tcPr>
          <w:p>
            <w:r/>
            <w:r>
              <w:rPr>
                <w:sz w:val="17"/>
              </w:rPr>
              <w:t>P</w:t>
            </w:r>
          </w:p>
        </w:tc>
        <w:tc>
          <w:tcPr>
            <w:tcW w:type="dxa" w:w="3061"/>
          </w:tcPr>
          <w:p>
            <w:r/>
            <w:r>
              <w:rPr>
                <w:sz w:val="17"/>
              </w:rPr>
              <w:t>NAME_CO</w:t>
            </w:r>
          </w:p>
        </w:tc>
        <w:tc>
          <w:tcPr>
            <w:tcW w:type="dxa" w:w="1928"/>
          </w:tcPr>
          <w:p>
            <w:r/>
            <w:r>
              <w:rPr>
                <w:sz w:val="17"/>
              </w:rPr>
              <w:t>Address</w:t>
            </w:r>
          </w:p>
        </w:tc>
        <w:tc>
          <w:tcPr>
            <w:tcW w:type="dxa" w:w="1814"/>
          </w:tcPr>
          <w:p>
            <w:r/>
            <w:r>
              <w:rPr>
                <w:sz w:val="17"/>
              </w:rPr>
              <w:t>C_O_NAME</w:t>
            </w:r>
          </w:p>
        </w:tc>
        <w:tc>
          <w:tcPr>
            <w:tcW w:type="dxa" w:w="1247"/>
          </w:tcPr>
          <w:p>
            <w:r/>
            <w:r>
              <w:rPr>
                <w:sz w:val="17"/>
              </w:rPr>
            </w:r>
          </w:p>
        </w:tc>
      </w:tr>
      <w:tr>
        <w:tc>
          <w:tcPr>
            <w:tcW w:type="dxa" w:w="567"/>
          </w:tcPr>
          <w:p>
            <w:r/>
            <w:r>
              <w:rPr>
                <w:sz w:val="17"/>
              </w:rPr>
              <w:t>Q</w:t>
            </w:r>
          </w:p>
        </w:tc>
        <w:tc>
          <w:tcPr>
            <w:tcW w:type="dxa" w:w="3061"/>
          </w:tcPr>
          <w:p>
            <w:r/>
            <w:r>
              <w:rPr>
                <w:sz w:val="17"/>
              </w:rPr>
              <w:t>STR_SUPPL1</w:t>
            </w:r>
          </w:p>
        </w:tc>
        <w:tc>
          <w:tcPr>
            <w:tcW w:type="dxa" w:w="1928"/>
          </w:tcPr>
          <w:p>
            <w:r/>
            <w:r>
              <w:rPr>
                <w:sz w:val="17"/>
              </w:rPr>
              <w:t>Address</w:t>
            </w:r>
          </w:p>
        </w:tc>
        <w:tc>
          <w:tcPr>
            <w:tcW w:type="dxa" w:w="1814"/>
          </w:tcPr>
          <w:p>
            <w:r/>
            <w:r>
              <w:rPr>
                <w:sz w:val="17"/>
              </w:rPr>
              <w:t>STR_SUPPL1</w:t>
            </w:r>
          </w:p>
        </w:tc>
        <w:tc>
          <w:tcPr>
            <w:tcW w:type="dxa" w:w="1247"/>
          </w:tcPr>
          <w:p>
            <w:r/>
            <w:r>
              <w:rPr>
                <w:sz w:val="17"/>
              </w:rPr>
              <w:t>Text 40</w:t>
            </w:r>
          </w:p>
        </w:tc>
      </w:tr>
      <w:tr>
        <w:tc>
          <w:tcPr>
            <w:tcW w:type="dxa" w:w="567"/>
          </w:tcPr>
          <w:p>
            <w:r/>
            <w:r>
              <w:rPr>
                <w:sz w:val="17"/>
              </w:rPr>
              <w:t>R</w:t>
            </w:r>
          </w:p>
        </w:tc>
        <w:tc>
          <w:tcPr>
            <w:tcW w:type="dxa" w:w="3061"/>
          </w:tcPr>
          <w:p>
            <w:r/>
            <w:r>
              <w:rPr>
                <w:sz w:val="17"/>
              </w:rPr>
              <w:t>STR_SUPPL2</w:t>
            </w:r>
          </w:p>
        </w:tc>
        <w:tc>
          <w:tcPr>
            <w:tcW w:type="dxa" w:w="1928"/>
          </w:tcPr>
          <w:p>
            <w:r/>
            <w:r>
              <w:rPr>
                <w:sz w:val="17"/>
              </w:rPr>
              <w:t>Address</w:t>
            </w:r>
          </w:p>
        </w:tc>
        <w:tc>
          <w:tcPr>
            <w:tcW w:type="dxa" w:w="1814"/>
          </w:tcPr>
          <w:p>
            <w:r/>
            <w:r>
              <w:rPr>
                <w:sz w:val="17"/>
              </w:rPr>
              <w:t>STR_SUPPL2</w:t>
            </w:r>
          </w:p>
        </w:tc>
        <w:tc>
          <w:tcPr>
            <w:tcW w:type="dxa" w:w="1247"/>
          </w:tcPr>
          <w:p>
            <w:r/>
            <w:r>
              <w:rPr>
                <w:sz w:val="17"/>
              </w:rPr>
              <w:t>Text 40</w:t>
            </w:r>
          </w:p>
        </w:tc>
      </w:tr>
      <w:tr>
        <w:tc>
          <w:tcPr>
            <w:tcW w:type="dxa" w:w="567"/>
          </w:tcPr>
          <w:p>
            <w:r/>
            <w:r>
              <w:rPr>
                <w:sz w:val="17"/>
              </w:rPr>
              <w:t>S</w:t>
            </w:r>
          </w:p>
        </w:tc>
        <w:tc>
          <w:tcPr>
            <w:tcW w:type="dxa" w:w="3061"/>
          </w:tcPr>
          <w:p>
            <w:r/>
            <w:r>
              <w:rPr>
                <w:sz w:val="17"/>
              </w:rPr>
              <w:t>STREET</w:t>
            </w:r>
          </w:p>
        </w:tc>
        <w:tc>
          <w:tcPr>
            <w:tcW w:type="dxa" w:w="1928"/>
          </w:tcPr>
          <w:p>
            <w:r/>
            <w:r>
              <w:rPr>
                <w:sz w:val="17"/>
              </w:rPr>
              <w:t>Address</w:t>
            </w:r>
          </w:p>
        </w:tc>
        <w:tc>
          <w:tcPr>
            <w:tcW w:type="dxa" w:w="1814"/>
          </w:tcPr>
          <w:p>
            <w:r/>
            <w:r>
              <w:rPr>
                <w:sz w:val="17"/>
              </w:rPr>
              <w:t>STREET</w:t>
            </w:r>
          </w:p>
        </w:tc>
        <w:tc>
          <w:tcPr>
            <w:tcW w:type="dxa" w:w="1247"/>
          </w:tcPr>
          <w:p>
            <w:r/>
            <w:r>
              <w:rPr>
                <w:sz w:val="17"/>
              </w:rPr>
              <w:t>Text 60</w:t>
            </w:r>
          </w:p>
        </w:tc>
      </w:tr>
      <w:tr>
        <w:tc>
          <w:tcPr>
            <w:tcW w:type="dxa" w:w="567"/>
          </w:tcPr>
          <w:p>
            <w:r/>
            <w:r>
              <w:rPr>
                <w:sz w:val="17"/>
              </w:rPr>
              <w:t>T</w:t>
            </w:r>
          </w:p>
        </w:tc>
        <w:tc>
          <w:tcPr>
            <w:tcW w:type="dxa" w:w="3061"/>
          </w:tcPr>
          <w:p>
            <w:r/>
            <w:r>
              <w:rPr>
                <w:sz w:val="17"/>
              </w:rPr>
              <w:t>STR_SUPPL3</w:t>
            </w:r>
          </w:p>
        </w:tc>
        <w:tc>
          <w:tcPr>
            <w:tcW w:type="dxa" w:w="1928"/>
          </w:tcPr>
          <w:p>
            <w:r/>
            <w:r>
              <w:rPr>
                <w:sz w:val="17"/>
              </w:rPr>
              <w:t>Address</w:t>
            </w:r>
          </w:p>
        </w:tc>
        <w:tc>
          <w:tcPr>
            <w:tcW w:type="dxa" w:w="1814"/>
          </w:tcPr>
          <w:p>
            <w:r/>
            <w:r>
              <w:rPr>
                <w:sz w:val="17"/>
              </w:rPr>
              <w:t>STR_SUPPL3</w:t>
            </w:r>
          </w:p>
        </w:tc>
        <w:tc>
          <w:tcPr>
            <w:tcW w:type="dxa" w:w="1247"/>
          </w:tcPr>
          <w:p>
            <w:r/>
            <w:r>
              <w:rPr>
                <w:sz w:val="17"/>
              </w:rPr>
              <w:t>Text 40</w:t>
            </w:r>
          </w:p>
        </w:tc>
      </w:tr>
      <w:tr>
        <w:tc>
          <w:tcPr>
            <w:tcW w:type="dxa" w:w="567"/>
          </w:tcPr>
          <w:p>
            <w:r/>
            <w:r>
              <w:rPr>
                <w:sz w:val="17"/>
              </w:rPr>
              <w:t>U</w:t>
            </w:r>
          </w:p>
        </w:tc>
        <w:tc>
          <w:tcPr>
            <w:tcW w:type="dxa" w:w="3061"/>
          </w:tcPr>
          <w:p>
            <w:r/>
            <w:r>
              <w:rPr>
                <w:sz w:val="17"/>
              </w:rPr>
              <w:t>LOCATION</w:t>
            </w:r>
          </w:p>
        </w:tc>
        <w:tc>
          <w:tcPr>
            <w:tcW w:type="dxa" w:w="1928"/>
          </w:tcPr>
          <w:p>
            <w:r/>
            <w:r>
              <w:rPr>
                <w:sz w:val="17"/>
              </w:rPr>
              <w:t>Address</w:t>
            </w:r>
          </w:p>
        </w:tc>
        <w:tc>
          <w:tcPr>
            <w:tcW w:type="dxa" w:w="1814"/>
          </w:tcPr>
          <w:p>
            <w:r/>
            <w:r>
              <w:rPr>
                <w:sz w:val="17"/>
              </w:rPr>
              <w:t>LOCATION</w:t>
            </w:r>
          </w:p>
        </w:tc>
        <w:tc>
          <w:tcPr>
            <w:tcW w:type="dxa" w:w="1247"/>
          </w:tcPr>
          <w:p>
            <w:r/>
            <w:r>
              <w:rPr>
                <w:sz w:val="17"/>
              </w:rPr>
              <w:t>Text 40</w:t>
            </w:r>
          </w:p>
        </w:tc>
      </w:tr>
      <w:tr>
        <w:tc>
          <w:tcPr>
            <w:tcW w:type="dxa" w:w="567"/>
          </w:tcPr>
          <w:p>
            <w:r/>
            <w:r>
              <w:rPr>
                <w:sz w:val="17"/>
              </w:rPr>
              <w:t>V</w:t>
            </w:r>
          </w:p>
        </w:tc>
        <w:tc>
          <w:tcPr>
            <w:tcW w:type="dxa" w:w="3061"/>
          </w:tcPr>
          <w:p>
            <w:r/>
            <w:r>
              <w:rPr>
                <w:sz w:val="17"/>
              </w:rPr>
              <w:t>CITY2</w:t>
            </w:r>
          </w:p>
        </w:tc>
        <w:tc>
          <w:tcPr>
            <w:tcW w:type="dxa" w:w="1928"/>
          </w:tcPr>
          <w:p>
            <w:r/>
            <w:r>
              <w:rPr>
                <w:sz w:val="17"/>
              </w:rPr>
              <w:t>Address</w:t>
            </w:r>
          </w:p>
        </w:tc>
        <w:tc>
          <w:tcPr>
            <w:tcW w:type="dxa" w:w="1814"/>
          </w:tcPr>
          <w:p>
            <w:r/>
            <w:r>
              <w:rPr>
                <w:sz w:val="17"/>
              </w:rPr>
              <w:t>DISTRICT</w:t>
            </w:r>
          </w:p>
        </w:tc>
        <w:tc>
          <w:tcPr>
            <w:tcW w:type="dxa" w:w="1247"/>
          </w:tcPr>
          <w:p>
            <w:r/>
            <w:r>
              <w:rPr>
                <w:sz w:val="17"/>
              </w:rPr>
            </w:r>
          </w:p>
        </w:tc>
      </w:tr>
      <w:tr>
        <w:tc>
          <w:tcPr>
            <w:tcW w:type="dxa" w:w="567"/>
          </w:tcPr>
          <w:p>
            <w:r/>
            <w:r>
              <w:rPr>
                <w:sz w:val="17"/>
              </w:rPr>
              <w:t>W</w:t>
            </w:r>
          </w:p>
        </w:tc>
        <w:tc>
          <w:tcPr>
            <w:tcW w:type="dxa" w:w="3061"/>
          </w:tcPr>
          <w:p>
            <w:r/>
            <w:r>
              <w:rPr>
                <w:sz w:val="17"/>
              </w:rPr>
              <w:t>POST_CODE1</w:t>
            </w:r>
          </w:p>
        </w:tc>
        <w:tc>
          <w:tcPr>
            <w:tcW w:type="dxa" w:w="1928"/>
          </w:tcPr>
          <w:p>
            <w:r/>
            <w:r>
              <w:rPr>
                <w:sz w:val="17"/>
              </w:rPr>
              <w:t>Address</w:t>
            </w:r>
          </w:p>
        </w:tc>
        <w:tc>
          <w:tcPr>
            <w:tcW w:type="dxa" w:w="1814"/>
          </w:tcPr>
          <w:p>
            <w:r/>
            <w:r>
              <w:rPr>
                <w:sz w:val="17"/>
              </w:rPr>
              <w:t>POSTL_COD1</w:t>
            </w:r>
          </w:p>
        </w:tc>
        <w:tc>
          <w:tcPr>
            <w:tcW w:type="dxa" w:w="1247"/>
          </w:tcPr>
          <w:p>
            <w:r/>
            <w:r>
              <w:rPr>
                <w:sz w:val="17"/>
              </w:rPr>
            </w:r>
          </w:p>
        </w:tc>
      </w:tr>
      <w:tr>
        <w:tc>
          <w:tcPr>
            <w:tcW w:type="dxa" w:w="567"/>
          </w:tcPr>
          <w:p>
            <w:r/>
            <w:r>
              <w:rPr>
                <w:sz w:val="17"/>
              </w:rPr>
              <w:t>X</w:t>
            </w:r>
          </w:p>
        </w:tc>
        <w:tc>
          <w:tcPr>
            <w:tcW w:type="dxa" w:w="3061"/>
          </w:tcPr>
          <w:p>
            <w:r/>
            <w:r>
              <w:rPr>
                <w:sz w:val="17"/>
              </w:rPr>
              <w:t>CITY1</w:t>
            </w:r>
          </w:p>
        </w:tc>
        <w:tc>
          <w:tcPr>
            <w:tcW w:type="dxa" w:w="1928"/>
          </w:tcPr>
          <w:p>
            <w:r/>
            <w:r>
              <w:rPr>
                <w:sz w:val="17"/>
              </w:rPr>
              <w:t>Address</w:t>
            </w:r>
          </w:p>
        </w:tc>
        <w:tc>
          <w:tcPr>
            <w:tcW w:type="dxa" w:w="1814"/>
          </w:tcPr>
          <w:p>
            <w:r/>
            <w:r>
              <w:rPr>
                <w:sz w:val="17"/>
              </w:rPr>
              <w:t>CITY</w:t>
            </w:r>
          </w:p>
        </w:tc>
        <w:tc>
          <w:tcPr>
            <w:tcW w:type="dxa" w:w="1247"/>
          </w:tcPr>
          <w:p>
            <w:r/>
            <w:r>
              <w:rPr>
                <w:sz w:val="17"/>
              </w:rPr>
            </w:r>
          </w:p>
        </w:tc>
      </w:tr>
      <w:tr>
        <w:tc>
          <w:tcPr>
            <w:tcW w:type="dxa" w:w="567"/>
          </w:tcPr>
          <w:p>
            <w:r/>
            <w:r>
              <w:rPr>
                <w:sz w:val="17"/>
              </w:rPr>
              <w:t>Y</w:t>
            </w:r>
          </w:p>
        </w:tc>
        <w:tc>
          <w:tcPr>
            <w:tcW w:type="dxa" w:w="3061"/>
          </w:tcPr>
          <w:p>
            <w:r/>
            <w:r>
              <w:rPr>
                <w:sz w:val="17"/>
              </w:rPr>
              <w:t>COUNTRY</w:t>
            </w:r>
          </w:p>
        </w:tc>
        <w:tc>
          <w:tcPr>
            <w:tcW w:type="dxa" w:w="1928"/>
          </w:tcPr>
          <w:p>
            <w:r/>
            <w:r>
              <w:rPr>
                <w:sz w:val="17"/>
              </w:rPr>
              <w:t>Address</w:t>
            </w:r>
          </w:p>
        </w:tc>
        <w:tc>
          <w:tcPr>
            <w:tcW w:type="dxa" w:w="1814"/>
          </w:tcPr>
          <w:p>
            <w:r/>
            <w:r>
              <w:rPr>
                <w:sz w:val="17"/>
              </w:rPr>
              <w:t>COUNTRY</w:t>
            </w:r>
          </w:p>
        </w:tc>
        <w:tc>
          <w:tcPr>
            <w:tcW w:type="dxa" w:w="1247"/>
          </w:tcPr>
          <w:p>
            <w:r/>
            <w:r>
              <w:rPr>
                <w:sz w:val="17"/>
              </w:rPr>
              <w:t>Text 3</w:t>
            </w:r>
          </w:p>
        </w:tc>
      </w:tr>
      <w:tr>
        <w:tc>
          <w:tcPr>
            <w:tcW w:type="dxa" w:w="567"/>
          </w:tcPr>
          <w:p>
            <w:r/>
            <w:r>
              <w:rPr>
                <w:sz w:val="17"/>
              </w:rPr>
              <w:t>Z</w:t>
            </w:r>
          </w:p>
        </w:tc>
        <w:tc>
          <w:tcPr>
            <w:tcW w:type="dxa" w:w="3061"/>
          </w:tcPr>
          <w:p>
            <w:r/>
            <w:r>
              <w:rPr>
                <w:sz w:val="17"/>
              </w:rPr>
              <w:t>REGION</w:t>
            </w:r>
          </w:p>
        </w:tc>
        <w:tc>
          <w:tcPr>
            <w:tcW w:type="dxa" w:w="1928"/>
          </w:tcPr>
          <w:p>
            <w:r/>
            <w:r>
              <w:rPr>
                <w:sz w:val="17"/>
              </w:rPr>
              <w:t>Address</w:t>
            </w:r>
          </w:p>
        </w:tc>
        <w:tc>
          <w:tcPr>
            <w:tcW w:type="dxa" w:w="1814"/>
          </w:tcPr>
          <w:p>
            <w:r/>
            <w:r>
              <w:rPr>
                <w:sz w:val="17"/>
              </w:rPr>
              <w:t>REGION</w:t>
            </w:r>
          </w:p>
        </w:tc>
        <w:tc>
          <w:tcPr>
            <w:tcW w:type="dxa" w:w="1247"/>
          </w:tcPr>
          <w:p>
            <w:r/>
            <w:r>
              <w:rPr>
                <w:sz w:val="17"/>
              </w:rPr>
              <w:t>Text 3</w:t>
            </w:r>
          </w:p>
        </w:tc>
      </w:tr>
      <w:tr>
        <w:tc>
          <w:tcPr>
            <w:tcW w:type="dxa" w:w="567"/>
          </w:tcPr>
          <w:p>
            <w:r/>
            <w:r>
              <w:rPr>
                <w:sz w:val="17"/>
              </w:rPr>
              <w:t>AA</w:t>
            </w:r>
          </w:p>
        </w:tc>
        <w:tc>
          <w:tcPr>
            <w:tcW w:type="dxa" w:w="3061"/>
          </w:tcPr>
          <w:p>
            <w:r/>
            <w:r>
              <w:rPr>
                <w:sz w:val="17"/>
              </w:rPr>
              <w:t>LANGU</w:t>
            </w:r>
          </w:p>
        </w:tc>
        <w:tc>
          <w:tcPr>
            <w:tcW w:type="dxa" w:w="1928"/>
          </w:tcPr>
          <w:p>
            <w:r/>
            <w:r>
              <w:rPr>
                <w:sz w:val="17"/>
              </w:rPr>
              <w:t>Address</w:t>
            </w:r>
          </w:p>
        </w:tc>
        <w:tc>
          <w:tcPr>
            <w:tcW w:type="dxa" w:w="1814"/>
          </w:tcPr>
          <w:p>
            <w:r/>
            <w:r>
              <w:rPr>
                <w:sz w:val="17"/>
              </w:rPr>
              <w:t>LANGU</w:t>
            </w:r>
          </w:p>
        </w:tc>
        <w:tc>
          <w:tcPr>
            <w:tcW w:type="dxa" w:w="1247"/>
          </w:tcPr>
          <w:p>
            <w:r/>
            <w:r>
              <w:rPr>
                <w:sz w:val="17"/>
              </w:rPr>
              <w:t>LANG 1</w:t>
            </w:r>
          </w:p>
        </w:tc>
      </w:tr>
      <w:tr>
        <w:tc>
          <w:tcPr>
            <w:tcW w:type="dxa" w:w="567"/>
          </w:tcPr>
          <w:p>
            <w:r/>
            <w:r>
              <w:rPr>
                <w:sz w:val="17"/>
              </w:rPr>
              <w:t>AB</w:t>
            </w:r>
          </w:p>
        </w:tc>
        <w:tc>
          <w:tcPr>
            <w:tcW w:type="dxa" w:w="3061"/>
          </w:tcPr>
          <w:p>
            <w:r/>
            <w:r>
              <w:rPr>
                <w:sz w:val="17"/>
              </w:rPr>
              <w:t>TEL_NUMBER</w:t>
            </w:r>
          </w:p>
        </w:tc>
        <w:tc>
          <w:tcPr>
            <w:tcW w:type="dxa" w:w="1928"/>
          </w:tcPr>
          <w:p>
            <w:r/>
            <w:r>
              <w:rPr>
                <w:sz w:val="17"/>
              </w:rPr>
              <w:t>Communication</w:t>
            </w:r>
          </w:p>
        </w:tc>
        <w:tc>
          <w:tcPr>
            <w:tcW w:type="dxa" w:w="1814"/>
          </w:tcPr>
          <w:p>
            <w:r/>
            <w:r>
              <w:rPr>
                <w:sz w:val="17"/>
              </w:rPr>
              <w:t>TEL</w:t>
            </w:r>
          </w:p>
        </w:tc>
        <w:tc>
          <w:tcPr>
            <w:tcW w:type="dxa" w:w="1247"/>
          </w:tcPr>
          <w:p>
            <w:r/>
            <w:r>
              <w:rPr>
                <w:sz w:val="17"/>
              </w:rPr>
            </w:r>
          </w:p>
        </w:tc>
      </w:tr>
      <w:tr>
        <w:tc>
          <w:tcPr>
            <w:tcW w:type="dxa" w:w="567"/>
          </w:tcPr>
          <w:p>
            <w:r/>
            <w:r>
              <w:rPr>
                <w:sz w:val="17"/>
              </w:rPr>
              <w:t>AC</w:t>
            </w:r>
          </w:p>
        </w:tc>
        <w:tc>
          <w:tcPr>
            <w:tcW w:type="dxa" w:w="3061"/>
          </w:tcPr>
          <w:p>
            <w:r/>
            <w:r>
              <w:rPr>
                <w:sz w:val="17"/>
              </w:rPr>
              <w:t>MOB_NUMBER</w:t>
            </w:r>
          </w:p>
        </w:tc>
        <w:tc>
          <w:tcPr>
            <w:tcW w:type="dxa" w:w="1928"/>
          </w:tcPr>
          <w:p>
            <w:r/>
            <w:r>
              <w:rPr>
                <w:sz w:val="17"/>
              </w:rPr>
              <w:t>Communication</w:t>
            </w:r>
          </w:p>
        </w:tc>
        <w:tc>
          <w:tcPr>
            <w:tcW w:type="dxa" w:w="1814"/>
          </w:tcPr>
          <w:p>
            <w:r/>
            <w:r>
              <w:rPr>
                <w:sz w:val="17"/>
              </w:rPr>
              <w:t>MOB</w:t>
            </w:r>
          </w:p>
        </w:tc>
        <w:tc>
          <w:tcPr>
            <w:tcW w:type="dxa" w:w="1247"/>
          </w:tcPr>
          <w:p>
            <w:r/>
            <w:r>
              <w:rPr>
                <w:sz w:val="17"/>
              </w:rPr>
            </w:r>
          </w:p>
        </w:tc>
      </w:tr>
      <w:tr>
        <w:tc>
          <w:tcPr>
            <w:tcW w:type="dxa" w:w="567"/>
          </w:tcPr>
          <w:p>
            <w:r/>
            <w:r>
              <w:rPr>
                <w:sz w:val="17"/>
              </w:rPr>
              <w:t>AD</w:t>
            </w:r>
          </w:p>
        </w:tc>
        <w:tc>
          <w:tcPr>
            <w:tcW w:type="dxa" w:w="3061"/>
          </w:tcPr>
          <w:p>
            <w:r/>
            <w:r>
              <w:rPr>
                <w:sz w:val="17"/>
              </w:rPr>
              <w:t>FAX_NUMBER</w:t>
            </w:r>
          </w:p>
        </w:tc>
        <w:tc>
          <w:tcPr>
            <w:tcW w:type="dxa" w:w="1928"/>
          </w:tcPr>
          <w:p>
            <w:r/>
            <w:r>
              <w:rPr>
                <w:sz w:val="17"/>
              </w:rPr>
              <w:t>Communication</w:t>
            </w:r>
          </w:p>
        </w:tc>
        <w:tc>
          <w:tcPr>
            <w:tcW w:type="dxa" w:w="1814"/>
          </w:tcPr>
          <w:p>
            <w:r/>
            <w:r>
              <w:rPr>
                <w:sz w:val="17"/>
              </w:rPr>
              <w:t>FAX</w:t>
            </w:r>
          </w:p>
        </w:tc>
        <w:tc>
          <w:tcPr>
            <w:tcW w:type="dxa" w:w="1247"/>
          </w:tcPr>
          <w:p>
            <w:r/>
            <w:r>
              <w:rPr>
                <w:sz w:val="17"/>
              </w:rPr>
            </w:r>
          </w:p>
        </w:tc>
      </w:tr>
      <w:tr>
        <w:tc>
          <w:tcPr>
            <w:tcW w:type="dxa" w:w="567"/>
          </w:tcPr>
          <w:p>
            <w:r/>
            <w:r>
              <w:rPr>
                <w:sz w:val="17"/>
              </w:rPr>
              <w:t>AE</w:t>
            </w:r>
          </w:p>
        </w:tc>
        <w:tc>
          <w:tcPr>
            <w:tcW w:type="dxa" w:w="3061"/>
          </w:tcPr>
          <w:p>
            <w:r/>
            <w:r>
              <w:rPr>
                <w:sz w:val="17"/>
              </w:rPr>
              <w:t>SMTP_ADDR</w:t>
            </w:r>
          </w:p>
        </w:tc>
        <w:tc>
          <w:tcPr>
            <w:tcW w:type="dxa" w:w="1928"/>
          </w:tcPr>
          <w:p>
            <w:r/>
            <w:r>
              <w:rPr>
                <w:sz w:val="17"/>
              </w:rPr>
              <w:t>Communication</w:t>
            </w:r>
          </w:p>
        </w:tc>
        <w:tc>
          <w:tcPr>
            <w:tcW w:type="dxa" w:w="1814"/>
          </w:tcPr>
          <w:p>
            <w:r/>
            <w:r>
              <w:rPr>
                <w:sz w:val="17"/>
              </w:rPr>
              <w:t>SMT</w:t>
            </w:r>
          </w:p>
        </w:tc>
        <w:tc>
          <w:tcPr>
            <w:tcW w:type="dxa" w:w="1247"/>
          </w:tcPr>
          <w:p>
            <w:r/>
            <w:r>
              <w:rPr>
                <w:sz w:val="17"/>
              </w:rPr>
            </w:r>
          </w:p>
        </w:tc>
      </w:tr>
      <w:tr>
        <w:tc>
          <w:tcPr>
            <w:tcW w:type="dxa" w:w="567"/>
          </w:tcPr>
          <w:p>
            <w:r/>
            <w:r>
              <w:rPr>
                <w:sz w:val="17"/>
              </w:rPr>
              <w:t>AF</w:t>
            </w:r>
          </w:p>
        </w:tc>
        <w:tc>
          <w:tcPr>
            <w:tcW w:type="dxa" w:w="3061"/>
          </w:tcPr>
          <w:p>
            <w:r/>
            <w:r>
              <w:rPr>
                <w:sz w:val="17"/>
              </w:rPr>
              <w:t>KATR3</w:t>
            </w:r>
          </w:p>
        </w:tc>
        <w:tc>
          <w:tcPr>
            <w:tcW w:type="dxa" w:w="1928"/>
          </w:tcPr>
          <w:p>
            <w:r/>
            <w:r>
              <w:rPr>
                <w:sz w:val="17"/>
              </w:rPr>
              <w:t>Customer general data</w:t>
            </w:r>
          </w:p>
        </w:tc>
        <w:tc>
          <w:tcPr>
            <w:tcW w:type="dxa" w:w="1814"/>
          </w:tcPr>
          <w:p>
            <w:r/>
            <w:r>
              <w:rPr>
                <w:sz w:val="17"/>
              </w:rPr>
              <w:t>KATR3</w:t>
            </w:r>
          </w:p>
        </w:tc>
        <w:tc>
          <w:tcPr>
            <w:tcW w:type="dxa" w:w="1247"/>
          </w:tcPr>
          <w:p>
            <w:r/>
            <w:r>
              <w:rPr>
                <w:sz w:val="17"/>
              </w:rPr>
              <w:t>Text 2</w:t>
            </w:r>
          </w:p>
        </w:tc>
      </w:tr>
      <w:tr>
        <w:tc>
          <w:tcPr>
            <w:tcW w:type="dxa" w:w="567"/>
          </w:tcPr>
          <w:p>
            <w:r/>
            <w:r>
              <w:rPr>
                <w:sz w:val="17"/>
              </w:rPr>
              <w:t>AG</w:t>
            </w:r>
          </w:p>
        </w:tc>
        <w:tc>
          <w:tcPr>
            <w:tcW w:type="dxa" w:w="3061"/>
          </w:tcPr>
          <w:p>
            <w:r/>
            <w:r>
              <w:rPr>
                <w:sz w:val="17"/>
              </w:rPr>
              <w:t>TIME_ZONE</w:t>
            </w:r>
          </w:p>
        </w:tc>
        <w:tc>
          <w:tcPr>
            <w:tcW w:type="dxa" w:w="1928"/>
          </w:tcPr>
          <w:p>
            <w:r/>
            <w:r>
              <w:rPr>
                <w:sz w:val="17"/>
              </w:rPr>
              <w:t>Address</w:t>
            </w:r>
          </w:p>
        </w:tc>
        <w:tc>
          <w:tcPr>
            <w:tcW w:type="dxa" w:w="1814"/>
          </w:tcPr>
          <w:p>
            <w:r/>
            <w:r>
              <w:rPr>
                <w:sz w:val="17"/>
              </w:rPr>
              <w:t>TIME_ZONE</w:t>
            </w:r>
          </w:p>
        </w:tc>
        <w:tc>
          <w:tcPr>
            <w:tcW w:type="dxa" w:w="1247"/>
          </w:tcPr>
          <w:p>
            <w:r/>
            <w:r>
              <w:rPr>
                <w:sz w:val="17"/>
              </w:rPr>
              <w:t>Text 6</w:t>
            </w:r>
          </w:p>
        </w:tc>
      </w:tr>
      <w:tr>
        <w:tc>
          <w:tcPr>
            <w:tcW w:type="dxa" w:w="567"/>
          </w:tcPr>
          <w:p>
            <w:r/>
            <w:r>
              <w:rPr>
                <w:sz w:val="17"/>
              </w:rPr>
              <w:t>AH</w:t>
            </w:r>
          </w:p>
        </w:tc>
        <w:tc>
          <w:tcPr>
            <w:tcW w:type="dxa" w:w="3061"/>
          </w:tcPr>
          <w:p>
            <w:r/>
            <w:r>
              <w:rPr>
                <w:sz w:val="17"/>
              </w:rPr>
              <w:t>J_1IPANNO</w:t>
            </w:r>
          </w:p>
        </w:tc>
        <w:tc>
          <w:tcPr>
            <w:tcW w:type="dxa" w:w="1928"/>
          </w:tcPr>
          <w:p>
            <w:r/>
            <w:r>
              <w:rPr>
                <w:sz w:val="17"/>
              </w:rPr>
              <w:t>Customer general data</w:t>
            </w:r>
          </w:p>
        </w:tc>
        <w:tc>
          <w:tcPr>
            <w:tcW w:type="dxa" w:w="1814"/>
          </w:tcPr>
          <w:p>
            <w:r/>
            <w:r>
              <w:rPr>
                <w:sz w:val="17"/>
              </w:rPr>
              <w:t>J_1IPANNO</w:t>
            </w:r>
          </w:p>
        </w:tc>
        <w:tc>
          <w:tcPr>
            <w:tcW w:type="dxa" w:w="1247"/>
          </w:tcPr>
          <w:p>
            <w:r/>
            <w:r>
              <w:rPr>
                <w:sz w:val="17"/>
              </w:rPr>
              <w:t>Text 40</w:t>
            </w:r>
          </w:p>
        </w:tc>
      </w:tr>
      <w:tr>
        <w:tc>
          <w:tcPr>
            <w:tcW w:type="dxa" w:w="567"/>
          </w:tcPr>
          <w:p>
            <w:r/>
            <w:r>
              <w:rPr>
                <w:sz w:val="17"/>
              </w:rPr>
              <w:t>AI</w:t>
            </w:r>
          </w:p>
        </w:tc>
        <w:tc>
          <w:tcPr>
            <w:tcW w:type="dxa" w:w="3061"/>
          </w:tcPr>
          <w:p>
            <w:r/>
            <w:r>
              <w:rPr>
                <w:sz w:val="17"/>
              </w:rPr>
              <w:t>STCD3</w:t>
            </w:r>
          </w:p>
        </w:tc>
        <w:tc>
          <w:tcPr>
            <w:tcW w:type="dxa" w:w="1928"/>
          </w:tcPr>
          <w:p>
            <w:r/>
            <w:r>
              <w:rPr>
                <w:sz w:val="17"/>
              </w:rPr>
              <w:t>Customer general data</w:t>
            </w:r>
          </w:p>
        </w:tc>
        <w:tc>
          <w:tcPr>
            <w:tcW w:type="dxa" w:w="1814"/>
          </w:tcPr>
          <w:p>
            <w:r/>
            <w:r>
              <w:rPr>
                <w:sz w:val="17"/>
              </w:rPr>
              <w:t>STCD3</w:t>
            </w:r>
          </w:p>
        </w:tc>
        <w:tc>
          <w:tcPr>
            <w:tcW w:type="dxa" w:w="1247"/>
          </w:tcPr>
          <w:p>
            <w:r/>
            <w:r>
              <w:rPr>
                <w:sz w:val="17"/>
              </w:rPr>
              <w:t>Text 18</w:t>
            </w:r>
          </w:p>
        </w:tc>
      </w:tr>
      <w:tr>
        <w:tc>
          <w:tcPr>
            <w:tcW w:type="dxa" w:w="567"/>
          </w:tcPr>
          <w:p>
            <w:r/>
            <w:r>
              <w:rPr>
                <w:sz w:val="17"/>
              </w:rPr>
              <w:t>AJ</w:t>
            </w:r>
          </w:p>
        </w:tc>
        <w:tc>
          <w:tcPr>
            <w:tcW w:type="dxa" w:w="3061"/>
          </w:tcPr>
          <w:p>
            <w:r/>
            <w:r>
              <w:rPr>
                <w:sz w:val="17"/>
              </w:rPr>
              <w:t>AKONT</w:t>
            </w:r>
          </w:p>
        </w:tc>
        <w:tc>
          <w:tcPr>
            <w:tcW w:type="dxa" w:w="1928"/>
          </w:tcPr>
          <w:p>
            <w:r/>
            <w:r>
              <w:rPr>
                <w:sz w:val="17"/>
              </w:rPr>
              <w:t>Company code data</w:t>
            </w:r>
          </w:p>
        </w:tc>
        <w:tc>
          <w:tcPr>
            <w:tcW w:type="dxa" w:w="1814"/>
          </w:tcPr>
          <w:p>
            <w:r/>
            <w:r>
              <w:rPr>
                <w:sz w:val="17"/>
              </w:rPr>
              <w:t>AKONT</w:t>
            </w:r>
          </w:p>
        </w:tc>
        <w:tc>
          <w:tcPr>
            <w:tcW w:type="dxa" w:w="1247"/>
          </w:tcPr>
          <w:p>
            <w:r/>
            <w:r>
              <w:rPr>
                <w:sz w:val="17"/>
              </w:rPr>
              <w:t>Text 10</w:t>
            </w:r>
          </w:p>
        </w:tc>
      </w:tr>
      <w:tr>
        <w:tc>
          <w:tcPr>
            <w:tcW w:type="dxa" w:w="567"/>
          </w:tcPr>
          <w:p>
            <w:r/>
            <w:r>
              <w:rPr>
                <w:sz w:val="17"/>
              </w:rPr>
              <w:t>AK</w:t>
            </w:r>
          </w:p>
        </w:tc>
        <w:tc>
          <w:tcPr>
            <w:tcW w:type="dxa" w:w="3061"/>
          </w:tcPr>
          <w:p>
            <w:r/>
            <w:r>
              <w:rPr>
                <w:sz w:val="17"/>
              </w:rPr>
              <w:t>ZUAWA</w:t>
            </w:r>
          </w:p>
        </w:tc>
        <w:tc>
          <w:tcPr>
            <w:tcW w:type="dxa" w:w="1928"/>
          </w:tcPr>
          <w:p>
            <w:r/>
            <w:r>
              <w:rPr>
                <w:sz w:val="17"/>
              </w:rPr>
              <w:t>Company code data</w:t>
            </w:r>
          </w:p>
        </w:tc>
        <w:tc>
          <w:tcPr>
            <w:tcW w:type="dxa" w:w="1814"/>
          </w:tcPr>
          <w:p>
            <w:r/>
            <w:r>
              <w:rPr>
                <w:sz w:val="17"/>
              </w:rPr>
              <w:t>ZUAWA</w:t>
            </w:r>
          </w:p>
        </w:tc>
        <w:tc>
          <w:tcPr>
            <w:tcW w:type="dxa" w:w="1247"/>
          </w:tcPr>
          <w:p>
            <w:r/>
            <w:r>
              <w:rPr>
                <w:sz w:val="17"/>
              </w:rPr>
              <w:t>Text 3</w:t>
            </w:r>
          </w:p>
        </w:tc>
      </w:tr>
      <w:tr>
        <w:tc>
          <w:tcPr>
            <w:tcW w:type="dxa" w:w="567"/>
          </w:tcPr>
          <w:p>
            <w:r/>
            <w:r>
              <w:rPr>
                <w:sz w:val="17"/>
              </w:rPr>
              <w:t>AL</w:t>
            </w:r>
          </w:p>
        </w:tc>
        <w:tc>
          <w:tcPr>
            <w:tcW w:type="dxa" w:w="3061"/>
          </w:tcPr>
          <w:p>
            <w:r/>
            <w:r>
              <w:rPr>
                <w:sz w:val="17"/>
              </w:rPr>
              <w:t>FDGRV</w:t>
            </w:r>
          </w:p>
        </w:tc>
        <w:tc>
          <w:tcPr>
            <w:tcW w:type="dxa" w:w="1928"/>
          </w:tcPr>
          <w:p>
            <w:r/>
            <w:r>
              <w:rPr>
                <w:sz w:val="17"/>
              </w:rPr>
              <w:t>Company code data</w:t>
            </w:r>
          </w:p>
        </w:tc>
        <w:tc>
          <w:tcPr>
            <w:tcW w:type="dxa" w:w="1814"/>
          </w:tcPr>
          <w:p>
            <w:r/>
            <w:r>
              <w:rPr>
                <w:sz w:val="17"/>
              </w:rPr>
              <w:t>FDGRV</w:t>
            </w:r>
          </w:p>
        </w:tc>
        <w:tc>
          <w:tcPr>
            <w:tcW w:type="dxa" w:w="1247"/>
          </w:tcPr>
          <w:p>
            <w:r/>
            <w:r>
              <w:rPr>
                <w:sz w:val="17"/>
              </w:rPr>
              <w:t>Text 10</w:t>
            </w:r>
          </w:p>
        </w:tc>
      </w:tr>
      <w:tr>
        <w:tc>
          <w:tcPr>
            <w:tcW w:type="dxa" w:w="567"/>
          </w:tcPr>
          <w:p>
            <w:r/>
            <w:r>
              <w:rPr>
                <w:sz w:val="17"/>
              </w:rPr>
              <w:t>AM</w:t>
            </w:r>
          </w:p>
        </w:tc>
        <w:tc>
          <w:tcPr>
            <w:tcW w:type="dxa" w:w="3061"/>
          </w:tcPr>
          <w:p>
            <w:r/>
            <w:r>
              <w:rPr>
                <w:sz w:val="17"/>
              </w:rPr>
              <w:t>VZSKZ</w:t>
            </w:r>
          </w:p>
        </w:tc>
        <w:tc>
          <w:tcPr>
            <w:tcW w:type="dxa" w:w="1928"/>
          </w:tcPr>
          <w:p>
            <w:r/>
            <w:r>
              <w:rPr>
                <w:sz w:val="17"/>
              </w:rPr>
              <w:t>Company code data</w:t>
            </w:r>
          </w:p>
        </w:tc>
        <w:tc>
          <w:tcPr>
            <w:tcW w:type="dxa" w:w="1814"/>
          </w:tcPr>
          <w:p>
            <w:r/>
            <w:r>
              <w:rPr>
                <w:sz w:val="17"/>
              </w:rPr>
              <w:t>VZSKZ</w:t>
            </w:r>
          </w:p>
        </w:tc>
        <w:tc>
          <w:tcPr>
            <w:tcW w:type="dxa" w:w="1247"/>
          </w:tcPr>
          <w:p>
            <w:r/>
            <w:r>
              <w:rPr>
                <w:sz w:val="17"/>
              </w:rPr>
              <w:t>Text 2</w:t>
            </w:r>
          </w:p>
        </w:tc>
      </w:tr>
      <w:tr>
        <w:tc>
          <w:tcPr>
            <w:tcW w:type="dxa" w:w="567"/>
          </w:tcPr>
          <w:p>
            <w:r/>
            <w:r>
              <w:rPr>
                <w:sz w:val="17"/>
              </w:rPr>
              <w:t>AN</w:t>
            </w:r>
          </w:p>
        </w:tc>
        <w:tc>
          <w:tcPr>
            <w:tcW w:type="dxa" w:w="3061"/>
          </w:tcPr>
          <w:p>
            <w:r/>
            <w:r>
              <w:rPr>
                <w:sz w:val="17"/>
              </w:rPr>
              <w:t>ZINRT</w:t>
            </w:r>
          </w:p>
        </w:tc>
        <w:tc>
          <w:tcPr>
            <w:tcW w:type="dxa" w:w="1928"/>
          </w:tcPr>
          <w:p>
            <w:r/>
            <w:r>
              <w:rPr>
                <w:sz w:val="17"/>
              </w:rPr>
              <w:t>Company code data</w:t>
            </w:r>
          </w:p>
        </w:tc>
        <w:tc>
          <w:tcPr>
            <w:tcW w:type="dxa" w:w="1814"/>
          </w:tcPr>
          <w:p>
            <w:r/>
            <w:r>
              <w:rPr>
                <w:sz w:val="17"/>
              </w:rPr>
              <w:t>ZINRT</w:t>
            </w:r>
          </w:p>
        </w:tc>
        <w:tc>
          <w:tcPr>
            <w:tcW w:type="dxa" w:w="1247"/>
          </w:tcPr>
          <w:p>
            <w:r/>
            <w:r>
              <w:rPr>
                <w:sz w:val="17"/>
              </w:rPr>
              <w:t>Digits 2</w:t>
            </w:r>
          </w:p>
        </w:tc>
      </w:tr>
      <w:tr>
        <w:tc>
          <w:tcPr>
            <w:tcW w:type="dxa" w:w="567"/>
          </w:tcPr>
          <w:p>
            <w:r/>
            <w:r>
              <w:rPr>
                <w:sz w:val="17"/>
              </w:rPr>
              <w:t>AO</w:t>
            </w:r>
          </w:p>
        </w:tc>
        <w:tc>
          <w:tcPr>
            <w:tcW w:type="dxa" w:w="3061"/>
          </w:tcPr>
          <w:p>
            <w:r/>
            <w:r>
              <w:rPr>
                <w:sz w:val="17"/>
              </w:rPr>
              <w:t>ZTERM</w:t>
            </w:r>
          </w:p>
        </w:tc>
        <w:tc>
          <w:tcPr>
            <w:tcW w:type="dxa" w:w="1928"/>
          </w:tcPr>
          <w:p>
            <w:r/>
            <w:r>
              <w:rPr>
                <w:sz w:val="17"/>
              </w:rPr>
              <w:t>Company code data</w:t>
            </w:r>
          </w:p>
        </w:tc>
        <w:tc>
          <w:tcPr>
            <w:tcW w:type="dxa" w:w="1814"/>
          </w:tcPr>
          <w:p>
            <w:r/>
            <w:r>
              <w:rPr>
                <w:sz w:val="17"/>
              </w:rPr>
              <w:t>ZTERM</w:t>
            </w:r>
          </w:p>
        </w:tc>
        <w:tc>
          <w:tcPr>
            <w:tcW w:type="dxa" w:w="1247"/>
          </w:tcPr>
          <w:p>
            <w:r/>
            <w:r>
              <w:rPr>
                <w:sz w:val="17"/>
              </w:rPr>
              <w:t>Text 4</w:t>
            </w:r>
          </w:p>
        </w:tc>
      </w:tr>
      <w:tr>
        <w:tc>
          <w:tcPr>
            <w:tcW w:type="dxa" w:w="567"/>
          </w:tcPr>
          <w:p>
            <w:r/>
            <w:r>
              <w:rPr>
                <w:sz w:val="17"/>
              </w:rPr>
              <w:t>AP</w:t>
            </w:r>
          </w:p>
        </w:tc>
        <w:tc>
          <w:tcPr>
            <w:tcW w:type="dxa" w:w="3061"/>
          </w:tcPr>
          <w:p>
            <w:r/>
            <w:r>
              <w:rPr>
                <w:sz w:val="17"/>
              </w:rPr>
              <w:t>XZVER</w:t>
            </w:r>
          </w:p>
        </w:tc>
        <w:tc>
          <w:tcPr>
            <w:tcW w:type="dxa" w:w="1928"/>
          </w:tcPr>
          <w:p>
            <w:r/>
            <w:r>
              <w:rPr>
                <w:sz w:val="17"/>
              </w:rPr>
              <w:t>Company code data</w:t>
            </w:r>
          </w:p>
        </w:tc>
        <w:tc>
          <w:tcPr>
            <w:tcW w:type="dxa" w:w="1814"/>
          </w:tcPr>
          <w:p>
            <w:r/>
            <w:r>
              <w:rPr>
                <w:sz w:val="17"/>
              </w:rPr>
              <w:t>XZVER</w:t>
            </w:r>
          </w:p>
        </w:tc>
        <w:tc>
          <w:tcPr>
            <w:tcW w:type="dxa" w:w="1247"/>
          </w:tcPr>
          <w:p>
            <w:r/>
            <w:r>
              <w:rPr>
                <w:sz w:val="17"/>
              </w:rPr>
              <w:t>Text 1</w:t>
            </w:r>
          </w:p>
        </w:tc>
      </w:tr>
      <w:tr>
        <w:tc>
          <w:tcPr>
            <w:tcW w:type="dxa" w:w="567"/>
          </w:tcPr>
          <w:p>
            <w:r/>
            <w:r>
              <w:rPr>
                <w:sz w:val="17"/>
              </w:rPr>
              <w:t>AQ</w:t>
            </w:r>
          </w:p>
        </w:tc>
        <w:tc>
          <w:tcPr>
            <w:tcW w:type="dxa" w:w="3061"/>
          </w:tcPr>
          <w:p>
            <w:r/>
            <w:r>
              <w:rPr>
                <w:sz w:val="17"/>
              </w:rPr>
              <w:t>ZWELS</w:t>
            </w:r>
          </w:p>
        </w:tc>
        <w:tc>
          <w:tcPr>
            <w:tcW w:type="dxa" w:w="1928"/>
          </w:tcPr>
          <w:p>
            <w:r/>
            <w:r>
              <w:rPr>
                <w:sz w:val="17"/>
              </w:rPr>
              <w:t>Company code data</w:t>
            </w:r>
          </w:p>
        </w:tc>
        <w:tc>
          <w:tcPr>
            <w:tcW w:type="dxa" w:w="1814"/>
          </w:tcPr>
          <w:p>
            <w:r/>
            <w:r>
              <w:rPr>
                <w:sz w:val="17"/>
              </w:rPr>
              <w:t>ZWELS</w:t>
            </w:r>
          </w:p>
        </w:tc>
        <w:tc>
          <w:tcPr>
            <w:tcW w:type="dxa" w:w="1247"/>
          </w:tcPr>
          <w:p>
            <w:r/>
            <w:r>
              <w:rPr>
                <w:sz w:val="17"/>
              </w:rPr>
              <w:t>Text 10</w:t>
            </w:r>
          </w:p>
        </w:tc>
      </w:tr>
      <w:tr>
        <w:tc>
          <w:tcPr>
            <w:tcW w:type="dxa" w:w="567"/>
          </w:tcPr>
          <w:p>
            <w:r/>
            <w:r>
              <w:rPr>
                <w:sz w:val="17"/>
              </w:rPr>
              <w:t>AR</w:t>
            </w:r>
          </w:p>
        </w:tc>
        <w:tc>
          <w:tcPr>
            <w:tcW w:type="dxa" w:w="3061"/>
          </w:tcPr>
          <w:p>
            <w:r/>
            <w:r>
              <w:rPr>
                <w:sz w:val="17"/>
              </w:rPr>
              <w:t>BZIRK</w:t>
            </w:r>
          </w:p>
        </w:tc>
        <w:tc>
          <w:tcPr>
            <w:tcW w:type="dxa" w:w="1928"/>
          </w:tcPr>
          <w:p>
            <w:r/>
            <w:r>
              <w:rPr>
                <w:sz w:val="17"/>
              </w:rPr>
              <w:t>Sales area data</w:t>
            </w:r>
          </w:p>
        </w:tc>
        <w:tc>
          <w:tcPr>
            <w:tcW w:type="dxa" w:w="1814"/>
          </w:tcPr>
          <w:p>
            <w:r/>
            <w:r>
              <w:rPr>
                <w:sz w:val="17"/>
              </w:rPr>
              <w:t>BZIRK</w:t>
            </w:r>
          </w:p>
        </w:tc>
        <w:tc>
          <w:tcPr>
            <w:tcW w:type="dxa" w:w="1247"/>
          </w:tcPr>
          <w:p>
            <w:r/>
            <w:r>
              <w:rPr>
                <w:sz w:val="17"/>
              </w:rPr>
              <w:t>Text 6</w:t>
            </w:r>
          </w:p>
        </w:tc>
      </w:tr>
      <w:tr>
        <w:tc>
          <w:tcPr>
            <w:tcW w:type="dxa" w:w="567"/>
          </w:tcPr>
          <w:p>
            <w:r/>
            <w:r>
              <w:rPr>
                <w:sz w:val="17"/>
              </w:rPr>
              <w:t>AS</w:t>
            </w:r>
          </w:p>
        </w:tc>
        <w:tc>
          <w:tcPr>
            <w:tcW w:type="dxa" w:w="3061"/>
          </w:tcPr>
          <w:p>
            <w:r/>
            <w:r>
              <w:rPr>
                <w:sz w:val="17"/>
              </w:rPr>
              <w:t>VKBUR</w:t>
            </w:r>
          </w:p>
        </w:tc>
        <w:tc>
          <w:tcPr>
            <w:tcW w:type="dxa" w:w="1928"/>
          </w:tcPr>
          <w:p>
            <w:r/>
            <w:r>
              <w:rPr>
                <w:sz w:val="17"/>
              </w:rPr>
              <w:t>Sales area data</w:t>
            </w:r>
          </w:p>
        </w:tc>
        <w:tc>
          <w:tcPr>
            <w:tcW w:type="dxa" w:w="1814"/>
          </w:tcPr>
          <w:p>
            <w:r/>
            <w:r>
              <w:rPr>
                <w:sz w:val="17"/>
              </w:rPr>
              <w:t>VKBUR</w:t>
            </w:r>
          </w:p>
        </w:tc>
        <w:tc>
          <w:tcPr>
            <w:tcW w:type="dxa" w:w="1247"/>
          </w:tcPr>
          <w:p>
            <w:r/>
            <w:r>
              <w:rPr>
                <w:sz w:val="17"/>
              </w:rPr>
              <w:t>Text 4</w:t>
            </w:r>
          </w:p>
        </w:tc>
      </w:tr>
      <w:tr>
        <w:tc>
          <w:tcPr>
            <w:tcW w:type="dxa" w:w="567"/>
          </w:tcPr>
          <w:p>
            <w:r/>
            <w:r>
              <w:rPr>
                <w:sz w:val="17"/>
              </w:rPr>
              <w:t>AT</w:t>
            </w:r>
          </w:p>
        </w:tc>
        <w:tc>
          <w:tcPr>
            <w:tcW w:type="dxa" w:w="3061"/>
          </w:tcPr>
          <w:p>
            <w:r/>
            <w:r>
              <w:rPr>
                <w:sz w:val="17"/>
              </w:rPr>
              <w:t>VKGRP</w:t>
            </w:r>
          </w:p>
        </w:tc>
        <w:tc>
          <w:tcPr>
            <w:tcW w:type="dxa" w:w="1928"/>
          </w:tcPr>
          <w:p>
            <w:r/>
            <w:r>
              <w:rPr>
                <w:sz w:val="17"/>
              </w:rPr>
              <w:t>Sales area data</w:t>
            </w:r>
          </w:p>
        </w:tc>
        <w:tc>
          <w:tcPr>
            <w:tcW w:type="dxa" w:w="1814"/>
          </w:tcPr>
          <w:p>
            <w:r/>
            <w:r>
              <w:rPr>
                <w:sz w:val="17"/>
              </w:rPr>
              <w:t>VKGRP</w:t>
            </w:r>
          </w:p>
        </w:tc>
        <w:tc>
          <w:tcPr>
            <w:tcW w:type="dxa" w:w="1247"/>
          </w:tcPr>
          <w:p>
            <w:r/>
            <w:r>
              <w:rPr>
                <w:sz w:val="17"/>
              </w:rPr>
              <w:t>Text 3</w:t>
            </w:r>
          </w:p>
        </w:tc>
      </w:tr>
      <w:tr>
        <w:tc>
          <w:tcPr>
            <w:tcW w:type="dxa" w:w="567"/>
          </w:tcPr>
          <w:p>
            <w:r/>
            <w:r>
              <w:rPr>
                <w:sz w:val="17"/>
              </w:rPr>
              <w:t>AU</w:t>
            </w:r>
          </w:p>
        </w:tc>
        <w:tc>
          <w:tcPr>
            <w:tcW w:type="dxa" w:w="3061"/>
          </w:tcPr>
          <w:p>
            <w:r/>
            <w:r>
              <w:rPr>
                <w:sz w:val="17"/>
              </w:rPr>
              <w:t>KDGRP</w:t>
            </w:r>
          </w:p>
        </w:tc>
        <w:tc>
          <w:tcPr>
            <w:tcW w:type="dxa" w:w="1928"/>
          </w:tcPr>
          <w:p>
            <w:r/>
            <w:r>
              <w:rPr>
                <w:sz w:val="17"/>
              </w:rPr>
              <w:t>Sales area data</w:t>
            </w:r>
          </w:p>
        </w:tc>
        <w:tc>
          <w:tcPr>
            <w:tcW w:type="dxa" w:w="1814"/>
          </w:tcPr>
          <w:p>
            <w:r/>
            <w:r>
              <w:rPr>
                <w:sz w:val="17"/>
              </w:rPr>
              <w:t>KDGRP</w:t>
            </w:r>
          </w:p>
        </w:tc>
        <w:tc>
          <w:tcPr>
            <w:tcW w:type="dxa" w:w="1247"/>
          </w:tcPr>
          <w:p>
            <w:r/>
            <w:r>
              <w:rPr>
                <w:sz w:val="17"/>
              </w:rPr>
              <w:t>Text 2</w:t>
            </w:r>
          </w:p>
        </w:tc>
      </w:tr>
      <w:tr>
        <w:tc>
          <w:tcPr>
            <w:tcW w:type="dxa" w:w="567"/>
          </w:tcPr>
          <w:p>
            <w:r/>
            <w:r>
              <w:rPr>
                <w:sz w:val="17"/>
              </w:rPr>
              <w:t>AV</w:t>
            </w:r>
          </w:p>
        </w:tc>
        <w:tc>
          <w:tcPr>
            <w:tcW w:type="dxa" w:w="3061"/>
          </w:tcPr>
          <w:p>
            <w:r/>
            <w:r>
              <w:rPr>
                <w:sz w:val="17"/>
              </w:rPr>
              <w:t>KLABC</w:t>
            </w:r>
          </w:p>
        </w:tc>
        <w:tc>
          <w:tcPr>
            <w:tcW w:type="dxa" w:w="1928"/>
          </w:tcPr>
          <w:p>
            <w:r/>
            <w:r>
              <w:rPr>
                <w:sz w:val="17"/>
              </w:rPr>
              <w:t>Sales area data</w:t>
            </w:r>
          </w:p>
        </w:tc>
        <w:tc>
          <w:tcPr>
            <w:tcW w:type="dxa" w:w="1814"/>
          </w:tcPr>
          <w:p>
            <w:r/>
            <w:r>
              <w:rPr>
                <w:sz w:val="17"/>
              </w:rPr>
              <w:t>KLABC</w:t>
            </w:r>
          </w:p>
        </w:tc>
        <w:tc>
          <w:tcPr>
            <w:tcW w:type="dxa" w:w="1247"/>
          </w:tcPr>
          <w:p>
            <w:r/>
            <w:r>
              <w:rPr>
                <w:sz w:val="17"/>
              </w:rPr>
              <w:t>Text 2</w:t>
            </w:r>
          </w:p>
        </w:tc>
      </w:tr>
      <w:tr>
        <w:tc>
          <w:tcPr>
            <w:tcW w:type="dxa" w:w="567"/>
          </w:tcPr>
          <w:p>
            <w:r/>
            <w:r>
              <w:rPr>
                <w:sz w:val="17"/>
              </w:rPr>
              <w:t>AW</w:t>
            </w:r>
          </w:p>
        </w:tc>
        <w:tc>
          <w:tcPr>
            <w:tcW w:type="dxa" w:w="3061"/>
          </w:tcPr>
          <w:p>
            <w:r/>
            <w:r>
              <w:rPr>
                <w:sz w:val="17"/>
              </w:rPr>
              <w:t>WAERS</w:t>
            </w:r>
          </w:p>
        </w:tc>
        <w:tc>
          <w:tcPr>
            <w:tcW w:type="dxa" w:w="1928"/>
          </w:tcPr>
          <w:p>
            <w:r/>
            <w:r>
              <w:rPr>
                <w:sz w:val="17"/>
              </w:rPr>
              <w:t>Sales area data</w:t>
            </w:r>
          </w:p>
        </w:tc>
        <w:tc>
          <w:tcPr>
            <w:tcW w:type="dxa" w:w="1814"/>
          </w:tcPr>
          <w:p>
            <w:r/>
            <w:r>
              <w:rPr>
                <w:sz w:val="17"/>
              </w:rPr>
              <w:t>WAERS</w:t>
            </w:r>
          </w:p>
        </w:tc>
        <w:tc>
          <w:tcPr>
            <w:tcW w:type="dxa" w:w="1247"/>
          </w:tcPr>
          <w:p>
            <w:r/>
            <w:r>
              <w:rPr>
                <w:sz w:val="17"/>
              </w:rPr>
              <w:t>Currency 5</w:t>
            </w:r>
          </w:p>
        </w:tc>
      </w:tr>
      <w:tr>
        <w:tc>
          <w:tcPr>
            <w:tcW w:type="dxa" w:w="567"/>
          </w:tcPr>
          <w:p>
            <w:r/>
            <w:r>
              <w:rPr>
                <w:sz w:val="17"/>
              </w:rPr>
              <w:t>AX</w:t>
            </w:r>
          </w:p>
        </w:tc>
        <w:tc>
          <w:tcPr>
            <w:tcW w:type="dxa" w:w="3061"/>
          </w:tcPr>
          <w:p>
            <w:r/>
            <w:r>
              <w:rPr>
                <w:sz w:val="17"/>
              </w:rPr>
              <w:t>KONDA</w:t>
            </w:r>
          </w:p>
        </w:tc>
        <w:tc>
          <w:tcPr>
            <w:tcW w:type="dxa" w:w="1928"/>
          </w:tcPr>
          <w:p>
            <w:r/>
            <w:r>
              <w:rPr>
                <w:sz w:val="17"/>
              </w:rPr>
              <w:t>Sales area data</w:t>
            </w:r>
          </w:p>
        </w:tc>
        <w:tc>
          <w:tcPr>
            <w:tcW w:type="dxa" w:w="1814"/>
          </w:tcPr>
          <w:p>
            <w:r/>
            <w:r>
              <w:rPr>
                <w:sz w:val="17"/>
              </w:rPr>
              <w:t>KONDA</w:t>
            </w:r>
          </w:p>
        </w:tc>
        <w:tc>
          <w:tcPr>
            <w:tcW w:type="dxa" w:w="1247"/>
          </w:tcPr>
          <w:p>
            <w:r/>
            <w:r>
              <w:rPr>
                <w:sz w:val="17"/>
              </w:rPr>
              <w:t>Text 2</w:t>
            </w:r>
          </w:p>
        </w:tc>
      </w:tr>
      <w:tr>
        <w:tc>
          <w:tcPr>
            <w:tcW w:type="dxa" w:w="567"/>
          </w:tcPr>
          <w:p>
            <w:r/>
            <w:r>
              <w:rPr>
                <w:sz w:val="17"/>
              </w:rPr>
              <w:t>AY</w:t>
            </w:r>
          </w:p>
        </w:tc>
        <w:tc>
          <w:tcPr>
            <w:tcW w:type="dxa" w:w="3061"/>
          </w:tcPr>
          <w:p>
            <w:r/>
            <w:r>
              <w:rPr>
                <w:sz w:val="17"/>
              </w:rPr>
              <w:t>KALKS</w:t>
            </w:r>
          </w:p>
        </w:tc>
        <w:tc>
          <w:tcPr>
            <w:tcW w:type="dxa" w:w="1928"/>
          </w:tcPr>
          <w:p>
            <w:r/>
            <w:r>
              <w:rPr>
                <w:sz w:val="17"/>
              </w:rPr>
              <w:t>Sales area data</w:t>
            </w:r>
          </w:p>
        </w:tc>
        <w:tc>
          <w:tcPr>
            <w:tcW w:type="dxa" w:w="1814"/>
          </w:tcPr>
          <w:p>
            <w:r/>
            <w:r>
              <w:rPr>
                <w:sz w:val="17"/>
              </w:rPr>
              <w:t>KALKS</w:t>
            </w:r>
          </w:p>
        </w:tc>
        <w:tc>
          <w:tcPr>
            <w:tcW w:type="dxa" w:w="1247"/>
          </w:tcPr>
          <w:p>
            <w:r/>
            <w:r>
              <w:rPr>
                <w:sz w:val="17"/>
              </w:rPr>
              <w:t>Text 2</w:t>
            </w:r>
          </w:p>
        </w:tc>
      </w:tr>
      <w:tr>
        <w:tc>
          <w:tcPr>
            <w:tcW w:type="dxa" w:w="567"/>
          </w:tcPr>
          <w:p>
            <w:r/>
            <w:r>
              <w:rPr>
                <w:sz w:val="17"/>
              </w:rPr>
              <w:t>AZ</w:t>
            </w:r>
          </w:p>
        </w:tc>
        <w:tc>
          <w:tcPr>
            <w:tcW w:type="dxa" w:w="3061"/>
          </w:tcPr>
          <w:p>
            <w:r/>
            <w:r>
              <w:rPr>
                <w:sz w:val="17"/>
              </w:rPr>
              <w:t>VERSG</w:t>
            </w:r>
          </w:p>
        </w:tc>
        <w:tc>
          <w:tcPr>
            <w:tcW w:type="dxa" w:w="1928"/>
          </w:tcPr>
          <w:p>
            <w:r/>
            <w:r>
              <w:rPr>
                <w:sz w:val="17"/>
              </w:rPr>
              <w:t>Sales area data</w:t>
            </w:r>
          </w:p>
        </w:tc>
        <w:tc>
          <w:tcPr>
            <w:tcW w:type="dxa" w:w="1814"/>
          </w:tcPr>
          <w:p>
            <w:r/>
            <w:r>
              <w:rPr>
                <w:sz w:val="17"/>
              </w:rPr>
              <w:t>VERSG</w:t>
            </w:r>
          </w:p>
        </w:tc>
        <w:tc>
          <w:tcPr>
            <w:tcW w:type="dxa" w:w="1247"/>
          </w:tcPr>
          <w:p>
            <w:r/>
            <w:r>
              <w:rPr>
                <w:sz w:val="17"/>
              </w:rPr>
              <w:t>Text 1</w:t>
            </w:r>
          </w:p>
        </w:tc>
      </w:tr>
      <w:tr>
        <w:tc>
          <w:tcPr>
            <w:tcW w:type="dxa" w:w="567"/>
          </w:tcPr>
          <w:p>
            <w:r/>
            <w:r>
              <w:rPr>
                <w:sz w:val="17"/>
              </w:rPr>
              <w:t>BA</w:t>
            </w:r>
          </w:p>
        </w:tc>
        <w:tc>
          <w:tcPr>
            <w:tcW w:type="dxa" w:w="3061"/>
          </w:tcPr>
          <w:p>
            <w:r/>
            <w:r>
              <w:rPr>
                <w:sz w:val="17"/>
              </w:rPr>
              <w:t>LPRIO</w:t>
            </w:r>
          </w:p>
        </w:tc>
        <w:tc>
          <w:tcPr>
            <w:tcW w:type="dxa" w:w="1928"/>
          </w:tcPr>
          <w:p>
            <w:r/>
            <w:r>
              <w:rPr>
                <w:sz w:val="17"/>
              </w:rPr>
              <w:t>Sales area data</w:t>
            </w:r>
          </w:p>
        </w:tc>
        <w:tc>
          <w:tcPr>
            <w:tcW w:type="dxa" w:w="1814"/>
          </w:tcPr>
          <w:p>
            <w:r/>
            <w:r>
              <w:rPr>
                <w:sz w:val="17"/>
              </w:rPr>
              <w:t>LPRIO</w:t>
            </w:r>
          </w:p>
        </w:tc>
        <w:tc>
          <w:tcPr>
            <w:tcW w:type="dxa" w:w="1247"/>
          </w:tcPr>
          <w:p>
            <w:r/>
            <w:r>
              <w:rPr>
                <w:sz w:val="17"/>
              </w:rPr>
              <w:t>Digits 2</w:t>
            </w:r>
          </w:p>
        </w:tc>
      </w:tr>
      <w:tr>
        <w:tc>
          <w:tcPr>
            <w:tcW w:type="dxa" w:w="567"/>
          </w:tcPr>
          <w:p>
            <w:r/>
            <w:r>
              <w:rPr>
                <w:sz w:val="17"/>
              </w:rPr>
              <w:t>BB</w:t>
            </w:r>
          </w:p>
        </w:tc>
        <w:tc>
          <w:tcPr>
            <w:tcW w:type="dxa" w:w="3061"/>
          </w:tcPr>
          <w:p>
            <w:r/>
            <w:r>
              <w:rPr>
                <w:sz w:val="17"/>
              </w:rPr>
              <w:t>KZAZU</w:t>
            </w:r>
          </w:p>
        </w:tc>
        <w:tc>
          <w:tcPr>
            <w:tcW w:type="dxa" w:w="1928"/>
          </w:tcPr>
          <w:p>
            <w:r/>
            <w:r>
              <w:rPr>
                <w:sz w:val="17"/>
              </w:rPr>
              <w:t>Sales area data</w:t>
            </w:r>
          </w:p>
        </w:tc>
        <w:tc>
          <w:tcPr>
            <w:tcW w:type="dxa" w:w="1814"/>
          </w:tcPr>
          <w:p>
            <w:r/>
            <w:r>
              <w:rPr>
                <w:sz w:val="17"/>
              </w:rPr>
              <w:t>KZAZU</w:t>
            </w:r>
          </w:p>
        </w:tc>
        <w:tc>
          <w:tcPr>
            <w:tcW w:type="dxa" w:w="1247"/>
          </w:tcPr>
          <w:p>
            <w:r/>
            <w:r>
              <w:rPr>
                <w:sz w:val="17"/>
              </w:rPr>
              <w:t>Text 1</w:t>
            </w:r>
          </w:p>
        </w:tc>
      </w:tr>
      <w:tr>
        <w:tc>
          <w:tcPr>
            <w:tcW w:type="dxa" w:w="567"/>
          </w:tcPr>
          <w:p>
            <w:r/>
            <w:r>
              <w:rPr>
                <w:sz w:val="17"/>
              </w:rPr>
              <w:t>BC</w:t>
            </w:r>
          </w:p>
        </w:tc>
        <w:tc>
          <w:tcPr>
            <w:tcW w:type="dxa" w:w="3061"/>
          </w:tcPr>
          <w:p>
            <w:r/>
            <w:r>
              <w:rPr>
                <w:sz w:val="17"/>
              </w:rPr>
              <w:t>VSBED</w:t>
            </w:r>
          </w:p>
        </w:tc>
        <w:tc>
          <w:tcPr>
            <w:tcW w:type="dxa" w:w="1928"/>
          </w:tcPr>
          <w:p>
            <w:r/>
            <w:r>
              <w:rPr>
                <w:sz w:val="17"/>
              </w:rPr>
              <w:t>Sales area data</w:t>
            </w:r>
          </w:p>
        </w:tc>
        <w:tc>
          <w:tcPr>
            <w:tcW w:type="dxa" w:w="1814"/>
          </w:tcPr>
          <w:p>
            <w:r/>
            <w:r>
              <w:rPr>
                <w:sz w:val="17"/>
              </w:rPr>
              <w:t>VSBED</w:t>
            </w:r>
          </w:p>
        </w:tc>
        <w:tc>
          <w:tcPr>
            <w:tcW w:type="dxa" w:w="1247"/>
          </w:tcPr>
          <w:p>
            <w:r/>
            <w:r>
              <w:rPr>
                <w:sz w:val="17"/>
              </w:rPr>
              <w:t>Text 2</w:t>
            </w:r>
          </w:p>
        </w:tc>
      </w:tr>
      <w:tr>
        <w:tc>
          <w:tcPr>
            <w:tcW w:type="dxa" w:w="567"/>
          </w:tcPr>
          <w:p>
            <w:r/>
            <w:r>
              <w:rPr>
                <w:sz w:val="17"/>
              </w:rPr>
              <w:t>BD</w:t>
            </w:r>
          </w:p>
        </w:tc>
        <w:tc>
          <w:tcPr>
            <w:tcW w:type="dxa" w:w="3061"/>
          </w:tcPr>
          <w:p>
            <w:r/>
            <w:r>
              <w:rPr>
                <w:sz w:val="17"/>
              </w:rPr>
              <w:t>VWERK</w:t>
            </w:r>
          </w:p>
        </w:tc>
        <w:tc>
          <w:tcPr>
            <w:tcW w:type="dxa" w:w="1928"/>
          </w:tcPr>
          <w:p>
            <w:r/>
            <w:r>
              <w:rPr>
                <w:sz w:val="17"/>
              </w:rPr>
              <w:t>Sales area data</w:t>
            </w:r>
          </w:p>
        </w:tc>
        <w:tc>
          <w:tcPr>
            <w:tcW w:type="dxa" w:w="1814"/>
          </w:tcPr>
          <w:p>
            <w:r/>
            <w:r>
              <w:rPr>
                <w:sz w:val="17"/>
              </w:rPr>
              <w:t>VWERK</w:t>
            </w:r>
          </w:p>
        </w:tc>
        <w:tc>
          <w:tcPr>
            <w:tcW w:type="dxa" w:w="1247"/>
          </w:tcPr>
          <w:p>
            <w:r/>
            <w:r>
              <w:rPr>
                <w:sz w:val="17"/>
              </w:rPr>
              <w:t>Text 4</w:t>
            </w:r>
          </w:p>
        </w:tc>
      </w:tr>
      <w:tr>
        <w:tc>
          <w:tcPr>
            <w:tcW w:type="dxa" w:w="567"/>
          </w:tcPr>
          <w:p>
            <w:r/>
            <w:r>
              <w:rPr>
                <w:sz w:val="17"/>
              </w:rPr>
              <w:t>BE</w:t>
            </w:r>
          </w:p>
        </w:tc>
        <w:tc>
          <w:tcPr>
            <w:tcW w:type="dxa" w:w="3061"/>
          </w:tcPr>
          <w:p>
            <w:r/>
            <w:r>
              <w:rPr>
                <w:sz w:val="17"/>
              </w:rPr>
              <w:t>ANTLF</w:t>
            </w:r>
          </w:p>
        </w:tc>
        <w:tc>
          <w:tcPr>
            <w:tcW w:type="dxa" w:w="1928"/>
          </w:tcPr>
          <w:p>
            <w:r/>
            <w:r>
              <w:rPr>
                <w:sz w:val="17"/>
              </w:rPr>
              <w:t>Sales area data</w:t>
            </w:r>
          </w:p>
        </w:tc>
        <w:tc>
          <w:tcPr>
            <w:tcW w:type="dxa" w:w="1814"/>
          </w:tcPr>
          <w:p>
            <w:r/>
            <w:r>
              <w:rPr>
                <w:sz w:val="17"/>
              </w:rPr>
              <w:t>ANTLF</w:t>
            </w:r>
          </w:p>
        </w:tc>
        <w:tc>
          <w:tcPr>
            <w:tcW w:type="dxa" w:w="1247"/>
          </w:tcPr>
          <w:p>
            <w:r/>
            <w:r>
              <w:rPr>
                <w:sz w:val="17"/>
              </w:rPr>
              <w:t>Number 1</w:t>
            </w:r>
          </w:p>
        </w:tc>
      </w:tr>
      <w:tr>
        <w:tc>
          <w:tcPr>
            <w:tcW w:type="dxa" w:w="567"/>
          </w:tcPr>
          <w:p>
            <w:r/>
            <w:r>
              <w:rPr>
                <w:sz w:val="17"/>
              </w:rPr>
              <w:t>BF</w:t>
            </w:r>
          </w:p>
        </w:tc>
        <w:tc>
          <w:tcPr>
            <w:tcW w:type="dxa" w:w="3061"/>
          </w:tcPr>
          <w:p>
            <w:r/>
            <w:r>
              <w:rPr>
                <w:sz w:val="17"/>
              </w:rPr>
              <w:t>ZTERM1</w:t>
            </w:r>
          </w:p>
        </w:tc>
        <w:tc>
          <w:tcPr>
            <w:tcW w:type="dxa" w:w="1928"/>
          </w:tcPr>
          <w:p>
            <w:r/>
            <w:r>
              <w:rPr>
                <w:sz w:val="17"/>
              </w:rPr>
              <w:t>Sales area data</w:t>
            </w:r>
          </w:p>
        </w:tc>
        <w:tc>
          <w:tcPr>
            <w:tcW w:type="dxa" w:w="1814"/>
          </w:tcPr>
          <w:p>
            <w:r/>
            <w:r>
              <w:rPr>
                <w:sz w:val="17"/>
              </w:rPr>
              <w:t>ZTERM</w:t>
            </w:r>
          </w:p>
        </w:tc>
        <w:tc>
          <w:tcPr>
            <w:tcW w:type="dxa" w:w="1247"/>
          </w:tcPr>
          <w:p>
            <w:r/>
            <w:r>
              <w:rPr>
                <w:sz w:val="17"/>
              </w:rPr>
              <w:t>Text 4</w:t>
            </w:r>
          </w:p>
        </w:tc>
      </w:tr>
      <w:tr>
        <w:tc>
          <w:tcPr>
            <w:tcW w:type="dxa" w:w="567"/>
          </w:tcPr>
          <w:p>
            <w:r/>
            <w:r>
              <w:rPr>
                <w:sz w:val="17"/>
              </w:rPr>
              <w:t>BG</w:t>
            </w:r>
          </w:p>
        </w:tc>
        <w:tc>
          <w:tcPr>
            <w:tcW w:type="dxa" w:w="3061"/>
          </w:tcPr>
          <w:p>
            <w:r/>
            <w:r>
              <w:rPr>
                <w:sz w:val="17"/>
              </w:rPr>
              <w:t>KTGRD</w:t>
            </w:r>
          </w:p>
        </w:tc>
        <w:tc>
          <w:tcPr>
            <w:tcW w:type="dxa" w:w="1928"/>
          </w:tcPr>
          <w:p>
            <w:r/>
            <w:r>
              <w:rPr>
                <w:sz w:val="17"/>
              </w:rPr>
              <w:t>Sales area data</w:t>
            </w:r>
          </w:p>
        </w:tc>
        <w:tc>
          <w:tcPr>
            <w:tcW w:type="dxa" w:w="1814"/>
          </w:tcPr>
          <w:p>
            <w:r/>
            <w:r>
              <w:rPr>
                <w:sz w:val="17"/>
              </w:rPr>
              <w:t>KTGRD</w:t>
            </w:r>
          </w:p>
        </w:tc>
        <w:tc>
          <w:tcPr>
            <w:tcW w:type="dxa" w:w="1247"/>
          </w:tcPr>
          <w:p>
            <w:r/>
            <w:r>
              <w:rPr>
                <w:sz w:val="17"/>
              </w:rPr>
              <w:t>Text 2</w:t>
            </w:r>
          </w:p>
        </w:tc>
      </w:tr>
      <w:tr>
        <w:tc>
          <w:tcPr>
            <w:tcW w:type="dxa" w:w="567"/>
          </w:tcPr>
          <w:p>
            <w:r/>
            <w:r>
              <w:rPr>
                <w:sz w:val="17"/>
              </w:rPr>
              <w:t>BH</w:t>
            </w:r>
          </w:p>
        </w:tc>
        <w:tc>
          <w:tcPr>
            <w:tcW w:type="dxa" w:w="3061"/>
          </w:tcPr>
          <w:p>
            <w:r/>
            <w:r>
              <w:rPr>
                <w:sz w:val="17"/>
              </w:rPr>
              <w:t>TAXKD_01</w:t>
            </w:r>
          </w:p>
        </w:tc>
        <w:tc>
          <w:tcPr>
            <w:tcW w:type="dxa" w:w="1928"/>
          </w:tcPr>
          <w:p>
            <w:r/>
            <w:r>
              <w:rPr>
                <w:sz w:val="17"/>
              </w:rPr>
              <w:t>Tax classification</w:t>
            </w:r>
          </w:p>
        </w:tc>
        <w:tc>
          <w:tcPr>
            <w:tcW w:type="dxa" w:w="1814"/>
          </w:tcPr>
          <w:p>
            <w:r/>
            <w:r>
              <w:rPr>
                <w:sz w:val="17"/>
              </w:rPr>
              <w:t>tax category no. 1 for the country</w:t>
            </w:r>
          </w:p>
        </w:tc>
        <w:tc>
          <w:tcPr>
            <w:tcW w:type="dxa" w:w="1247"/>
          </w:tcPr>
          <w:p>
            <w:r/>
            <w:r>
              <w:rPr>
                <w:sz w:val="17"/>
              </w:rPr>
            </w:r>
          </w:p>
        </w:tc>
      </w:tr>
      <w:tr>
        <w:tc>
          <w:tcPr>
            <w:tcW w:type="dxa" w:w="567"/>
          </w:tcPr>
          <w:p>
            <w:r/>
            <w:r>
              <w:rPr>
                <w:sz w:val="17"/>
              </w:rPr>
              <w:t>BI</w:t>
            </w:r>
          </w:p>
        </w:tc>
        <w:tc>
          <w:tcPr>
            <w:tcW w:type="dxa" w:w="3061"/>
          </w:tcPr>
          <w:p>
            <w:r/>
            <w:r>
              <w:rPr>
                <w:sz w:val="17"/>
              </w:rPr>
              <w:t>TAXKD_02</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BJ</w:t>
            </w:r>
          </w:p>
        </w:tc>
        <w:tc>
          <w:tcPr>
            <w:tcW w:type="dxa" w:w="3061"/>
          </w:tcPr>
          <w:p>
            <w:r/>
            <w:r>
              <w:rPr>
                <w:sz w:val="17"/>
              </w:rPr>
              <w:t>TAXKD_03</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BK</w:t>
            </w:r>
          </w:p>
        </w:tc>
        <w:tc>
          <w:tcPr>
            <w:tcW w:type="dxa" w:w="3061"/>
          </w:tcPr>
          <w:p>
            <w:r/>
            <w:r>
              <w:rPr>
                <w:sz w:val="17"/>
              </w:rPr>
              <w:t>TAXKD_04</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BL</w:t>
            </w:r>
          </w:p>
        </w:tc>
        <w:tc>
          <w:tcPr>
            <w:tcW w:type="dxa" w:w="3061"/>
          </w:tcPr>
          <w:p>
            <w:r/>
            <w:r>
              <w:rPr>
                <w:sz w:val="17"/>
              </w:rPr>
              <w:t>TAXKD_05</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BM</w:t>
            </w:r>
          </w:p>
        </w:tc>
        <w:tc>
          <w:tcPr>
            <w:tcW w:type="dxa" w:w="3061"/>
          </w:tcPr>
          <w:p>
            <w:r/>
            <w:r>
              <w:rPr>
                <w:sz w:val="17"/>
              </w:rPr>
              <w:t>KVGR1</w:t>
            </w:r>
          </w:p>
        </w:tc>
        <w:tc>
          <w:tcPr>
            <w:tcW w:type="dxa" w:w="1928"/>
          </w:tcPr>
          <w:p>
            <w:r/>
            <w:r>
              <w:rPr>
                <w:sz w:val="17"/>
              </w:rPr>
              <w:t>Sales area data</w:t>
            </w:r>
          </w:p>
        </w:tc>
        <w:tc>
          <w:tcPr>
            <w:tcW w:type="dxa" w:w="1814"/>
          </w:tcPr>
          <w:p>
            <w:r/>
            <w:r>
              <w:rPr>
                <w:sz w:val="17"/>
              </w:rPr>
              <w:t>KVGR1</w:t>
            </w:r>
          </w:p>
        </w:tc>
        <w:tc>
          <w:tcPr>
            <w:tcW w:type="dxa" w:w="1247"/>
          </w:tcPr>
          <w:p>
            <w:r/>
            <w:r>
              <w:rPr>
                <w:sz w:val="17"/>
              </w:rPr>
              <w:t>Text 3</w:t>
            </w:r>
          </w:p>
        </w:tc>
      </w:tr>
      <w:tr>
        <w:tc>
          <w:tcPr>
            <w:tcW w:type="dxa" w:w="567"/>
          </w:tcPr>
          <w:p>
            <w:r/>
            <w:r>
              <w:rPr>
                <w:sz w:val="17"/>
              </w:rPr>
              <w:t>BN</w:t>
            </w:r>
          </w:p>
        </w:tc>
        <w:tc>
          <w:tcPr>
            <w:tcW w:type="dxa" w:w="3061"/>
          </w:tcPr>
          <w:p>
            <w:r/>
            <w:r>
              <w:rPr>
                <w:sz w:val="17"/>
              </w:rPr>
              <w:t>KVGR2</w:t>
            </w:r>
          </w:p>
        </w:tc>
        <w:tc>
          <w:tcPr>
            <w:tcW w:type="dxa" w:w="1928"/>
          </w:tcPr>
          <w:p>
            <w:r/>
            <w:r>
              <w:rPr>
                <w:sz w:val="17"/>
              </w:rPr>
              <w:t>Sales area data</w:t>
            </w:r>
          </w:p>
        </w:tc>
        <w:tc>
          <w:tcPr>
            <w:tcW w:type="dxa" w:w="1814"/>
          </w:tcPr>
          <w:p>
            <w:r/>
            <w:r>
              <w:rPr>
                <w:sz w:val="17"/>
              </w:rPr>
              <w:t>KVGR2</w:t>
            </w:r>
          </w:p>
        </w:tc>
        <w:tc>
          <w:tcPr>
            <w:tcW w:type="dxa" w:w="1247"/>
          </w:tcPr>
          <w:p>
            <w:r/>
            <w:r>
              <w:rPr>
                <w:sz w:val="17"/>
              </w:rPr>
              <w:t>Text 3</w:t>
            </w:r>
          </w:p>
        </w:tc>
      </w:tr>
      <w:tr>
        <w:tc>
          <w:tcPr>
            <w:tcW w:type="dxa" w:w="567"/>
          </w:tcPr>
          <w:p>
            <w:r/>
            <w:r>
              <w:rPr>
                <w:sz w:val="17"/>
              </w:rPr>
              <w:t>BO</w:t>
            </w:r>
          </w:p>
        </w:tc>
        <w:tc>
          <w:tcPr>
            <w:tcW w:type="dxa" w:w="3061"/>
          </w:tcPr>
          <w:p>
            <w:r/>
            <w:r>
              <w:rPr>
                <w:sz w:val="17"/>
              </w:rPr>
              <w:t>KVGR3</w:t>
            </w:r>
          </w:p>
        </w:tc>
        <w:tc>
          <w:tcPr>
            <w:tcW w:type="dxa" w:w="1928"/>
          </w:tcPr>
          <w:p>
            <w:r/>
            <w:r>
              <w:rPr>
                <w:sz w:val="17"/>
              </w:rPr>
              <w:t>Sales area data</w:t>
            </w:r>
          </w:p>
        </w:tc>
        <w:tc>
          <w:tcPr>
            <w:tcW w:type="dxa" w:w="1814"/>
          </w:tcPr>
          <w:p>
            <w:r/>
            <w:r>
              <w:rPr>
                <w:sz w:val="17"/>
              </w:rPr>
              <w:t>KVGR3</w:t>
            </w:r>
          </w:p>
        </w:tc>
        <w:tc>
          <w:tcPr>
            <w:tcW w:type="dxa" w:w="1247"/>
          </w:tcPr>
          <w:p>
            <w:r/>
            <w:r>
              <w:rPr>
                <w:sz w:val="17"/>
              </w:rPr>
              <w:t>Text 3</w:t>
            </w:r>
          </w:p>
        </w:tc>
      </w:tr>
      <w:tr>
        <w:tc>
          <w:tcPr>
            <w:tcW w:type="dxa" w:w="567"/>
          </w:tcPr>
          <w:p>
            <w:r/>
            <w:r>
              <w:rPr>
                <w:sz w:val="17"/>
              </w:rPr>
              <w:t>BP</w:t>
            </w:r>
          </w:p>
        </w:tc>
        <w:tc>
          <w:tcPr>
            <w:tcW w:type="dxa" w:w="3061"/>
          </w:tcPr>
          <w:p>
            <w:r/>
            <w:r>
              <w:rPr>
                <w:sz w:val="17"/>
              </w:rPr>
              <w:t>KVGR4</w:t>
            </w:r>
          </w:p>
        </w:tc>
        <w:tc>
          <w:tcPr>
            <w:tcW w:type="dxa" w:w="1928"/>
          </w:tcPr>
          <w:p>
            <w:r/>
            <w:r>
              <w:rPr>
                <w:sz w:val="17"/>
              </w:rPr>
              <w:t>Sales area data</w:t>
            </w:r>
          </w:p>
        </w:tc>
        <w:tc>
          <w:tcPr>
            <w:tcW w:type="dxa" w:w="1814"/>
          </w:tcPr>
          <w:p>
            <w:r/>
            <w:r>
              <w:rPr>
                <w:sz w:val="17"/>
              </w:rPr>
              <w:t>KVGR4</w:t>
            </w:r>
          </w:p>
        </w:tc>
        <w:tc>
          <w:tcPr>
            <w:tcW w:type="dxa" w:w="1247"/>
          </w:tcPr>
          <w:p>
            <w:r/>
            <w:r>
              <w:rPr>
                <w:sz w:val="17"/>
              </w:rPr>
              <w:t>Text 3</w:t>
            </w:r>
          </w:p>
        </w:tc>
      </w:tr>
      <w:tr>
        <w:tc>
          <w:tcPr>
            <w:tcW w:type="dxa" w:w="567"/>
          </w:tcPr>
          <w:p>
            <w:r/>
            <w:r>
              <w:rPr>
                <w:sz w:val="17"/>
              </w:rPr>
              <w:t>BQ</w:t>
            </w:r>
          </w:p>
        </w:tc>
        <w:tc>
          <w:tcPr>
            <w:tcW w:type="dxa" w:w="3061"/>
          </w:tcPr>
          <w:p>
            <w:r/>
            <w:r>
              <w:rPr>
                <w:sz w:val="17"/>
              </w:rPr>
              <w:t>KVGR5</w:t>
            </w:r>
          </w:p>
        </w:tc>
        <w:tc>
          <w:tcPr>
            <w:tcW w:type="dxa" w:w="1928"/>
          </w:tcPr>
          <w:p>
            <w:r/>
            <w:r>
              <w:rPr>
                <w:sz w:val="17"/>
              </w:rPr>
              <w:t>Sales area data</w:t>
            </w:r>
          </w:p>
        </w:tc>
        <w:tc>
          <w:tcPr>
            <w:tcW w:type="dxa" w:w="1814"/>
          </w:tcPr>
          <w:p>
            <w:r/>
            <w:r>
              <w:rPr>
                <w:sz w:val="17"/>
              </w:rPr>
              <w:t>KVGR5</w:t>
            </w:r>
          </w:p>
        </w:tc>
        <w:tc>
          <w:tcPr>
            <w:tcW w:type="dxa" w:w="1247"/>
          </w:tcPr>
          <w:p>
            <w:r/>
            <w:r>
              <w:rPr>
                <w:sz w:val="17"/>
              </w:rPr>
              <w:t>Text 3</w:t>
            </w:r>
          </w:p>
        </w:tc>
      </w:tr>
      <w:tr>
        <w:tc>
          <w:tcPr>
            <w:tcW w:type="dxa" w:w="567"/>
          </w:tcPr>
          <w:p>
            <w:r/>
            <w:r>
              <w:rPr>
                <w:sz w:val="17"/>
              </w:rPr>
              <w:t>BR</w:t>
            </w:r>
          </w:p>
        </w:tc>
        <w:tc>
          <w:tcPr>
            <w:tcW w:type="dxa" w:w="3061"/>
          </w:tcPr>
          <w:p>
            <w:r/>
            <w:r>
              <w:rPr>
                <w:sz w:val="17"/>
              </w:rPr>
              <w:t>WERKS</w:t>
            </w:r>
          </w:p>
        </w:tc>
        <w:tc>
          <w:tcPr>
            <w:tcW w:type="dxa" w:w="1928"/>
          </w:tcPr>
          <w:p>
            <w:r/>
            <w:r>
              <w:rPr>
                <w:sz w:val="17"/>
              </w:rPr>
              <w:t>Licences and Their Validity</w:t>
            </w:r>
          </w:p>
        </w:tc>
        <w:tc>
          <w:tcPr>
            <w:tcW w:type="dxa" w:w="1814"/>
          </w:tcPr>
          <w:p>
            <w:r/>
            <w:r>
              <w:rPr>
                <w:sz w:val="17"/>
              </w:rPr>
              <w:t>WERKS</w:t>
            </w:r>
          </w:p>
        </w:tc>
        <w:tc>
          <w:tcPr>
            <w:tcW w:type="dxa" w:w="1247"/>
          </w:tcPr>
          <w:p>
            <w:r/>
            <w:r>
              <w:rPr>
                <w:sz w:val="17"/>
              </w:rPr>
              <w:t>Text 4</w:t>
            </w:r>
          </w:p>
        </w:tc>
      </w:tr>
      <w:tr>
        <w:tc>
          <w:tcPr>
            <w:tcW w:type="dxa" w:w="567"/>
          </w:tcPr>
          <w:p>
            <w:r/>
            <w:r>
              <w:rPr>
                <w:sz w:val="17"/>
              </w:rPr>
              <w:t>BS</w:t>
            </w:r>
          </w:p>
        </w:tc>
        <w:tc>
          <w:tcPr>
            <w:tcW w:type="dxa" w:w="3061"/>
          </w:tcPr>
          <w:p>
            <w:r/>
            <w:r>
              <w:rPr>
                <w:sz w:val="17"/>
              </w:rPr>
              <w:t>CUST_TRNST_DAYS</w:t>
            </w:r>
          </w:p>
        </w:tc>
        <w:tc>
          <w:tcPr>
            <w:tcW w:type="dxa" w:w="1928"/>
          </w:tcPr>
          <w:p>
            <w:r/>
            <w:r>
              <w:rPr>
                <w:sz w:val="17"/>
              </w:rPr>
              <w:t>Licences and Their Validity</w:t>
            </w:r>
          </w:p>
        </w:tc>
        <w:tc>
          <w:tcPr>
            <w:tcW w:type="dxa" w:w="1814"/>
          </w:tcPr>
          <w:p>
            <w:r/>
            <w:r>
              <w:rPr>
                <w:sz w:val="17"/>
              </w:rPr>
              <w:t>CUST_TRNST_DAYS</w:t>
            </w:r>
          </w:p>
        </w:tc>
        <w:tc>
          <w:tcPr>
            <w:tcW w:type="dxa" w:w="1247"/>
          </w:tcPr>
          <w:p>
            <w:r/>
            <w:r>
              <w:rPr>
                <w:sz w:val="17"/>
              </w:rPr>
              <w:t>Digits 3</w:t>
            </w:r>
          </w:p>
        </w:tc>
      </w:tr>
      <w:tr>
        <w:tc>
          <w:tcPr>
            <w:tcW w:type="dxa" w:w="567"/>
          </w:tcPr>
          <w:p>
            <w:r/>
            <w:r>
              <w:rPr>
                <w:sz w:val="17"/>
              </w:rPr>
              <w:t>BT</w:t>
            </w:r>
          </w:p>
        </w:tc>
        <w:tc>
          <w:tcPr>
            <w:tcW w:type="dxa" w:w="3061"/>
          </w:tcPr>
          <w:p>
            <w:r/>
            <w:r>
              <w:rPr>
                <w:sz w:val="17"/>
              </w:rPr>
              <w:t>KMSUM</w:t>
            </w:r>
          </w:p>
        </w:tc>
        <w:tc>
          <w:tcPr>
            <w:tcW w:type="dxa" w:w="1928"/>
          </w:tcPr>
          <w:p>
            <w:r/>
            <w:r>
              <w:rPr>
                <w:sz w:val="17"/>
              </w:rPr>
              <w:t>Licences and Their Validity</w:t>
            </w:r>
          </w:p>
        </w:tc>
        <w:tc>
          <w:tcPr>
            <w:tcW w:type="dxa" w:w="1814"/>
          </w:tcPr>
          <w:p>
            <w:r/>
            <w:r>
              <w:rPr>
                <w:sz w:val="17"/>
              </w:rPr>
              <w:t>KMSUM</w:t>
            </w:r>
          </w:p>
        </w:tc>
        <w:tc>
          <w:tcPr>
            <w:tcW w:type="dxa" w:w="1247"/>
          </w:tcPr>
          <w:p>
            <w:r/>
            <w:r>
              <w:rPr>
                <w:sz w:val="17"/>
              </w:rPr>
              <w:t>Whole number 5</w:t>
            </w:r>
          </w:p>
        </w:tc>
      </w:tr>
      <w:tr>
        <w:tc>
          <w:tcPr>
            <w:tcW w:type="dxa" w:w="567"/>
          </w:tcPr>
          <w:p>
            <w:r/>
            <w:r>
              <w:rPr>
                <w:sz w:val="17"/>
              </w:rPr>
              <w:t>BU</w:t>
            </w:r>
          </w:p>
        </w:tc>
        <w:tc>
          <w:tcPr>
            <w:tcW w:type="dxa" w:w="3061"/>
          </w:tcPr>
          <w:p>
            <w:r/>
            <w:r>
              <w:rPr>
                <w:sz w:val="17"/>
              </w:rPr>
              <w:t>DRUGLICENSE1</w:t>
            </w:r>
          </w:p>
        </w:tc>
        <w:tc>
          <w:tcPr>
            <w:tcW w:type="dxa" w:w="1928"/>
          </w:tcPr>
          <w:p>
            <w:r/>
            <w:r>
              <w:rPr>
                <w:sz w:val="17"/>
              </w:rPr>
              <w:t>Licences and Their Validity</w:t>
            </w:r>
          </w:p>
        </w:tc>
        <w:tc>
          <w:tcPr>
            <w:tcW w:type="dxa" w:w="1814"/>
          </w:tcPr>
          <w:p>
            <w:r/>
            <w:r>
              <w:rPr>
                <w:sz w:val="17"/>
              </w:rPr>
              <w:t>DRUGLICENSE1</w:t>
            </w:r>
          </w:p>
        </w:tc>
        <w:tc>
          <w:tcPr>
            <w:tcW w:type="dxa" w:w="1247"/>
          </w:tcPr>
          <w:p>
            <w:r/>
            <w:r>
              <w:rPr>
                <w:sz w:val="17"/>
              </w:rPr>
              <w:t>Text 50</w:t>
            </w:r>
          </w:p>
        </w:tc>
      </w:tr>
      <w:tr>
        <w:tc>
          <w:tcPr>
            <w:tcW w:type="dxa" w:w="567"/>
          </w:tcPr>
          <w:p>
            <w:r/>
            <w:r>
              <w:rPr>
                <w:sz w:val="17"/>
              </w:rPr>
              <w:t>BV</w:t>
            </w:r>
          </w:p>
        </w:tc>
        <w:tc>
          <w:tcPr>
            <w:tcW w:type="dxa" w:w="3061"/>
          </w:tcPr>
          <w:p>
            <w:r/>
            <w:r>
              <w:rPr>
                <w:sz w:val="17"/>
              </w:rPr>
              <w:t>DRUGLICENSE2</w:t>
            </w:r>
          </w:p>
        </w:tc>
        <w:tc>
          <w:tcPr>
            <w:tcW w:type="dxa" w:w="1928"/>
          </w:tcPr>
          <w:p>
            <w:r/>
            <w:r>
              <w:rPr>
                <w:sz w:val="17"/>
              </w:rPr>
              <w:t>Licences and Their Validity</w:t>
            </w:r>
          </w:p>
        </w:tc>
        <w:tc>
          <w:tcPr>
            <w:tcW w:type="dxa" w:w="1814"/>
          </w:tcPr>
          <w:p>
            <w:r/>
            <w:r>
              <w:rPr>
                <w:sz w:val="17"/>
              </w:rPr>
              <w:t>DRUGLICENSE2</w:t>
            </w:r>
          </w:p>
        </w:tc>
        <w:tc>
          <w:tcPr>
            <w:tcW w:type="dxa" w:w="1247"/>
          </w:tcPr>
          <w:p>
            <w:r/>
            <w:r>
              <w:rPr>
                <w:sz w:val="17"/>
              </w:rPr>
              <w:t>Text 50</w:t>
            </w:r>
          </w:p>
        </w:tc>
      </w:tr>
      <w:tr>
        <w:tc>
          <w:tcPr>
            <w:tcW w:type="dxa" w:w="567"/>
          </w:tcPr>
          <w:p>
            <w:r/>
            <w:r>
              <w:rPr>
                <w:sz w:val="17"/>
              </w:rPr>
              <w:t>BW</w:t>
            </w:r>
          </w:p>
        </w:tc>
        <w:tc>
          <w:tcPr>
            <w:tcW w:type="dxa" w:w="3061"/>
          </w:tcPr>
          <w:p>
            <w:r/>
            <w:r>
              <w:rPr>
                <w:sz w:val="17"/>
              </w:rPr>
              <w:t>DL1_DL2_VALIDDT</w:t>
            </w:r>
          </w:p>
        </w:tc>
        <w:tc>
          <w:tcPr>
            <w:tcW w:type="dxa" w:w="1928"/>
          </w:tcPr>
          <w:p>
            <w:r/>
            <w:r>
              <w:rPr>
                <w:sz w:val="17"/>
              </w:rPr>
              <w:t>Licences and Their Validity</w:t>
            </w:r>
          </w:p>
        </w:tc>
        <w:tc>
          <w:tcPr>
            <w:tcW w:type="dxa" w:w="1814"/>
          </w:tcPr>
          <w:p>
            <w:r/>
            <w:r>
              <w:rPr>
                <w:sz w:val="17"/>
              </w:rPr>
              <w:t>DL1_DL2_VALIDDT</w:t>
            </w:r>
          </w:p>
        </w:tc>
        <w:tc>
          <w:tcPr>
            <w:tcW w:type="dxa" w:w="1247"/>
          </w:tcPr>
          <w:p>
            <w:r/>
            <w:r>
              <w:rPr>
                <w:sz w:val="17"/>
              </w:rPr>
              <w:t>Date 8</w:t>
            </w:r>
          </w:p>
        </w:tc>
      </w:tr>
      <w:tr>
        <w:tc>
          <w:tcPr>
            <w:tcW w:type="dxa" w:w="567"/>
          </w:tcPr>
          <w:p>
            <w:r/>
            <w:r>
              <w:rPr>
                <w:sz w:val="17"/>
              </w:rPr>
              <w:t>BX</w:t>
            </w:r>
          </w:p>
        </w:tc>
        <w:tc>
          <w:tcPr>
            <w:tcW w:type="dxa" w:w="3061"/>
          </w:tcPr>
          <w:p>
            <w:r/>
            <w:r>
              <w:rPr>
                <w:sz w:val="17"/>
              </w:rPr>
              <w:t>FOODSLICENSE</w:t>
            </w:r>
          </w:p>
        </w:tc>
        <w:tc>
          <w:tcPr>
            <w:tcW w:type="dxa" w:w="1928"/>
          </w:tcPr>
          <w:p>
            <w:r/>
            <w:r>
              <w:rPr>
                <w:sz w:val="17"/>
              </w:rPr>
              <w:t>Licences and Their Validity</w:t>
            </w:r>
          </w:p>
        </w:tc>
        <w:tc>
          <w:tcPr>
            <w:tcW w:type="dxa" w:w="1814"/>
          </w:tcPr>
          <w:p>
            <w:r/>
            <w:r>
              <w:rPr>
                <w:sz w:val="17"/>
              </w:rPr>
              <w:t>FOODSLICENSE</w:t>
            </w:r>
          </w:p>
        </w:tc>
        <w:tc>
          <w:tcPr>
            <w:tcW w:type="dxa" w:w="1247"/>
          </w:tcPr>
          <w:p>
            <w:r/>
            <w:r>
              <w:rPr>
                <w:sz w:val="17"/>
              </w:rPr>
              <w:t>Text 50</w:t>
            </w:r>
          </w:p>
        </w:tc>
      </w:tr>
      <w:tr>
        <w:tc>
          <w:tcPr>
            <w:tcW w:type="dxa" w:w="567"/>
          </w:tcPr>
          <w:p>
            <w:r/>
            <w:r>
              <w:rPr>
                <w:sz w:val="17"/>
              </w:rPr>
              <w:t>BY</w:t>
            </w:r>
          </w:p>
        </w:tc>
        <w:tc>
          <w:tcPr>
            <w:tcW w:type="dxa" w:w="3061"/>
          </w:tcPr>
          <w:p>
            <w:r/>
            <w:r>
              <w:rPr>
                <w:sz w:val="17"/>
              </w:rPr>
              <w:t>FL_VALIDDT</w:t>
            </w:r>
          </w:p>
        </w:tc>
        <w:tc>
          <w:tcPr>
            <w:tcW w:type="dxa" w:w="1928"/>
          </w:tcPr>
          <w:p>
            <w:r/>
            <w:r>
              <w:rPr>
                <w:sz w:val="17"/>
              </w:rPr>
              <w:t>Licences and Their Validity</w:t>
            </w:r>
          </w:p>
        </w:tc>
        <w:tc>
          <w:tcPr>
            <w:tcW w:type="dxa" w:w="1814"/>
          </w:tcPr>
          <w:p>
            <w:r/>
            <w:r>
              <w:rPr>
                <w:sz w:val="17"/>
              </w:rPr>
              <w:t>FL_VALIDDT</w:t>
            </w:r>
          </w:p>
        </w:tc>
        <w:tc>
          <w:tcPr>
            <w:tcW w:type="dxa" w:w="1247"/>
          </w:tcPr>
          <w:p>
            <w:r/>
            <w:r>
              <w:rPr>
                <w:sz w:val="17"/>
              </w:rPr>
              <w:t>Date 8</w:t>
            </w:r>
          </w:p>
        </w:tc>
      </w:tr>
      <w:tr>
        <w:tc>
          <w:tcPr>
            <w:tcW w:type="dxa" w:w="567"/>
          </w:tcPr>
          <w:p>
            <w:r/>
            <w:r>
              <w:rPr>
                <w:sz w:val="17"/>
              </w:rPr>
              <w:t>BZ</w:t>
            </w:r>
          </w:p>
        </w:tc>
        <w:tc>
          <w:tcPr>
            <w:tcW w:type="dxa" w:w="3061"/>
          </w:tcPr>
          <w:p>
            <w:r/>
            <w:r>
              <w:rPr>
                <w:sz w:val="17"/>
              </w:rPr>
              <w:t>SCHXNO</w:t>
            </w:r>
          </w:p>
        </w:tc>
        <w:tc>
          <w:tcPr>
            <w:tcW w:type="dxa" w:w="1928"/>
          </w:tcPr>
          <w:p>
            <w:r/>
            <w:r>
              <w:rPr>
                <w:sz w:val="17"/>
              </w:rPr>
              <w:t>Licences and Their Validity</w:t>
            </w:r>
          </w:p>
        </w:tc>
        <w:tc>
          <w:tcPr>
            <w:tcW w:type="dxa" w:w="1814"/>
          </w:tcPr>
          <w:p>
            <w:r/>
            <w:r>
              <w:rPr>
                <w:sz w:val="17"/>
              </w:rPr>
              <w:t>SCHXNO</w:t>
            </w:r>
          </w:p>
        </w:tc>
        <w:tc>
          <w:tcPr>
            <w:tcW w:type="dxa" w:w="1247"/>
          </w:tcPr>
          <w:p>
            <w:r/>
            <w:r>
              <w:rPr>
                <w:sz w:val="17"/>
              </w:rPr>
              <w:t>Text 50</w:t>
            </w:r>
          </w:p>
        </w:tc>
      </w:tr>
      <w:tr>
        <w:tc>
          <w:tcPr>
            <w:tcW w:type="dxa" w:w="567"/>
          </w:tcPr>
          <w:p>
            <w:r/>
            <w:r>
              <w:rPr>
                <w:sz w:val="17"/>
              </w:rPr>
              <w:t>CA</w:t>
            </w:r>
          </w:p>
        </w:tc>
        <w:tc>
          <w:tcPr>
            <w:tcW w:type="dxa" w:w="3061"/>
          </w:tcPr>
          <w:p>
            <w:r/>
            <w:r>
              <w:rPr>
                <w:sz w:val="17"/>
              </w:rPr>
              <w:t>SCHX_VALIDDT</w:t>
            </w:r>
          </w:p>
        </w:tc>
        <w:tc>
          <w:tcPr>
            <w:tcW w:type="dxa" w:w="1928"/>
          </w:tcPr>
          <w:p>
            <w:r/>
            <w:r>
              <w:rPr>
                <w:sz w:val="17"/>
              </w:rPr>
              <w:t>Licences and Their Validity</w:t>
            </w:r>
          </w:p>
        </w:tc>
        <w:tc>
          <w:tcPr>
            <w:tcW w:type="dxa" w:w="1814"/>
          </w:tcPr>
          <w:p>
            <w:r/>
            <w:r>
              <w:rPr>
                <w:sz w:val="17"/>
              </w:rPr>
              <w:t>SCHX_VALIDDT</w:t>
            </w:r>
          </w:p>
        </w:tc>
        <w:tc>
          <w:tcPr>
            <w:tcW w:type="dxa" w:w="1247"/>
          </w:tcPr>
          <w:p>
            <w:r/>
            <w:r>
              <w:rPr>
                <w:sz w:val="17"/>
              </w:rPr>
              <w:t>Date 8</w:t>
            </w:r>
          </w:p>
        </w:tc>
      </w:tr>
      <w:tr>
        <w:tc>
          <w:tcPr>
            <w:tcW w:type="dxa" w:w="567"/>
          </w:tcPr>
          <w:p>
            <w:r/>
            <w:r>
              <w:rPr>
                <w:sz w:val="17"/>
              </w:rPr>
              <w:t>CB</w:t>
            </w:r>
          </w:p>
        </w:tc>
        <w:tc>
          <w:tcPr>
            <w:tcW w:type="dxa" w:w="3061"/>
          </w:tcPr>
          <w:p>
            <w:r/>
            <w:r>
              <w:rPr>
                <w:sz w:val="17"/>
              </w:rPr>
              <w:t>SCHXRNO</w:t>
            </w:r>
          </w:p>
        </w:tc>
        <w:tc>
          <w:tcPr>
            <w:tcW w:type="dxa" w:w="1928"/>
          </w:tcPr>
          <w:p>
            <w:r/>
            <w:r>
              <w:rPr>
                <w:sz w:val="17"/>
              </w:rPr>
              <w:t>Licences and Their Validity</w:t>
            </w:r>
          </w:p>
        </w:tc>
        <w:tc>
          <w:tcPr>
            <w:tcW w:type="dxa" w:w="1814"/>
          </w:tcPr>
          <w:p>
            <w:r/>
            <w:r>
              <w:rPr>
                <w:sz w:val="17"/>
              </w:rPr>
              <w:t>SCHXRNO</w:t>
            </w:r>
          </w:p>
        </w:tc>
        <w:tc>
          <w:tcPr>
            <w:tcW w:type="dxa" w:w="1247"/>
          </w:tcPr>
          <w:p>
            <w:r/>
            <w:r>
              <w:rPr>
                <w:sz w:val="17"/>
              </w:rPr>
              <w:t>Text 50</w:t>
            </w:r>
          </w:p>
        </w:tc>
      </w:tr>
      <w:tr>
        <w:tc>
          <w:tcPr>
            <w:tcW w:type="dxa" w:w="567"/>
          </w:tcPr>
          <w:p>
            <w:r/>
            <w:r>
              <w:rPr>
                <w:sz w:val="17"/>
              </w:rPr>
              <w:t>CC</w:t>
            </w:r>
          </w:p>
        </w:tc>
        <w:tc>
          <w:tcPr>
            <w:tcW w:type="dxa" w:w="3061"/>
          </w:tcPr>
          <w:p>
            <w:r/>
            <w:r>
              <w:rPr>
                <w:sz w:val="17"/>
              </w:rPr>
              <w:t>SCHXR_VALIDDT</w:t>
            </w:r>
          </w:p>
        </w:tc>
        <w:tc>
          <w:tcPr>
            <w:tcW w:type="dxa" w:w="1928"/>
          </w:tcPr>
          <w:p>
            <w:r/>
            <w:r>
              <w:rPr>
                <w:sz w:val="17"/>
              </w:rPr>
              <w:t>Licences and Their Validity</w:t>
            </w:r>
          </w:p>
        </w:tc>
        <w:tc>
          <w:tcPr>
            <w:tcW w:type="dxa" w:w="1814"/>
          </w:tcPr>
          <w:p>
            <w:r/>
            <w:r>
              <w:rPr>
                <w:sz w:val="17"/>
              </w:rPr>
              <w:t>SCHXR_VALIDDT</w:t>
            </w:r>
          </w:p>
        </w:tc>
        <w:tc>
          <w:tcPr>
            <w:tcW w:type="dxa" w:w="1247"/>
          </w:tcPr>
          <w:p>
            <w:r/>
            <w:r>
              <w:rPr>
                <w:sz w:val="17"/>
              </w:rPr>
              <w:t>Date 8</w:t>
            </w:r>
          </w:p>
        </w:tc>
      </w:tr>
      <w:tr>
        <w:tc>
          <w:tcPr>
            <w:tcW w:type="dxa" w:w="567"/>
          </w:tcPr>
          <w:p>
            <w:r/>
            <w:r>
              <w:rPr>
                <w:sz w:val="17"/>
              </w:rPr>
              <w:t>CD</w:t>
            </w:r>
          </w:p>
        </w:tc>
        <w:tc>
          <w:tcPr>
            <w:tcW w:type="dxa" w:w="3061"/>
          </w:tcPr>
          <w:p>
            <w:r/>
            <w:r>
              <w:rPr>
                <w:sz w:val="17"/>
              </w:rPr>
              <w:t>RETAIL_LIC_NO</w:t>
            </w:r>
          </w:p>
        </w:tc>
        <w:tc>
          <w:tcPr>
            <w:tcW w:type="dxa" w:w="1928"/>
          </w:tcPr>
          <w:p>
            <w:r/>
            <w:r>
              <w:rPr>
                <w:sz w:val="17"/>
              </w:rPr>
              <w:t>Licences and Their Validity</w:t>
            </w:r>
          </w:p>
        </w:tc>
        <w:tc>
          <w:tcPr>
            <w:tcW w:type="dxa" w:w="1814"/>
          </w:tcPr>
          <w:p>
            <w:r/>
            <w:r>
              <w:rPr>
                <w:sz w:val="17"/>
              </w:rPr>
              <w:t>RETAIL_LIC_NO</w:t>
            </w:r>
          </w:p>
        </w:tc>
        <w:tc>
          <w:tcPr>
            <w:tcW w:type="dxa" w:w="1247"/>
          </w:tcPr>
          <w:p>
            <w:r/>
            <w:r>
              <w:rPr>
                <w:sz w:val="17"/>
              </w:rPr>
              <w:t>Text 50</w:t>
            </w:r>
          </w:p>
        </w:tc>
      </w:tr>
      <w:tr>
        <w:tc>
          <w:tcPr>
            <w:tcW w:type="dxa" w:w="567"/>
          </w:tcPr>
          <w:p>
            <w:r/>
            <w:r>
              <w:rPr>
                <w:sz w:val="17"/>
              </w:rPr>
              <w:t>CE</w:t>
            </w:r>
          </w:p>
        </w:tc>
        <w:tc>
          <w:tcPr>
            <w:tcW w:type="dxa" w:w="3061"/>
          </w:tcPr>
          <w:p>
            <w:r/>
            <w:r>
              <w:rPr>
                <w:sz w:val="17"/>
              </w:rPr>
              <w:t>RETAIL_EXP</w:t>
            </w:r>
          </w:p>
        </w:tc>
        <w:tc>
          <w:tcPr>
            <w:tcW w:type="dxa" w:w="1928"/>
          </w:tcPr>
          <w:p>
            <w:r/>
            <w:r>
              <w:rPr>
                <w:sz w:val="17"/>
              </w:rPr>
              <w:t>Licences and Their Validity</w:t>
            </w:r>
          </w:p>
        </w:tc>
        <w:tc>
          <w:tcPr>
            <w:tcW w:type="dxa" w:w="1814"/>
          </w:tcPr>
          <w:p>
            <w:r/>
            <w:r>
              <w:rPr>
                <w:sz w:val="17"/>
              </w:rPr>
              <w:t>RETAIL_EXP</w:t>
            </w:r>
          </w:p>
        </w:tc>
        <w:tc>
          <w:tcPr>
            <w:tcW w:type="dxa" w:w="1247"/>
          </w:tcPr>
          <w:p>
            <w:r/>
            <w:r>
              <w:rPr>
                <w:sz w:val="17"/>
              </w:rPr>
              <w:t>Date 8</w:t>
            </w:r>
          </w:p>
        </w:tc>
      </w:tr>
      <w:tr>
        <w:tc>
          <w:tcPr>
            <w:tcW w:type="dxa" w:w="567"/>
          </w:tcPr>
          <w:p>
            <w:r/>
            <w:r>
              <w:rPr>
                <w:sz w:val="17"/>
              </w:rPr>
              <w:t>CF</w:t>
            </w:r>
          </w:p>
        </w:tc>
        <w:tc>
          <w:tcPr>
            <w:tcW w:type="dxa" w:w="3061"/>
          </w:tcPr>
          <w:p>
            <w:r/>
            <w:r>
              <w:rPr>
                <w:sz w:val="17"/>
              </w:rPr>
              <w:t>MFGLIC1NO</w:t>
            </w:r>
          </w:p>
        </w:tc>
        <w:tc>
          <w:tcPr>
            <w:tcW w:type="dxa" w:w="1928"/>
          </w:tcPr>
          <w:p>
            <w:r/>
            <w:r>
              <w:rPr>
                <w:sz w:val="17"/>
              </w:rPr>
              <w:t>Licences and Their Validity</w:t>
            </w:r>
          </w:p>
        </w:tc>
        <w:tc>
          <w:tcPr>
            <w:tcW w:type="dxa" w:w="1814"/>
          </w:tcPr>
          <w:p>
            <w:r/>
            <w:r>
              <w:rPr>
                <w:sz w:val="17"/>
              </w:rPr>
              <w:t>MFGLIC1NO</w:t>
            </w:r>
          </w:p>
        </w:tc>
        <w:tc>
          <w:tcPr>
            <w:tcW w:type="dxa" w:w="1247"/>
          </w:tcPr>
          <w:p>
            <w:r/>
            <w:r>
              <w:rPr>
                <w:sz w:val="17"/>
              </w:rPr>
              <w:t>Text 50</w:t>
            </w:r>
          </w:p>
        </w:tc>
      </w:tr>
      <w:tr>
        <w:tc>
          <w:tcPr>
            <w:tcW w:type="dxa" w:w="567"/>
          </w:tcPr>
          <w:p>
            <w:r/>
            <w:r>
              <w:rPr>
                <w:sz w:val="17"/>
              </w:rPr>
              <w:t>CG</w:t>
            </w:r>
          </w:p>
        </w:tc>
        <w:tc>
          <w:tcPr>
            <w:tcW w:type="dxa" w:w="3061"/>
          </w:tcPr>
          <w:p>
            <w:r/>
            <w:r>
              <w:rPr>
                <w:sz w:val="17"/>
              </w:rPr>
              <w:t>MFGLIC2NO</w:t>
            </w:r>
          </w:p>
        </w:tc>
        <w:tc>
          <w:tcPr>
            <w:tcW w:type="dxa" w:w="1928"/>
          </w:tcPr>
          <w:p>
            <w:r/>
            <w:r>
              <w:rPr>
                <w:sz w:val="17"/>
              </w:rPr>
              <w:t>Licences and Their Validity</w:t>
            </w:r>
          </w:p>
        </w:tc>
        <w:tc>
          <w:tcPr>
            <w:tcW w:type="dxa" w:w="1814"/>
          </w:tcPr>
          <w:p>
            <w:r/>
            <w:r>
              <w:rPr>
                <w:sz w:val="17"/>
              </w:rPr>
              <w:t>MFGLIC2NO</w:t>
            </w:r>
          </w:p>
        </w:tc>
        <w:tc>
          <w:tcPr>
            <w:tcW w:type="dxa" w:w="1247"/>
          </w:tcPr>
          <w:p>
            <w:r/>
            <w:r>
              <w:rPr>
                <w:sz w:val="17"/>
              </w:rPr>
              <w:t>Text 50</w:t>
            </w:r>
          </w:p>
        </w:tc>
      </w:tr>
      <w:tr>
        <w:tc>
          <w:tcPr>
            <w:tcW w:type="dxa" w:w="567"/>
          </w:tcPr>
          <w:p>
            <w:r/>
            <w:r>
              <w:rPr>
                <w:sz w:val="17"/>
              </w:rPr>
              <w:t>CH</w:t>
            </w:r>
          </w:p>
        </w:tc>
        <w:tc>
          <w:tcPr>
            <w:tcW w:type="dxa" w:w="3061"/>
          </w:tcPr>
          <w:p>
            <w:r/>
            <w:r>
              <w:rPr>
                <w:sz w:val="17"/>
              </w:rPr>
              <w:t>MFGLIC3NO</w:t>
            </w:r>
          </w:p>
        </w:tc>
        <w:tc>
          <w:tcPr>
            <w:tcW w:type="dxa" w:w="1928"/>
          </w:tcPr>
          <w:p>
            <w:r/>
            <w:r>
              <w:rPr>
                <w:sz w:val="17"/>
              </w:rPr>
              <w:t>Licences and Their Validity</w:t>
            </w:r>
          </w:p>
        </w:tc>
        <w:tc>
          <w:tcPr>
            <w:tcW w:type="dxa" w:w="1814"/>
          </w:tcPr>
          <w:p>
            <w:r/>
            <w:r>
              <w:rPr>
                <w:sz w:val="17"/>
              </w:rPr>
              <w:t>MFGLIC3NO</w:t>
            </w:r>
          </w:p>
        </w:tc>
        <w:tc>
          <w:tcPr>
            <w:tcW w:type="dxa" w:w="1247"/>
          </w:tcPr>
          <w:p>
            <w:r/>
            <w:r>
              <w:rPr>
                <w:sz w:val="17"/>
              </w:rPr>
              <w:t>Text 50</w:t>
            </w:r>
          </w:p>
        </w:tc>
      </w:tr>
      <w:tr>
        <w:tc>
          <w:tcPr>
            <w:tcW w:type="dxa" w:w="567"/>
          </w:tcPr>
          <w:p>
            <w:r/>
            <w:r>
              <w:rPr>
                <w:sz w:val="17"/>
              </w:rPr>
              <w:t>CI</w:t>
            </w:r>
          </w:p>
        </w:tc>
        <w:tc>
          <w:tcPr>
            <w:tcW w:type="dxa" w:w="3061"/>
          </w:tcPr>
          <w:p>
            <w:r/>
            <w:r>
              <w:rPr>
                <w:sz w:val="17"/>
              </w:rPr>
              <w:t>BGYN</w:t>
            </w:r>
          </w:p>
        </w:tc>
        <w:tc>
          <w:tcPr>
            <w:tcW w:type="dxa" w:w="1928"/>
          </w:tcPr>
          <w:p>
            <w:r/>
            <w:r>
              <w:rPr>
                <w:sz w:val="17"/>
              </w:rPr>
              <w:t>Licences and Their Validity</w:t>
            </w:r>
          </w:p>
        </w:tc>
        <w:tc>
          <w:tcPr>
            <w:tcW w:type="dxa" w:w="1814"/>
          </w:tcPr>
          <w:p>
            <w:r/>
            <w:r>
              <w:rPr>
                <w:sz w:val="17"/>
              </w:rPr>
              <w:t>BGYN</w:t>
            </w:r>
          </w:p>
        </w:tc>
        <w:tc>
          <w:tcPr>
            <w:tcW w:type="dxa" w:w="1247"/>
          </w:tcPr>
          <w:p>
            <w:r/>
            <w:r>
              <w:rPr>
                <w:sz w:val="17"/>
              </w:rPr>
              <w:t>Text 1</w:t>
            </w:r>
          </w:p>
        </w:tc>
      </w:tr>
      <w:tr>
        <w:tc>
          <w:tcPr>
            <w:tcW w:type="dxa" w:w="567"/>
          </w:tcPr>
          <w:p>
            <w:r/>
            <w:r>
              <w:rPr>
                <w:sz w:val="17"/>
              </w:rPr>
              <w:t>CJ</w:t>
            </w:r>
          </w:p>
        </w:tc>
        <w:tc>
          <w:tcPr>
            <w:tcW w:type="dxa" w:w="3061"/>
          </w:tcPr>
          <w:p>
            <w:r/>
            <w:r>
              <w:rPr>
                <w:sz w:val="17"/>
              </w:rPr>
              <w:t>BG_NO</w:t>
            </w:r>
          </w:p>
        </w:tc>
        <w:tc>
          <w:tcPr>
            <w:tcW w:type="dxa" w:w="1928"/>
          </w:tcPr>
          <w:p>
            <w:r/>
            <w:r>
              <w:rPr>
                <w:sz w:val="17"/>
              </w:rPr>
              <w:t>Licences and Their Validity</w:t>
            </w:r>
          </w:p>
        </w:tc>
        <w:tc>
          <w:tcPr>
            <w:tcW w:type="dxa" w:w="1814"/>
          </w:tcPr>
          <w:p>
            <w:r/>
            <w:r>
              <w:rPr>
                <w:sz w:val="17"/>
              </w:rPr>
              <w:t>BG_NO</w:t>
            </w:r>
          </w:p>
        </w:tc>
        <w:tc>
          <w:tcPr>
            <w:tcW w:type="dxa" w:w="1247"/>
          </w:tcPr>
          <w:p>
            <w:r/>
            <w:r>
              <w:rPr>
                <w:sz w:val="17"/>
              </w:rPr>
              <w:t>Text 50</w:t>
            </w:r>
          </w:p>
        </w:tc>
      </w:tr>
      <w:tr>
        <w:tc>
          <w:tcPr>
            <w:tcW w:type="dxa" w:w="567"/>
          </w:tcPr>
          <w:p>
            <w:r/>
            <w:r>
              <w:rPr>
                <w:sz w:val="17"/>
              </w:rPr>
              <w:t>CK</w:t>
            </w:r>
          </w:p>
        </w:tc>
        <w:tc>
          <w:tcPr>
            <w:tcW w:type="dxa" w:w="3061"/>
          </w:tcPr>
          <w:p>
            <w:r/>
            <w:r>
              <w:rPr>
                <w:sz w:val="17"/>
              </w:rPr>
              <w:t>BG_AMT</w:t>
            </w:r>
          </w:p>
        </w:tc>
        <w:tc>
          <w:tcPr>
            <w:tcW w:type="dxa" w:w="1928"/>
          </w:tcPr>
          <w:p>
            <w:r/>
            <w:r>
              <w:rPr>
                <w:sz w:val="17"/>
              </w:rPr>
              <w:t>Licences and Their Validity</w:t>
            </w:r>
          </w:p>
        </w:tc>
        <w:tc>
          <w:tcPr>
            <w:tcW w:type="dxa" w:w="1814"/>
          </w:tcPr>
          <w:p>
            <w:r/>
            <w:r>
              <w:rPr>
                <w:sz w:val="17"/>
              </w:rPr>
              <w:t>BG_AMT</w:t>
            </w:r>
          </w:p>
        </w:tc>
        <w:tc>
          <w:tcPr>
            <w:tcW w:type="dxa" w:w="1247"/>
          </w:tcPr>
          <w:p>
            <w:r/>
            <w:r>
              <w:rPr>
                <w:sz w:val="17"/>
              </w:rPr>
              <w:t>Digits 10</w:t>
            </w:r>
          </w:p>
        </w:tc>
      </w:tr>
      <w:tr>
        <w:tc>
          <w:tcPr>
            <w:tcW w:type="dxa" w:w="567"/>
          </w:tcPr>
          <w:p>
            <w:r/>
            <w:r>
              <w:rPr>
                <w:sz w:val="17"/>
              </w:rPr>
              <w:t>CL</w:t>
            </w:r>
          </w:p>
        </w:tc>
        <w:tc>
          <w:tcPr>
            <w:tcW w:type="dxa" w:w="3061"/>
          </w:tcPr>
          <w:p>
            <w:r/>
            <w:r>
              <w:rPr>
                <w:sz w:val="17"/>
              </w:rPr>
              <w:t>CURRENCY</w:t>
            </w:r>
          </w:p>
        </w:tc>
        <w:tc>
          <w:tcPr>
            <w:tcW w:type="dxa" w:w="1928"/>
          </w:tcPr>
          <w:p>
            <w:r/>
            <w:r>
              <w:rPr>
                <w:sz w:val="17"/>
              </w:rPr>
              <w:t>Licences and Their Validity</w:t>
            </w:r>
          </w:p>
        </w:tc>
        <w:tc>
          <w:tcPr>
            <w:tcW w:type="dxa" w:w="1814"/>
          </w:tcPr>
          <w:p>
            <w:r/>
            <w:r>
              <w:rPr>
                <w:sz w:val="17"/>
              </w:rPr>
              <w:t>CURRENCY</w:t>
            </w:r>
          </w:p>
        </w:tc>
        <w:tc>
          <w:tcPr>
            <w:tcW w:type="dxa" w:w="1247"/>
          </w:tcPr>
          <w:p>
            <w:r/>
            <w:r>
              <w:rPr>
                <w:sz w:val="17"/>
              </w:rPr>
              <w:t>Currency 5</w:t>
            </w:r>
          </w:p>
        </w:tc>
      </w:tr>
      <w:tr>
        <w:tc>
          <w:tcPr>
            <w:tcW w:type="dxa" w:w="567"/>
          </w:tcPr>
          <w:p>
            <w:r/>
            <w:r>
              <w:rPr>
                <w:sz w:val="17"/>
              </w:rPr>
              <w:t>CM</w:t>
            </w:r>
          </w:p>
        </w:tc>
        <w:tc>
          <w:tcPr>
            <w:tcW w:type="dxa" w:w="3061"/>
          </w:tcPr>
          <w:p>
            <w:r/>
            <w:r>
              <w:rPr>
                <w:sz w:val="17"/>
              </w:rPr>
              <w:t>BG_ISS_DT</w:t>
            </w:r>
          </w:p>
        </w:tc>
        <w:tc>
          <w:tcPr>
            <w:tcW w:type="dxa" w:w="1928"/>
          </w:tcPr>
          <w:p>
            <w:r/>
            <w:r>
              <w:rPr>
                <w:sz w:val="17"/>
              </w:rPr>
              <w:t>Licences and Their Validity</w:t>
            </w:r>
          </w:p>
        </w:tc>
        <w:tc>
          <w:tcPr>
            <w:tcW w:type="dxa" w:w="1814"/>
          </w:tcPr>
          <w:p>
            <w:r/>
            <w:r>
              <w:rPr>
                <w:sz w:val="17"/>
              </w:rPr>
              <w:t>BG_ISS_DT</w:t>
            </w:r>
          </w:p>
        </w:tc>
        <w:tc>
          <w:tcPr>
            <w:tcW w:type="dxa" w:w="1247"/>
          </w:tcPr>
          <w:p>
            <w:r/>
            <w:r>
              <w:rPr>
                <w:sz w:val="17"/>
              </w:rPr>
              <w:t>Date 8</w:t>
            </w:r>
          </w:p>
        </w:tc>
      </w:tr>
      <w:tr>
        <w:tc>
          <w:tcPr>
            <w:tcW w:type="dxa" w:w="567"/>
          </w:tcPr>
          <w:p>
            <w:r/>
            <w:r>
              <w:rPr>
                <w:sz w:val="17"/>
              </w:rPr>
              <w:t>CN</w:t>
            </w:r>
          </w:p>
        </w:tc>
        <w:tc>
          <w:tcPr>
            <w:tcW w:type="dxa" w:w="3061"/>
          </w:tcPr>
          <w:p>
            <w:r/>
            <w:r>
              <w:rPr>
                <w:sz w:val="17"/>
              </w:rPr>
              <w:t>BG_EXP_DT</w:t>
            </w:r>
          </w:p>
        </w:tc>
        <w:tc>
          <w:tcPr>
            <w:tcW w:type="dxa" w:w="1928"/>
          </w:tcPr>
          <w:p>
            <w:r/>
            <w:r>
              <w:rPr>
                <w:sz w:val="17"/>
              </w:rPr>
              <w:t>Licences and Their Validity</w:t>
            </w:r>
          </w:p>
        </w:tc>
        <w:tc>
          <w:tcPr>
            <w:tcW w:type="dxa" w:w="1814"/>
          </w:tcPr>
          <w:p>
            <w:r/>
            <w:r>
              <w:rPr>
                <w:sz w:val="17"/>
              </w:rPr>
              <w:t>BG_EXP_DT</w:t>
            </w:r>
          </w:p>
        </w:tc>
        <w:tc>
          <w:tcPr>
            <w:tcW w:type="dxa" w:w="1247"/>
          </w:tcPr>
          <w:p>
            <w:r/>
            <w:r>
              <w:rPr>
                <w:sz w:val="17"/>
              </w:rPr>
              <w:t>Date 8</w:t>
            </w:r>
          </w:p>
        </w:tc>
      </w:tr>
      <w:tr>
        <w:tc>
          <w:tcPr>
            <w:tcW w:type="dxa" w:w="567"/>
          </w:tcPr>
          <w:p>
            <w:r/>
            <w:r>
              <w:rPr>
                <w:sz w:val="17"/>
              </w:rPr>
              <w:t>CO</w:t>
            </w:r>
          </w:p>
        </w:tc>
        <w:tc>
          <w:tcPr>
            <w:tcW w:type="dxa" w:w="3061"/>
          </w:tcPr>
          <w:p>
            <w:r/>
            <w:r>
              <w:rPr>
                <w:sz w:val="17"/>
              </w:rPr>
              <w:t>BG_ISS_BANK</w:t>
            </w:r>
          </w:p>
        </w:tc>
        <w:tc>
          <w:tcPr>
            <w:tcW w:type="dxa" w:w="1928"/>
          </w:tcPr>
          <w:p>
            <w:r/>
            <w:r>
              <w:rPr>
                <w:sz w:val="17"/>
              </w:rPr>
              <w:t>Licences and Their Validity</w:t>
            </w:r>
          </w:p>
        </w:tc>
        <w:tc>
          <w:tcPr>
            <w:tcW w:type="dxa" w:w="1814"/>
          </w:tcPr>
          <w:p>
            <w:r/>
            <w:r>
              <w:rPr>
                <w:sz w:val="17"/>
              </w:rPr>
              <w:t>BG_ISS_BANK</w:t>
            </w:r>
          </w:p>
        </w:tc>
        <w:tc>
          <w:tcPr>
            <w:tcW w:type="dxa" w:w="1247"/>
          </w:tcPr>
          <w:p>
            <w:r/>
            <w:r>
              <w:rPr>
                <w:sz w:val="17"/>
              </w:rPr>
              <w:t>Text 50</w:t>
            </w:r>
          </w:p>
        </w:tc>
      </w:tr>
      <w:tr>
        <w:tc>
          <w:tcPr>
            <w:tcW w:type="dxa" w:w="567"/>
          </w:tcPr>
          <w:p>
            <w:r/>
            <w:r>
              <w:rPr>
                <w:sz w:val="17"/>
              </w:rPr>
              <w:t>CP</w:t>
            </w:r>
          </w:p>
        </w:tc>
        <w:tc>
          <w:tcPr>
            <w:tcW w:type="dxa" w:w="3061"/>
          </w:tcPr>
          <w:p>
            <w:r/>
            <w:r>
              <w:rPr>
                <w:sz w:val="17"/>
              </w:rPr>
              <w:t>AGGR_EXPDT</w:t>
            </w:r>
          </w:p>
        </w:tc>
        <w:tc>
          <w:tcPr>
            <w:tcW w:type="dxa" w:w="1928"/>
          </w:tcPr>
          <w:p>
            <w:r/>
            <w:r>
              <w:rPr>
                <w:sz w:val="17"/>
              </w:rPr>
              <w:t>Licences and Their Validity</w:t>
            </w:r>
          </w:p>
        </w:tc>
        <w:tc>
          <w:tcPr>
            <w:tcW w:type="dxa" w:w="1814"/>
          </w:tcPr>
          <w:p>
            <w:r/>
            <w:r>
              <w:rPr>
                <w:sz w:val="17"/>
              </w:rPr>
              <w:t>AGGR_EXPDT</w:t>
            </w:r>
          </w:p>
        </w:tc>
        <w:tc>
          <w:tcPr>
            <w:tcW w:type="dxa" w:w="1247"/>
          </w:tcPr>
          <w:p>
            <w:r/>
            <w:r>
              <w:rPr>
                <w:sz w:val="17"/>
              </w:rPr>
              <w:t>Date 8</w:t>
            </w:r>
          </w:p>
        </w:tc>
      </w:tr>
      <w:tr>
        <w:tc>
          <w:tcPr>
            <w:tcW w:type="dxa" w:w="567"/>
          </w:tcPr>
          <w:p>
            <w:r/>
            <w:r>
              <w:rPr>
                <w:sz w:val="17"/>
              </w:rPr>
              <w:t>CQ</w:t>
            </w:r>
          </w:p>
        </w:tc>
        <w:tc>
          <w:tcPr>
            <w:tcW w:type="dxa" w:w="3061"/>
          </w:tcPr>
          <w:p>
            <w:r/>
            <w:r>
              <w:rPr>
                <w:sz w:val="17"/>
              </w:rPr>
              <w:t>APPOINT_DT</w:t>
            </w:r>
          </w:p>
        </w:tc>
        <w:tc>
          <w:tcPr>
            <w:tcW w:type="dxa" w:w="1928"/>
          </w:tcPr>
          <w:p>
            <w:r/>
            <w:r>
              <w:rPr>
                <w:sz w:val="17"/>
              </w:rPr>
              <w:t>Licences and Their Validity</w:t>
            </w:r>
          </w:p>
        </w:tc>
        <w:tc>
          <w:tcPr>
            <w:tcW w:type="dxa" w:w="1814"/>
          </w:tcPr>
          <w:p>
            <w:r/>
            <w:r>
              <w:rPr>
                <w:sz w:val="17"/>
              </w:rPr>
              <w:t>APPOINT_DT</w:t>
            </w:r>
          </w:p>
        </w:tc>
        <w:tc>
          <w:tcPr>
            <w:tcW w:type="dxa" w:w="1247"/>
          </w:tcPr>
          <w:p>
            <w:r/>
            <w:r>
              <w:rPr>
                <w:sz w:val="17"/>
              </w:rPr>
              <w:t>Date 8</w:t>
            </w:r>
          </w:p>
        </w:tc>
      </w:tr>
      <w:tr>
        <w:tc>
          <w:tcPr>
            <w:tcW w:type="dxa" w:w="567"/>
          </w:tcPr>
          <w:p>
            <w:r/>
            <w:r>
              <w:rPr>
                <w:sz w:val="17"/>
              </w:rPr>
              <w:t>CR</w:t>
            </w:r>
          </w:p>
        </w:tc>
        <w:tc>
          <w:tcPr>
            <w:tcW w:type="dxa" w:w="3061"/>
          </w:tcPr>
          <w:p>
            <w:r/>
            <w:r>
              <w:rPr>
                <w:sz w:val="17"/>
              </w:rPr>
              <w:t>KDGRP1</w:t>
            </w:r>
          </w:p>
        </w:tc>
        <w:tc>
          <w:tcPr>
            <w:tcW w:type="dxa" w:w="1928"/>
          </w:tcPr>
          <w:p>
            <w:r/>
            <w:r>
              <w:rPr>
                <w:sz w:val="17"/>
              </w:rPr>
              <w:t>Licences and Their Validity</w:t>
            </w:r>
          </w:p>
        </w:tc>
        <w:tc>
          <w:tcPr>
            <w:tcW w:type="dxa" w:w="1814"/>
          </w:tcPr>
          <w:p>
            <w:r/>
            <w:r>
              <w:rPr>
                <w:sz w:val="17"/>
              </w:rPr>
              <w:t>KDGRP</w:t>
            </w:r>
          </w:p>
        </w:tc>
        <w:tc>
          <w:tcPr>
            <w:tcW w:type="dxa" w:w="1247"/>
          </w:tcPr>
          <w:p>
            <w:r/>
            <w:r>
              <w:rPr>
                <w:sz w:val="17"/>
              </w:rPr>
              <w:t>Text 2</w:t>
            </w:r>
          </w:p>
        </w:tc>
      </w:tr>
      <w:tr>
        <w:tc>
          <w:tcPr>
            <w:tcW w:type="dxa" w:w="567"/>
          </w:tcPr>
          <w:p>
            <w:r/>
            <w:r>
              <w:rPr>
                <w:sz w:val="17"/>
              </w:rPr>
              <w:t>CS</w:t>
            </w:r>
          </w:p>
        </w:tc>
        <w:tc>
          <w:tcPr>
            <w:tcW w:type="dxa" w:w="3061"/>
          </w:tcPr>
          <w:p>
            <w:r/>
            <w:r>
              <w:rPr>
                <w:sz w:val="17"/>
              </w:rPr>
              <w:t>AIOCD_CODE</w:t>
            </w:r>
          </w:p>
        </w:tc>
        <w:tc>
          <w:tcPr>
            <w:tcW w:type="dxa" w:w="1928"/>
          </w:tcPr>
          <w:p>
            <w:r/>
            <w:r>
              <w:rPr>
                <w:sz w:val="17"/>
              </w:rPr>
              <w:t>Licences and Their Validity</w:t>
            </w:r>
          </w:p>
        </w:tc>
        <w:tc>
          <w:tcPr>
            <w:tcW w:type="dxa" w:w="1814"/>
          </w:tcPr>
          <w:p>
            <w:r/>
            <w:r>
              <w:rPr>
                <w:sz w:val="17"/>
              </w:rPr>
              <w:t>AIOCD_CODE</w:t>
            </w:r>
          </w:p>
        </w:tc>
        <w:tc>
          <w:tcPr>
            <w:tcW w:type="dxa" w:w="1247"/>
          </w:tcPr>
          <w:p>
            <w:r/>
            <w:r>
              <w:rPr>
                <w:sz w:val="17"/>
              </w:rPr>
              <w:t>Text 20</w:t>
            </w:r>
          </w:p>
        </w:tc>
      </w:tr>
      <w:tr>
        <w:tc>
          <w:tcPr>
            <w:tcW w:type="dxa" w:w="567"/>
          </w:tcPr>
          <w:p>
            <w:r/>
            <w:r>
              <w:rPr>
                <w:sz w:val="17"/>
              </w:rPr>
              <w:t>CT</w:t>
            </w:r>
          </w:p>
        </w:tc>
        <w:tc>
          <w:tcPr>
            <w:tcW w:type="dxa" w:w="3061"/>
          </w:tcPr>
          <w:p>
            <w:r/>
            <w:r>
              <w:rPr>
                <w:sz w:val="17"/>
              </w:rPr>
              <w:t>CUST_BNK_NAME</w:t>
            </w:r>
          </w:p>
        </w:tc>
        <w:tc>
          <w:tcPr>
            <w:tcW w:type="dxa" w:w="1928"/>
          </w:tcPr>
          <w:p>
            <w:r/>
            <w:r>
              <w:rPr>
                <w:sz w:val="17"/>
              </w:rPr>
              <w:t>Licences and Their Validity</w:t>
            </w:r>
          </w:p>
        </w:tc>
        <w:tc>
          <w:tcPr>
            <w:tcW w:type="dxa" w:w="1814"/>
          </w:tcPr>
          <w:p>
            <w:r/>
            <w:r>
              <w:rPr>
                <w:sz w:val="17"/>
              </w:rPr>
              <w:t>CUST_BNK_NAME</w:t>
            </w:r>
          </w:p>
        </w:tc>
        <w:tc>
          <w:tcPr>
            <w:tcW w:type="dxa" w:w="1247"/>
          </w:tcPr>
          <w:p>
            <w:r/>
            <w:r>
              <w:rPr>
                <w:sz w:val="17"/>
              </w:rPr>
              <w:t>Text 50</w:t>
            </w:r>
          </w:p>
        </w:tc>
      </w:tr>
      <w:tr>
        <w:tc>
          <w:tcPr>
            <w:tcW w:type="dxa" w:w="567"/>
          </w:tcPr>
          <w:p>
            <w:r/>
            <w:r>
              <w:rPr>
                <w:sz w:val="17"/>
              </w:rPr>
              <w:t>CU</w:t>
            </w:r>
          </w:p>
        </w:tc>
        <w:tc>
          <w:tcPr>
            <w:tcW w:type="dxa" w:w="3061"/>
          </w:tcPr>
          <w:p>
            <w:r/>
            <w:r>
              <w:rPr>
                <w:sz w:val="17"/>
              </w:rPr>
              <w:t>DST_BOOKING</w:t>
            </w:r>
          </w:p>
        </w:tc>
        <w:tc>
          <w:tcPr>
            <w:tcW w:type="dxa" w:w="1928"/>
          </w:tcPr>
          <w:p>
            <w:r/>
            <w:r>
              <w:rPr>
                <w:sz w:val="17"/>
              </w:rPr>
              <w:t>Licences and Their Validity</w:t>
            </w:r>
          </w:p>
        </w:tc>
        <w:tc>
          <w:tcPr>
            <w:tcW w:type="dxa" w:w="1814"/>
          </w:tcPr>
          <w:p>
            <w:r/>
            <w:r>
              <w:rPr>
                <w:sz w:val="17"/>
              </w:rPr>
              <w:t>DST_BOOKING</w:t>
            </w:r>
          </w:p>
        </w:tc>
        <w:tc>
          <w:tcPr>
            <w:tcW w:type="dxa" w:w="1247"/>
          </w:tcPr>
          <w:p>
            <w:r/>
            <w:r>
              <w:rPr>
                <w:sz w:val="17"/>
              </w:rPr>
              <w:t>Text 50</w:t>
            </w:r>
          </w:p>
        </w:tc>
      </w:tr>
      <w:tr>
        <w:tc>
          <w:tcPr>
            <w:tcW w:type="dxa" w:w="567"/>
          </w:tcPr>
          <w:p>
            <w:r/>
            <w:r>
              <w:rPr>
                <w:sz w:val="17"/>
              </w:rPr>
              <w:t>CV</w:t>
            </w:r>
          </w:p>
        </w:tc>
        <w:tc>
          <w:tcPr>
            <w:tcW w:type="dxa" w:w="3061"/>
          </w:tcPr>
          <w:p>
            <w:r/>
            <w:r>
              <w:rPr>
                <w:sz w:val="17"/>
              </w:rPr>
              <w:t>ZTROUT</w:t>
            </w:r>
          </w:p>
        </w:tc>
        <w:tc>
          <w:tcPr>
            <w:tcW w:type="dxa" w:w="1928"/>
          </w:tcPr>
          <w:p>
            <w:r/>
            <w:r>
              <w:rPr>
                <w:sz w:val="17"/>
              </w:rPr>
              <w:t>Licences and Their Validity</w:t>
            </w:r>
          </w:p>
        </w:tc>
        <w:tc>
          <w:tcPr>
            <w:tcW w:type="dxa" w:w="1814"/>
          </w:tcPr>
          <w:p>
            <w:r/>
            <w:r>
              <w:rPr>
                <w:sz w:val="17"/>
              </w:rPr>
              <w:t>ZTROUT</w:t>
            </w:r>
          </w:p>
        </w:tc>
        <w:tc>
          <w:tcPr>
            <w:tcW w:type="dxa" w:w="1247"/>
          </w:tcPr>
          <w:p>
            <w:r/>
            <w:r>
              <w:rPr>
                <w:sz w:val="17"/>
              </w:rPr>
              <w:t>Text 6</w:t>
            </w:r>
          </w:p>
        </w:tc>
      </w:tr>
      <w:tr>
        <w:tc>
          <w:tcPr>
            <w:tcW w:type="dxa" w:w="567"/>
          </w:tcPr>
          <w:p>
            <w:r/>
            <w:r>
              <w:rPr>
                <w:sz w:val="17"/>
              </w:rPr>
              <w:t>CW</w:t>
            </w:r>
          </w:p>
        </w:tc>
        <w:tc>
          <w:tcPr>
            <w:tcW w:type="dxa" w:w="3061"/>
          </w:tcPr>
          <w:p>
            <w:r/>
            <w:r>
              <w:rPr>
                <w:sz w:val="17"/>
              </w:rPr>
              <w:t>EXTENSION</w:t>
            </w:r>
          </w:p>
        </w:tc>
        <w:tc>
          <w:tcPr>
            <w:tcW w:type="dxa" w:w="1928"/>
          </w:tcPr>
          <w:p>
            <w:r/>
            <w:r>
              <w:rPr>
                <w:sz w:val="17"/>
              </w:rPr>
              <w:t>Licences and Their Validity</w:t>
            </w:r>
          </w:p>
        </w:tc>
        <w:tc>
          <w:tcPr>
            <w:tcW w:type="dxa" w:w="1814"/>
          </w:tcPr>
          <w:p>
            <w:r/>
            <w:r>
              <w:rPr>
                <w:sz w:val="17"/>
              </w:rPr>
              <w:t>EXTENSION</w:t>
            </w:r>
          </w:p>
        </w:tc>
        <w:tc>
          <w:tcPr>
            <w:tcW w:type="dxa" w:w="1247"/>
          </w:tcPr>
          <w:p>
            <w:r/>
            <w:r>
              <w:rPr>
                <w:sz w:val="17"/>
              </w:rPr>
              <w:t>Text 80</w:t>
            </w:r>
          </w:p>
        </w:tc>
      </w:tr>
      <w:tr>
        <w:tc>
          <w:tcPr>
            <w:tcW w:type="dxa" w:w="567"/>
          </w:tcPr>
          <w:p>
            <w:r/>
            <w:r>
              <w:rPr>
                <w:sz w:val="17"/>
              </w:rPr>
              <w:t>CX</w:t>
            </w:r>
          </w:p>
        </w:tc>
        <w:tc>
          <w:tcPr>
            <w:tcW w:type="dxa" w:w="3061"/>
          </w:tcPr>
          <w:p>
            <w:r/>
            <w:r>
              <w:rPr>
                <w:sz w:val="17"/>
              </w:rPr>
              <w:t>ZCROUT</w:t>
            </w:r>
          </w:p>
        </w:tc>
        <w:tc>
          <w:tcPr>
            <w:tcW w:type="dxa" w:w="1928"/>
          </w:tcPr>
          <w:p>
            <w:r/>
            <w:r>
              <w:rPr>
                <w:sz w:val="17"/>
              </w:rPr>
              <w:t>Licences and Their Validity</w:t>
            </w:r>
          </w:p>
        </w:tc>
        <w:tc>
          <w:tcPr>
            <w:tcW w:type="dxa" w:w="1814"/>
          </w:tcPr>
          <w:p>
            <w:r/>
            <w:r>
              <w:rPr>
                <w:sz w:val="17"/>
              </w:rPr>
              <w:t>ZCROUT</w:t>
            </w:r>
          </w:p>
        </w:tc>
        <w:tc>
          <w:tcPr>
            <w:tcW w:type="dxa" w:w="1247"/>
          </w:tcPr>
          <w:p>
            <w:r/>
            <w:r>
              <w:rPr>
                <w:sz w:val="17"/>
              </w:rPr>
              <w:t>Text 6</w:t>
            </w:r>
          </w:p>
        </w:tc>
      </w:tr>
      <w:tr>
        <w:tc>
          <w:tcPr>
            <w:tcW w:type="dxa" w:w="567"/>
          </w:tcPr>
          <w:p>
            <w:r/>
            <w:r>
              <w:rPr>
                <w:sz w:val="17"/>
              </w:rPr>
              <w:t>CY</w:t>
            </w:r>
          </w:p>
        </w:tc>
        <w:tc>
          <w:tcPr>
            <w:tcW w:type="dxa" w:w="3061"/>
          </w:tcPr>
          <w:p>
            <w:r/>
            <w:r>
              <w:rPr>
                <w:sz w:val="17"/>
              </w:rPr>
              <w:t>GLN_URI_FORMAT</w:t>
            </w:r>
          </w:p>
        </w:tc>
        <w:tc>
          <w:tcPr>
            <w:tcW w:type="dxa" w:w="1928"/>
          </w:tcPr>
          <w:p>
            <w:r/>
            <w:r>
              <w:rPr>
                <w:sz w:val="17"/>
              </w:rPr>
              <w:t>Licences and Their Validity</w:t>
            </w:r>
          </w:p>
        </w:tc>
        <w:tc>
          <w:tcPr>
            <w:tcW w:type="dxa" w:w="1814"/>
          </w:tcPr>
          <w:p>
            <w:r/>
            <w:r>
              <w:rPr>
                <w:sz w:val="17"/>
              </w:rPr>
              <w:t>GLN_URI_FORMAT</w:t>
            </w:r>
          </w:p>
        </w:tc>
        <w:tc>
          <w:tcPr>
            <w:tcW w:type="dxa" w:w="1247"/>
          </w:tcPr>
          <w:p>
            <w:r/>
            <w:r>
              <w:rPr>
                <w:sz w:val="17"/>
              </w:rPr>
              <w:t>Text 80</w:t>
            </w:r>
          </w:p>
        </w:tc>
      </w:tr>
      <w:tr>
        <w:tc>
          <w:tcPr>
            <w:tcW w:type="dxa" w:w="567"/>
          </w:tcPr>
          <w:p>
            <w:r/>
            <w:r>
              <w:rPr>
                <w:sz w:val="17"/>
              </w:rPr>
              <w:t>CZ</w:t>
            </w:r>
          </w:p>
        </w:tc>
        <w:tc>
          <w:tcPr>
            <w:tcW w:type="dxa" w:w="3061"/>
          </w:tcPr>
          <w:p>
            <w:r/>
            <w:r>
              <w:rPr>
                <w:sz w:val="17"/>
              </w:rPr>
              <w:t>DUNS_NUMBER</w:t>
            </w:r>
          </w:p>
        </w:tc>
        <w:tc>
          <w:tcPr>
            <w:tcW w:type="dxa" w:w="1928"/>
          </w:tcPr>
          <w:p>
            <w:r/>
            <w:r>
              <w:rPr>
                <w:sz w:val="17"/>
              </w:rPr>
              <w:t>Licences and Their Validity</w:t>
            </w:r>
          </w:p>
        </w:tc>
        <w:tc>
          <w:tcPr>
            <w:tcW w:type="dxa" w:w="1814"/>
          </w:tcPr>
          <w:p>
            <w:r/>
            <w:r>
              <w:rPr>
                <w:sz w:val="17"/>
              </w:rPr>
              <w:t>DUNS_NUMBER</w:t>
            </w:r>
          </w:p>
        </w:tc>
        <w:tc>
          <w:tcPr>
            <w:tcW w:type="dxa" w:w="1247"/>
          </w:tcPr>
          <w:p>
            <w:r/>
            <w:r>
              <w:rPr>
                <w:sz w:val="17"/>
              </w:rPr>
              <w:t>Text 80</w:t>
            </w:r>
          </w:p>
        </w:tc>
      </w:tr>
      <w:tr>
        <w:tc>
          <w:tcPr>
            <w:tcW w:type="dxa" w:w="567"/>
          </w:tcPr>
          <w:p>
            <w:r/>
            <w:r>
              <w:rPr>
                <w:sz w:val="17"/>
              </w:rPr>
              <w:t>DA</w:t>
            </w:r>
          </w:p>
        </w:tc>
        <w:tc>
          <w:tcPr>
            <w:tcW w:type="dxa" w:w="3061"/>
          </w:tcPr>
          <w:p>
            <w:r/>
            <w:r>
              <w:rPr>
                <w:sz w:val="17"/>
              </w:rPr>
              <w:t>DEA_FROM_DATE</w:t>
            </w:r>
          </w:p>
        </w:tc>
        <w:tc>
          <w:tcPr>
            <w:tcW w:type="dxa" w:w="1928"/>
          </w:tcPr>
          <w:p>
            <w:r/>
            <w:r>
              <w:rPr>
                <w:sz w:val="17"/>
              </w:rPr>
              <w:t>Licences and Their Validity</w:t>
            </w:r>
          </w:p>
        </w:tc>
        <w:tc>
          <w:tcPr>
            <w:tcW w:type="dxa" w:w="1814"/>
          </w:tcPr>
          <w:p>
            <w:r/>
            <w:r>
              <w:rPr>
                <w:sz w:val="17"/>
              </w:rPr>
              <w:t>DEA_FROM_DATE</w:t>
            </w:r>
          </w:p>
        </w:tc>
        <w:tc>
          <w:tcPr>
            <w:tcW w:type="dxa" w:w="1247"/>
          </w:tcPr>
          <w:p>
            <w:r/>
            <w:r>
              <w:rPr>
                <w:sz w:val="17"/>
              </w:rPr>
              <w:t>Date 8</w:t>
            </w:r>
          </w:p>
        </w:tc>
      </w:tr>
      <w:tr>
        <w:tc>
          <w:tcPr>
            <w:tcW w:type="dxa" w:w="567"/>
          </w:tcPr>
          <w:p>
            <w:r/>
            <w:r>
              <w:rPr>
                <w:sz w:val="17"/>
              </w:rPr>
              <w:t>DB</w:t>
            </w:r>
          </w:p>
        </w:tc>
        <w:tc>
          <w:tcPr>
            <w:tcW w:type="dxa" w:w="3061"/>
          </w:tcPr>
          <w:p>
            <w:r/>
            <w:r>
              <w:rPr>
                <w:sz w:val="17"/>
              </w:rPr>
              <w:t>DEA_TO_DATE</w:t>
            </w:r>
          </w:p>
        </w:tc>
        <w:tc>
          <w:tcPr>
            <w:tcW w:type="dxa" w:w="1928"/>
          </w:tcPr>
          <w:p>
            <w:r/>
            <w:r>
              <w:rPr>
                <w:sz w:val="17"/>
              </w:rPr>
              <w:t>Licences and Their Validity</w:t>
            </w:r>
          </w:p>
        </w:tc>
        <w:tc>
          <w:tcPr>
            <w:tcW w:type="dxa" w:w="1814"/>
          </w:tcPr>
          <w:p>
            <w:r/>
            <w:r>
              <w:rPr>
                <w:sz w:val="17"/>
              </w:rPr>
              <w:t>DEA_TO_DATE</w:t>
            </w:r>
          </w:p>
        </w:tc>
        <w:tc>
          <w:tcPr>
            <w:tcW w:type="dxa" w:w="1247"/>
          </w:tcPr>
          <w:p>
            <w:r/>
            <w:r>
              <w:rPr>
                <w:sz w:val="17"/>
              </w:rPr>
              <w:t>Date 8</w:t>
            </w:r>
          </w:p>
        </w:tc>
      </w:tr>
      <w:tr>
        <w:tc>
          <w:tcPr>
            <w:tcW w:type="dxa" w:w="567"/>
          </w:tcPr>
          <w:p>
            <w:r/>
            <w:r>
              <w:rPr>
                <w:sz w:val="17"/>
              </w:rPr>
              <w:t>DC</w:t>
            </w:r>
          </w:p>
        </w:tc>
        <w:tc>
          <w:tcPr>
            <w:tcW w:type="dxa" w:w="3061"/>
          </w:tcPr>
          <w:p>
            <w:r/>
            <w:r>
              <w:rPr>
                <w:sz w:val="17"/>
              </w:rPr>
              <w:t>ZIMP_LIC_MIA</w:t>
            </w:r>
          </w:p>
        </w:tc>
        <w:tc>
          <w:tcPr>
            <w:tcW w:type="dxa" w:w="1928"/>
          </w:tcPr>
          <w:p>
            <w:r/>
            <w:r>
              <w:rPr>
                <w:sz w:val="17"/>
              </w:rPr>
              <w:t>Licences and Their Validity</w:t>
            </w:r>
          </w:p>
        </w:tc>
        <w:tc>
          <w:tcPr>
            <w:tcW w:type="dxa" w:w="1814"/>
          </w:tcPr>
          <w:p>
            <w:r/>
            <w:r>
              <w:rPr>
                <w:sz w:val="17"/>
              </w:rPr>
              <w:t>ZIMP_LIC_MIA</w:t>
            </w:r>
          </w:p>
        </w:tc>
        <w:tc>
          <w:tcPr>
            <w:tcW w:type="dxa" w:w="1247"/>
          </w:tcPr>
          <w:p>
            <w:r/>
            <w:r>
              <w:rPr>
                <w:sz w:val="17"/>
              </w:rPr>
              <w:t>Text 50</w:t>
            </w:r>
          </w:p>
        </w:tc>
      </w:tr>
      <w:tr>
        <w:tc>
          <w:tcPr>
            <w:tcW w:type="dxa" w:w="567"/>
          </w:tcPr>
          <w:p>
            <w:r/>
            <w:r>
              <w:rPr>
                <w:sz w:val="17"/>
              </w:rPr>
              <w:t>DD</w:t>
            </w:r>
          </w:p>
        </w:tc>
        <w:tc>
          <w:tcPr>
            <w:tcW w:type="dxa" w:w="3061"/>
          </w:tcPr>
          <w:p>
            <w:r/>
            <w:r>
              <w:rPr>
                <w:sz w:val="17"/>
              </w:rPr>
              <w:t>STATE_FROM_DATE</w:t>
            </w:r>
          </w:p>
        </w:tc>
        <w:tc>
          <w:tcPr>
            <w:tcW w:type="dxa" w:w="1928"/>
          </w:tcPr>
          <w:p>
            <w:r/>
            <w:r>
              <w:rPr>
                <w:sz w:val="17"/>
              </w:rPr>
              <w:t>Licences and Their Validity</w:t>
            </w:r>
          </w:p>
        </w:tc>
        <w:tc>
          <w:tcPr>
            <w:tcW w:type="dxa" w:w="1814"/>
          </w:tcPr>
          <w:p>
            <w:r/>
            <w:r>
              <w:rPr>
                <w:sz w:val="17"/>
              </w:rPr>
              <w:t>STATE_FROM_DATE</w:t>
            </w:r>
          </w:p>
        </w:tc>
        <w:tc>
          <w:tcPr>
            <w:tcW w:type="dxa" w:w="1247"/>
          </w:tcPr>
          <w:p>
            <w:r/>
            <w:r>
              <w:rPr>
                <w:sz w:val="17"/>
              </w:rPr>
              <w:t>Date 8</w:t>
            </w:r>
          </w:p>
        </w:tc>
      </w:tr>
      <w:tr>
        <w:tc>
          <w:tcPr>
            <w:tcW w:type="dxa" w:w="567"/>
          </w:tcPr>
          <w:p>
            <w:r/>
            <w:r>
              <w:rPr>
                <w:sz w:val="17"/>
              </w:rPr>
              <w:t>DE</w:t>
            </w:r>
          </w:p>
        </w:tc>
        <w:tc>
          <w:tcPr>
            <w:tcW w:type="dxa" w:w="3061"/>
          </w:tcPr>
          <w:p>
            <w:r/>
            <w:r>
              <w:rPr>
                <w:sz w:val="17"/>
              </w:rPr>
              <w:t>STATE_TO_DATE</w:t>
            </w:r>
          </w:p>
        </w:tc>
        <w:tc>
          <w:tcPr>
            <w:tcW w:type="dxa" w:w="1928"/>
          </w:tcPr>
          <w:p>
            <w:r/>
            <w:r>
              <w:rPr>
                <w:sz w:val="17"/>
              </w:rPr>
              <w:t>Licences and Their Validity</w:t>
            </w:r>
          </w:p>
        </w:tc>
        <w:tc>
          <w:tcPr>
            <w:tcW w:type="dxa" w:w="1814"/>
          </w:tcPr>
          <w:p>
            <w:r/>
            <w:r>
              <w:rPr>
                <w:sz w:val="17"/>
              </w:rPr>
              <w:t>STATE_TO_DATE</w:t>
            </w:r>
          </w:p>
        </w:tc>
        <w:tc>
          <w:tcPr>
            <w:tcW w:type="dxa" w:w="1247"/>
          </w:tcPr>
          <w:p>
            <w:r/>
            <w:r>
              <w:rPr>
                <w:sz w:val="17"/>
              </w:rPr>
              <w:t>Date 8</w:t>
            </w:r>
          </w:p>
        </w:tc>
      </w:tr>
      <w:tr>
        <w:tc>
          <w:tcPr>
            <w:tcW w:type="dxa" w:w="567"/>
          </w:tcPr>
          <w:p>
            <w:r/>
            <w:r>
              <w:rPr>
                <w:sz w:val="17"/>
              </w:rPr>
              <w:t>DF</w:t>
            </w:r>
          </w:p>
        </w:tc>
        <w:tc>
          <w:tcPr>
            <w:tcW w:type="dxa" w:w="3061"/>
          </w:tcPr>
          <w:p>
            <w:r/>
            <w:r>
              <w:rPr>
                <w:sz w:val="17"/>
              </w:rPr>
              <w:t>ZIMP_FROMDT_MIA</w:t>
            </w:r>
          </w:p>
        </w:tc>
        <w:tc>
          <w:tcPr>
            <w:tcW w:type="dxa" w:w="1928"/>
          </w:tcPr>
          <w:p>
            <w:r/>
            <w:r>
              <w:rPr>
                <w:sz w:val="17"/>
              </w:rPr>
              <w:t>Licences and Their Validity</w:t>
            </w:r>
          </w:p>
        </w:tc>
        <w:tc>
          <w:tcPr>
            <w:tcW w:type="dxa" w:w="1814"/>
          </w:tcPr>
          <w:p>
            <w:r/>
            <w:r>
              <w:rPr>
                <w:sz w:val="17"/>
              </w:rPr>
              <w:t>ZIMP_FROMDT_MIA</w:t>
            </w:r>
          </w:p>
        </w:tc>
        <w:tc>
          <w:tcPr>
            <w:tcW w:type="dxa" w:w="1247"/>
          </w:tcPr>
          <w:p>
            <w:r/>
            <w:r>
              <w:rPr>
                <w:sz w:val="17"/>
              </w:rPr>
              <w:t>Date 8</w:t>
            </w:r>
          </w:p>
        </w:tc>
      </w:tr>
      <w:tr>
        <w:tc>
          <w:tcPr>
            <w:tcW w:type="dxa" w:w="567"/>
          </w:tcPr>
          <w:p>
            <w:r/>
            <w:r>
              <w:rPr>
                <w:sz w:val="17"/>
              </w:rPr>
              <w:t>DG</w:t>
            </w:r>
          </w:p>
        </w:tc>
        <w:tc>
          <w:tcPr>
            <w:tcW w:type="dxa" w:w="3061"/>
          </w:tcPr>
          <w:p>
            <w:r/>
            <w:r>
              <w:rPr>
                <w:sz w:val="17"/>
              </w:rPr>
              <w:t>ZIMP_VALIDDT_MIA</w:t>
            </w:r>
          </w:p>
        </w:tc>
        <w:tc>
          <w:tcPr>
            <w:tcW w:type="dxa" w:w="1928"/>
          </w:tcPr>
          <w:p>
            <w:r/>
            <w:r>
              <w:rPr>
                <w:sz w:val="17"/>
              </w:rPr>
              <w:t>Licences and Their Validity</w:t>
            </w:r>
          </w:p>
        </w:tc>
        <w:tc>
          <w:tcPr>
            <w:tcW w:type="dxa" w:w="1814"/>
          </w:tcPr>
          <w:p>
            <w:r/>
            <w:r>
              <w:rPr>
                <w:sz w:val="17"/>
              </w:rPr>
              <w:t>ZIMP_VALIDDT_MIA</w:t>
            </w:r>
          </w:p>
        </w:tc>
        <w:tc>
          <w:tcPr>
            <w:tcW w:type="dxa" w:w="1247"/>
          </w:tcPr>
          <w:p>
            <w:r/>
            <w:r>
              <w:rPr>
                <w:sz w:val="17"/>
              </w:rPr>
              <w:t>Date 8</w:t>
            </w:r>
          </w:p>
        </w:tc>
      </w:tr>
      <w:tr>
        <w:tc>
          <w:tcPr>
            <w:tcW w:type="dxa" w:w="567"/>
          </w:tcPr>
          <w:p>
            <w:r/>
            <w:r>
              <w:rPr>
                <w:sz w:val="17"/>
              </w:rPr>
              <w:t>DH</w:t>
            </w:r>
          </w:p>
        </w:tc>
        <w:tc>
          <w:tcPr>
            <w:tcW w:type="dxa" w:w="3061"/>
          </w:tcPr>
          <w:p>
            <w:r/>
            <w:r>
              <w:rPr>
                <w:sz w:val="17"/>
              </w:rPr>
              <w:t>Import_License/MIA</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DI</w:t>
            </w:r>
          </w:p>
        </w:tc>
        <w:tc>
          <w:tcPr>
            <w:tcW w:type="dxa" w:w="3061"/>
          </w:tcPr>
          <w:p>
            <w:r/>
            <w:r>
              <w:rPr>
                <w:sz w:val="17"/>
              </w:rPr>
              <w:t>State From Date</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DJ</w:t>
            </w:r>
          </w:p>
        </w:tc>
        <w:tc>
          <w:tcPr>
            <w:tcW w:type="dxa" w:w="3061"/>
          </w:tcPr>
          <w:p>
            <w:r/>
            <w:r>
              <w:rPr>
                <w:sz w:val="17"/>
              </w:rPr>
              <w:t>State To Date</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DK</w:t>
            </w:r>
          </w:p>
        </w:tc>
        <w:tc>
          <w:tcPr>
            <w:tcW w:type="dxa" w:w="3061"/>
          </w:tcPr>
          <w:p>
            <w:r/>
            <w:r>
              <w:rPr>
                <w:sz w:val="17"/>
              </w:rPr>
              <w:t>IMPL/MIA_From_Date</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DL</w:t>
            </w:r>
          </w:p>
        </w:tc>
        <w:tc>
          <w:tcPr>
            <w:tcW w:type="dxa" w:w="3061"/>
          </w:tcPr>
          <w:p>
            <w:r/>
            <w:r>
              <w:rPr>
                <w:sz w:val="17"/>
              </w:rPr>
              <w:t>IMPL/MIA_Valid_Date</w:t>
            </w:r>
          </w:p>
        </w:tc>
        <w:tc>
          <w:tcPr>
            <w:tcW w:type="dxa" w:w="1928"/>
          </w:tcPr>
          <w:p>
            <w:r/>
            <w:r>
              <w:rPr>
                <w:sz w:val="17"/>
              </w:rPr>
              <w:t>not loaded</w:t>
            </w:r>
          </w:p>
        </w:tc>
        <w:tc>
          <w:tcPr>
            <w:tcW w:type="dxa" w:w="1814"/>
          </w:tcPr>
          <w:p>
            <w:r/>
            <w:r>
              <w:rPr>
                <w:sz w:val="17"/>
              </w:rPr>
            </w:r>
          </w:p>
        </w:tc>
        <w:tc>
          <w:tcPr>
            <w:tcW w:type="dxa" w:w="1247"/>
          </w:tcPr>
          <w:p>
            <w:r/>
            <w:r>
              <w:rPr>
                <w:sz w:val="17"/>
              </w:rPr>
            </w:r>
          </w:p>
        </w:tc>
      </w:tr>
    </w:tbl>
    <w:p/>
    <w:p>
      <w:r>
        <w:br w:type="page"/>
      </w:r>
    </w:p>
    <w:p>
      <w:pPr>
        <w:pStyle w:val="Heading2"/>
      </w:pPr>
      <w:r>
        <w:t>4.4  SAGA customer</w:t>
      </w:r>
    </w:p>
    <w:p>
      <w:r>
        <w:rPr>
          <w:b/>
          <w:i w:val="0"/>
        </w:rPr>
        <w:t>Workbook tab:  SAGA customer</w:t>
      </w:r>
    </w:p>
    <w:tbl>
      <w:tblPr>
        <w:tblStyle w:val="LightGrid-Accent1"/>
        <w:tblW w:type="auto" w:w="0"/>
        <w:jc w:val="left"/>
        <w:tblLook w:firstColumn="1" w:firstRow="1" w:lastColumn="0" w:lastRow="0" w:noHBand="0" w:noVBand="1" w:val="04A0"/>
      </w:tblPr>
      <w:tblGrid>
        <w:gridCol w:w="5213"/>
        <w:gridCol w:w="5213"/>
      </w:tblGrid>
      <w:tr>
        <w:tc>
          <w:tcPr>
            <w:tcW w:type="dxa" w:w="3402"/>
          </w:tcPr>
          <w:p>
            <w:r/>
            <w:r>
              <w:rPr>
                <w:b/>
                <w:sz w:val="18"/>
              </w:rPr>
              <w:t>Layout today</w:t>
            </w:r>
          </w:p>
        </w:tc>
        <w:tc>
          <w:tcPr>
            <w:tcW w:type="dxa" w:w="2268"/>
          </w:tcPr>
          <w:p>
            <w:r/>
            <w:r>
              <w:rPr>
                <w:b/>
                <w:sz w:val="18"/>
              </w:rPr>
              <w:t>Where</w:t>
            </w:r>
          </w:p>
        </w:tc>
      </w:tr>
      <w:tr>
        <w:tc>
          <w:tcPr>
            <w:tcW w:type="dxa" w:w="3402"/>
          </w:tcPr>
          <w:p>
            <w:r/>
            <w:r>
              <w:rPr>
                <w:sz w:val="18"/>
              </w:rPr>
              <w:t>Headings</w:t>
            </w:r>
          </w:p>
        </w:tc>
        <w:tc>
          <w:tcPr>
            <w:tcW w:type="dxa" w:w="2268"/>
          </w:tcPr>
          <w:p>
            <w:r/>
            <w:r>
              <w:rPr>
                <w:sz w:val="18"/>
              </w:rPr>
              <w:t>row 2</w:t>
            </w:r>
          </w:p>
        </w:tc>
      </w:tr>
      <w:tr>
        <w:tc>
          <w:tcPr>
            <w:tcW w:type="dxa" w:w="3402"/>
          </w:tcPr>
          <w:p>
            <w:r/>
            <w:r>
              <w:rPr>
                <w:sz w:val="18"/>
              </w:rPr>
              <w:t>Data starts</w:t>
            </w:r>
          </w:p>
        </w:tc>
        <w:tc>
          <w:tcPr>
            <w:tcW w:type="dxa" w:w="2268"/>
          </w:tcPr>
          <w:p>
            <w:r/>
            <w:r>
              <w:rPr>
                <w:sz w:val="18"/>
              </w:rPr>
              <w:t>row 4</w:t>
            </w:r>
          </w:p>
        </w:tc>
      </w:tr>
      <w:tr>
        <w:tc>
          <w:tcPr>
            <w:tcW w:type="dxa" w:w="3402"/>
          </w:tcPr>
          <w:p>
            <w:r/>
            <w:r>
              <w:rPr>
                <w:sz w:val="18"/>
              </w:rPr>
              <w:t>Complies with row 1 / row 2</w:t>
            </w:r>
          </w:p>
        </w:tc>
        <w:tc>
          <w:tcPr>
            <w:tcW w:type="dxa" w:w="2268"/>
          </w:tcPr>
          <w:p>
            <w:r/>
            <w:r>
              <w:rPr>
                <w:sz w:val="18"/>
              </w:rPr>
              <w:t>No - re-cut needed</w:t>
            </w:r>
          </w:p>
        </w:tc>
      </w:tr>
    </w:tbl>
    <w:p/>
    <w:tbl>
      <w:tblPr>
        <w:tblStyle w:val="LightGrid-Accent1"/>
        <w:tblW w:type="auto" w:w="0"/>
        <w:jc w:val="left"/>
        <w:tblLook w:firstColumn="1" w:firstRow="1" w:lastColumn="0" w:lastRow="0" w:noHBand="0" w:noVBand="1" w:val="04A0"/>
      </w:tblPr>
      <w:tblGrid>
        <w:gridCol w:w="2085"/>
        <w:gridCol w:w="2085"/>
        <w:gridCol w:w="2085"/>
        <w:gridCol w:w="2085"/>
        <w:gridCol w:w="2085"/>
      </w:tblGrid>
      <w:tr>
        <w:tc>
          <w:tcPr>
            <w:tcW w:type="dxa" w:w="567"/>
          </w:tcPr>
          <w:p>
            <w:r/>
            <w:r>
              <w:rPr>
                <w:b/>
                <w:sz w:val="17"/>
              </w:rPr>
              <w:t>Col</w:t>
            </w:r>
          </w:p>
        </w:tc>
        <w:tc>
          <w:tcPr>
            <w:tcW w:type="dxa" w:w="3061"/>
          </w:tcPr>
          <w:p>
            <w:r/>
            <w:r>
              <w:rPr>
                <w:b/>
                <w:sz w:val="17"/>
              </w:rPr>
              <w:t>Heading in the workbook</w:t>
            </w:r>
          </w:p>
        </w:tc>
        <w:tc>
          <w:tcPr>
            <w:tcW w:type="dxa" w:w="1928"/>
          </w:tcPr>
          <w:p>
            <w:r/>
            <w:r>
              <w:rPr>
                <w:b/>
                <w:sz w:val="17"/>
              </w:rPr>
              <w:t>Goes to</w:t>
            </w:r>
          </w:p>
        </w:tc>
        <w:tc>
          <w:tcPr>
            <w:tcW w:type="dxa" w:w="1814"/>
          </w:tcPr>
          <w:p>
            <w:r/>
            <w:r>
              <w:rPr>
                <w:b/>
                <w:sz w:val="17"/>
              </w:rPr>
              <w:t>Field</w:t>
            </w:r>
          </w:p>
        </w:tc>
        <w:tc>
          <w:tcPr>
            <w:tcW w:type="dxa" w:w="1247"/>
          </w:tcPr>
          <w:p>
            <w:r/>
            <w:r>
              <w:rPr>
                <w:b/>
                <w:sz w:val="17"/>
              </w:rPr>
              <w:t>Format</w:t>
            </w:r>
          </w:p>
        </w:tc>
      </w:tr>
      <w:tr>
        <w:tc>
          <w:tcPr>
            <w:tcW w:type="dxa" w:w="567"/>
          </w:tcPr>
          <w:p>
            <w:r/>
            <w:r>
              <w:rPr>
                <w:sz w:val="17"/>
              </w:rPr>
              <w:t>B</w:t>
            </w:r>
          </w:p>
        </w:tc>
        <w:tc>
          <w:tcPr>
            <w:tcW w:type="dxa" w:w="3061"/>
          </w:tcPr>
          <w:p>
            <w:r/>
            <w:r>
              <w:rPr>
                <w:sz w:val="17"/>
              </w:rPr>
              <w:t>TCODE</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C</w:t>
            </w:r>
          </w:p>
        </w:tc>
        <w:tc>
          <w:tcPr>
            <w:tcW w:type="dxa" w:w="3061"/>
          </w:tcPr>
          <w:p>
            <w:r/>
            <w:r>
              <w:rPr>
                <w:sz w:val="17"/>
              </w:rPr>
              <w:t>TABNAME</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D</w:t>
            </w:r>
          </w:p>
        </w:tc>
        <w:tc>
          <w:tcPr>
            <w:tcW w:type="dxa" w:w="3061"/>
          </w:tcPr>
          <w:p>
            <w:r/>
            <w:r>
              <w:rPr>
                <w:sz w:val="17"/>
              </w:rPr>
              <w:t>BUKRS</w:t>
            </w:r>
          </w:p>
        </w:tc>
        <w:tc>
          <w:tcPr>
            <w:tcW w:type="dxa" w:w="1928"/>
          </w:tcPr>
          <w:p>
            <w:r/>
            <w:r>
              <w:rPr>
                <w:sz w:val="17"/>
              </w:rPr>
              <w:t>Key field</w:t>
            </w:r>
          </w:p>
        </w:tc>
        <w:tc>
          <w:tcPr>
            <w:tcW w:type="dxa" w:w="1814"/>
          </w:tcPr>
          <w:p>
            <w:r/>
            <w:r>
              <w:rPr>
                <w:sz w:val="17"/>
              </w:rPr>
              <w:t>BUKRS</w:t>
            </w:r>
          </w:p>
        </w:tc>
        <w:tc>
          <w:tcPr>
            <w:tcW w:type="dxa" w:w="1247"/>
          </w:tcPr>
          <w:p>
            <w:r/>
            <w:r>
              <w:rPr>
                <w:sz w:val="17"/>
              </w:rPr>
            </w:r>
          </w:p>
        </w:tc>
      </w:tr>
      <w:tr>
        <w:tc>
          <w:tcPr>
            <w:tcW w:type="dxa" w:w="567"/>
          </w:tcPr>
          <w:p>
            <w:r/>
            <w:r>
              <w:rPr>
                <w:sz w:val="17"/>
              </w:rPr>
              <w:t>E</w:t>
            </w:r>
          </w:p>
        </w:tc>
        <w:tc>
          <w:tcPr>
            <w:tcW w:type="dxa" w:w="3061"/>
          </w:tcPr>
          <w:p>
            <w:r/>
            <w:r>
              <w:rPr>
                <w:sz w:val="17"/>
              </w:rPr>
              <w:t>VKORG</w:t>
            </w:r>
          </w:p>
        </w:tc>
        <w:tc>
          <w:tcPr>
            <w:tcW w:type="dxa" w:w="1928"/>
          </w:tcPr>
          <w:p>
            <w:r/>
            <w:r>
              <w:rPr>
                <w:sz w:val="17"/>
              </w:rPr>
              <w:t>Key field</w:t>
            </w:r>
          </w:p>
        </w:tc>
        <w:tc>
          <w:tcPr>
            <w:tcW w:type="dxa" w:w="1814"/>
          </w:tcPr>
          <w:p>
            <w:r/>
            <w:r>
              <w:rPr>
                <w:sz w:val="17"/>
              </w:rPr>
              <w:t>VKORG</w:t>
            </w:r>
          </w:p>
        </w:tc>
        <w:tc>
          <w:tcPr>
            <w:tcW w:type="dxa" w:w="1247"/>
          </w:tcPr>
          <w:p>
            <w:r/>
            <w:r>
              <w:rPr>
                <w:sz w:val="17"/>
              </w:rPr>
            </w:r>
          </w:p>
        </w:tc>
      </w:tr>
      <w:tr>
        <w:tc>
          <w:tcPr>
            <w:tcW w:type="dxa" w:w="567"/>
          </w:tcPr>
          <w:p>
            <w:r/>
            <w:r>
              <w:rPr>
                <w:sz w:val="17"/>
              </w:rPr>
              <w:t>F</w:t>
            </w:r>
          </w:p>
        </w:tc>
        <w:tc>
          <w:tcPr>
            <w:tcW w:type="dxa" w:w="3061"/>
          </w:tcPr>
          <w:p>
            <w:r/>
            <w:r>
              <w:rPr>
                <w:sz w:val="17"/>
              </w:rPr>
              <w:t>VTWEG</w:t>
            </w:r>
          </w:p>
        </w:tc>
        <w:tc>
          <w:tcPr>
            <w:tcW w:type="dxa" w:w="1928"/>
          </w:tcPr>
          <w:p>
            <w:r/>
            <w:r>
              <w:rPr>
                <w:sz w:val="17"/>
              </w:rPr>
              <w:t>Key field</w:t>
            </w:r>
          </w:p>
        </w:tc>
        <w:tc>
          <w:tcPr>
            <w:tcW w:type="dxa" w:w="1814"/>
          </w:tcPr>
          <w:p>
            <w:r/>
            <w:r>
              <w:rPr>
                <w:sz w:val="17"/>
              </w:rPr>
              <w:t>VTWEG</w:t>
            </w:r>
          </w:p>
        </w:tc>
        <w:tc>
          <w:tcPr>
            <w:tcW w:type="dxa" w:w="1247"/>
          </w:tcPr>
          <w:p>
            <w:r/>
            <w:r>
              <w:rPr>
                <w:sz w:val="17"/>
              </w:rPr>
            </w:r>
          </w:p>
        </w:tc>
      </w:tr>
      <w:tr>
        <w:tc>
          <w:tcPr>
            <w:tcW w:type="dxa" w:w="567"/>
          </w:tcPr>
          <w:p>
            <w:r/>
            <w:r>
              <w:rPr>
                <w:sz w:val="17"/>
              </w:rPr>
              <w:t>G</w:t>
            </w:r>
          </w:p>
        </w:tc>
        <w:tc>
          <w:tcPr>
            <w:tcW w:type="dxa" w:w="3061"/>
          </w:tcPr>
          <w:p>
            <w:r/>
            <w:r>
              <w:rPr>
                <w:sz w:val="17"/>
              </w:rPr>
              <w:t>SPART</w:t>
            </w:r>
          </w:p>
        </w:tc>
        <w:tc>
          <w:tcPr>
            <w:tcW w:type="dxa" w:w="1928"/>
          </w:tcPr>
          <w:p>
            <w:r/>
            <w:r>
              <w:rPr>
                <w:sz w:val="17"/>
              </w:rPr>
              <w:t>Key field</w:t>
            </w:r>
          </w:p>
        </w:tc>
        <w:tc>
          <w:tcPr>
            <w:tcW w:type="dxa" w:w="1814"/>
          </w:tcPr>
          <w:p>
            <w:r/>
            <w:r>
              <w:rPr>
                <w:sz w:val="17"/>
              </w:rPr>
              <w:t>SPART</w:t>
            </w:r>
          </w:p>
        </w:tc>
        <w:tc>
          <w:tcPr>
            <w:tcW w:type="dxa" w:w="1247"/>
          </w:tcPr>
          <w:p>
            <w:r/>
            <w:r>
              <w:rPr>
                <w:sz w:val="17"/>
              </w:rPr>
            </w:r>
          </w:p>
        </w:tc>
      </w:tr>
      <w:tr>
        <w:tc>
          <w:tcPr>
            <w:tcW w:type="dxa" w:w="567"/>
          </w:tcPr>
          <w:p>
            <w:r/>
            <w:r>
              <w:rPr>
                <w:sz w:val="17"/>
              </w:rPr>
              <w:t>H</w:t>
            </w:r>
          </w:p>
        </w:tc>
        <w:tc>
          <w:tcPr>
            <w:tcW w:type="dxa" w:w="3061"/>
          </w:tcPr>
          <w:p>
            <w:r/>
            <w:r>
              <w:rPr>
                <w:sz w:val="17"/>
              </w:rPr>
              <w:t>KTOKD</w:t>
            </w:r>
          </w:p>
        </w:tc>
        <w:tc>
          <w:tcPr>
            <w:tcW w:type="dxa" w:w="1928"/>
          </w:tcPr>
          <w:p>
            <w:r/>
            <w:r>
              <w:rPr>
                <w:sz w:val="17"/>
              </w:rPr>
              <w:t>Key field</w:t>
            </w:r>
          </w:p>
        </w:tc>
        <w:tc>
          <w:tcPr>
            <w:tcW w:type="dxa" w:w="1814"/>
          </w:tcPr>
          <w:p>
            <w:r/>
            <w:r>
              <w:rPr>
                <w:sz w:val="17"/>
              </w:rPr>
              <w:t>KTOKD</w:t>
            </w:r>
          </w:p>
        </w:tc>
        <w:tc>
          <w:tcPr>
            <w:tcW w:type="dxa" w:w="1247"/>
          </w:tcPr>
          <w:p>
            <w:r/>
            <w:r>
              <w:rPr>
                <w:sz w:val="17"/>
              </w:rPr>
            </w:r>
          </w:p>
        </w:tc>
      </w:tr>
      <w:tr>
        <w:tc>
          <w:tcPr>
            <w:tcW w:type="dxa" w:w="567"/>
          </w:tcPr>
          <w:p>
            <w:r/>
            <w:r>
              <w:rPr>
                <w:sz w:val="17"/>
              </w:rPr>
              <w:t>I</w:t>
            </w:r>
          </w:p>
        </w:tc>
        <w:tc>
          <w:tcPr>
            <w:tcW w:type="dxa" w:w="3061"/>
          </w:tcPr>
          <w:p>
            <w:r/>
            <w:r>
              <w:rPr>
                <w:sz w:val="17"/>
              </w:rPr>
              <w:t>USE_ZAV</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J</w:t>
            </w:r>
          </w:p>
        </w:tc>
        <w:tc>
          <w:tcPr>
            <w:tcW w:type="dxa" w:w="3061"/>
          </w:tcPr>
          <w:p>
            <w:r/>
            <w:r>
              <w:rPr>
                <w:sz w:val="17"/>
              </w:rPr>
              <w:t>TITLE_MEDI</w:t>
            </w:r>
          </w:p>
        </w:tc>
        <w:tc>
          <w:tcPr>
            <w:tcW w:type="dxa" w:w="1928"/>
          </w:tcPr>
          <w:p>
            <w:r/>
            <w:r>
              <w:rPr>
                <w:sz w:val="17"/>
              </w:rPr>
              <w:t>Address</w:t>
            </w:r>
          </w:p>
        </w:tc>
        <w:tc>
          <w:tcPr>
            <w:tcW w:type="dxa" w:w="1814"/>
          </w:tcPr>
          <w:p>
            <w:r/>
            <w:r>
              <w:rPr>
                <w:sz w:val="17"/>
              </w:rPr>
              <w:t>TITLE</w:t>
            </w:r>
          </w:p>
        </w:tc>
        <w:tc>
          <w:tcPr>
            <w:tcW w:type="dxa" w:w="1247"/>
          </w:tcPr>
          <w:p>
            <w:r/>
            <w:r>
              <w:rPr>
                <w:sz w:val="17"/>
              </w:rPr>
              <w:t>Text 4</w:t>
            </w:r>
          </w:p>
        </w:tc>
      </w:tr>
      <w:tr>
        <w:tc>
          <w:tcPr>
            <w:tcW w:type="dxa" w:w="567"/>
          </w:tcPr>
          <w:p>
            <w:r/>
            <w:r>
              <w:rPr>
                <w:sz w:val="17"/>
              </w:rPr>
              <w:t>K</w:t>
            </w:r>
          </w:p>
        </w:tc>
        <w:tc>
          <w:tcPr>
            <w:tcW w:type="dxa" w:w="3061"/>
          </w:tcPr>
          <w:p>
            <w:r/>
            <w:r>
              <w:rPr>
                <w:sz w:val="17"/>
              </w:rPr>
              <w:t>NAME1</w:t>
            </w:r>
          </w:p>
        </w:tc>
        <w:tc>
          <w:tcPr>
            <w:tcW w:type="dxa" w:w="1928"/>
          </w:tcPr>
          <w:p>
            <w:r/>
            <w:r>
              <w:rPr>
                <w:sz w:val="17"/>
              </w:rPr>
              <w:t>Address</w:t>
            </w:r>
          </w:p>
        </w:tc>
        <w:tc>
          <w:tcPr>
            <w:tcW w:type="dxa" w:w="1814"/>
          </w:tcPr>
          <w:p>
            <w:r/>
            <w:r>
              <w:rPr>
                <w:sz w:val="17"/>
              </w:rPr>
              <w:t>NAME</w:t>
            </w:r>
          </w:p>
        </w:tc>
        <w:tc>
          <w:tcPr>
            <w:tcW w:type="dxa" w:w="1247"/>
          </w:tcPr>
          <w:p>
            <w:r/>
            <w:r>
              <w:rPr>
                <w:sz w:val="17"/>
              </w:rPr>
            </w:r>
          </w:p>
        </w:tc>
      </w:tr>
      <w:tr>
        <w:tc>
          <w:tcPr>
            <w:tcW w:type="dxa" w:w="567"/>
          </w:tcPr>
          <w:p>
            <w:r/>
            <w:r>
              <w:rPr>
                <w:sz w:val="17"/>
              </w:rPr>
              <w:t>L</w:t>
            </w:r>
          </w:p>
        </w:tc>
        <w:tc>
          <w:tcPr>
            <w:tcW w:type="dxa" w:w="3061"/>
          </w:tcPr>
          <w:p>
            <w:r/>
            <w:r>
              <w:rPr>
                <w:sz w:val="17"/>
              </w:rPr>
              <w:t>NAME2</w:t>
            </w:r>
          </w:p>
        </w:tc>
        <w:tc>
          <w:tcPr>
            <w:tcW w:type="dxa" w:w="1928"/>
          </w:tcPr>
          <w:p>
            <w:r/>
            <w:r>
              <w:rPr>
                <w:sz w:val="17"/>
              </w:rPr>
              <w:t>Address</w:t>
            </w:r>
          </w:p>
        </w:tc>
        <w:tc>
          <w:tcPr>
            <w:tcW w:type="dxa" w:w="1814"/>
          </w:tcPr>
          <w:p>
            <w:r/>
            <w:r>
              <w:rPr>
                <w:sz w:val="17"/>
              </w:rPr>
              <w:t>NAME_2</w:t>
            </w:r>
          </w:p>
        </w:tc>
        <w:tc>
          <w:tcPr>
            <w:tcW w:type="dxa" w:w="1247"/>
          </w:tcPr>
          <w:p>
            <w:r/>
            <w:r>
              <w:rPr>
                <w:sz w:val="17"/>
              </w:rPr>
            </w:r>
          </w:p>
        </w:tc>
      </w:tr>
      <w:tr>
        <w:tc>
          <w:tcPr>
            <w:tcW w:type="dxa" w:w="567"/>
          </w:tcPr>
          <w:p>
            <w:r/>
            <w:r>
              <w:rPr>
                <w:sz w:val="17"/>
              </w:rPr>
              <w:t>M</w:t>
            </w:r>
          </w:p>
        </w:tc>
        <w:tc>
          <w:tcPr>
            <w:tcW w:type="dxa" w:w="3061"/>
          </w:tcPr>
          <w:p>
            <w:r/>
            <w:r>
              <w:rPr>
                <w:sz w:val="17"/>
              </w:rPr>
              <w:t>NAME3</w:t>
            </w:r>
          </w:p>
        </w:tc>
        <w:tc>
          <w:tcPr>
            <w:tcW w:type="dxa" w:w="1928"/>
          </w:tcPr>
          <w:p>
            <w:r/>
            <w:r>
              <w:rPr>
                <w:sz w:val="17"/>
              </w:rPr>
              <w:t>Address</w:t>
            </w:r>
          </w:p>
        </w:tc>
        <w:tc>
          <w:tcPr>
            <w:tcW w:type="dxa" w:w="1814"/>
          </w:tcPr>
          <w:p>
            <w:r/>
            <w:r>
              <w:rPr>
                <w:sz w:val="17"/>
              </w:rPr>
              <w:t>NAME_3</w:t>
            </w:r>
          </w:p>
        </w:tc>
        <w:tc>
          <w:tcPr>
            <w:tcW w:type="dxa" w:w="1247"/>
          </w:tcPr>
          <w:p>
            <w:r/>
            <w:r>
              <w:rPr>
                <w:sz w:val="17"/>
              </w:rPr>
            </w:r>
          </w:p>
        </w:tc>
      </w:tr>
      <w:tr>
        <w:tc>
          <w:tcPr>
            <w:tcW w:type="dxa" w:w="567"/>
          </w:tcPr>
          <w:p>
            <w:r/>
            <w:r>
              <w:rPr>
                <w:sz w:val="17"/>
              </w:rPr>
              <w:t>N</w:t>
            </w:r>
          </w:p>
        </w:tc>
        <w:tc>
          <w:tcPr>
            <w:tcW w:type="dxa" w:w="3061"/>
          </w:tcPr>
          <w:p>
            <w:r/>
            <w:r>
              <w:rPr>
                <w:sz w:val="17"/>
              </w:rPr>
              <w:t>NAME4</w:t>
            </w:r>
          </w:p>
        </w:tc>
        <w:tc>
          <w:tcPr>
            <w:tcW w:type="dxa" w:w="1928"/>
          </w:tcPr>
          <w:p>
            <w:r/>
            <w:r>
              <w:rPr>
                <w:sz w:val="17"/>
              </w:rPr>
              <w:t>Address</w:t>
            </w:r>
          </w:p>
        </w:tc>
        <w:tc>
          <w:tcPr>
            <w:tcW w:type="dxa" w:w="1814"/>
          </w:tcPr>
          <w:p>
            <w:r/>
            <w:r>
              <w:rPr>
                <w:sz w:val="17"/>
              </w:rPr>
              <w:t>NAME_4</w:t>
            </w:r>
          </w:p>
        </w:tc>
        <w:tc>
          <w:tcPr>
            <w:tcW w:type="dxa" w:w="1247"/>
          </w:tcPr>
          <w:p>
            <w:r/>
            <w:r>
              <w:rPr>
                <w:sz w:val="17"/>
              </w:rPr>
            </w:r>
          </w:p>
        </w:tc>
      </w:tr>
      <w:tr>
        <w:tc>
          <w:tcPr>
            <w:tcW w:type="dxa" w:w="567"/>
          </w:tcPr>
          <w:p>
            <w:r/>
            <w:r>
              <w:rPr>
                <w:sz w:val="17"/>
              </w:rPr>
              <w:t>O</w:t>
            </w:r>
          </w:p>
        </w:tc>
        <w:tc>
          <w:tcPr>
            <w:tcW w:type="dxa" w:w="3061"/>
          </w:tcPr>
          <w:p>
            <w:r/>
            <w:r>
              <w:rPr>
                <w:sz w:val="17"/>
              </w:rPr>
              <w:t>SORT1</w:t>
            </w:r>
          </w:p>
        </w:tc>
        <w:tc>
          <w:tcPr>
            <w:tcW w:type="dxa" w:w="1928"/>
          </w:tcPr>
          <w:p>
            <w:r/>
            <w:r>
              <w:rPr>
                <w:sz w:val="17"/>
              </w:rPr>
              <w:t>Address</w:t>
            </w:r>
          </w:p>
        </w:tc>
        <w:tc>
          <w:tcPr>
            <w:tcW w:type="dxa" w:w="1814"/>
          </w:tcPr>
          <w:p>
            <w:r/>
            <w:r>
              <w:rPr>
                <w:sz w:val="17"/>
              </w:rPr>
              <w:t>SORT1</w:t>
            </w:r>
          </w:p>
        </w:tc>
        <w:tc>
          <w:tcPr>
            <w:tcW w:type="dxa" w:w="1247"/>
          </w:tcPr>
          <w:p>
            <w:r/>
            <w:r>
              <w:rPr>
                <w:sz w:val="17"/>
              </w:rPr>
              <w:t>Text 20</w:t>
            </w:r>
          </w:p>
        </w:tc>
      </w:tr>
      <w:tr>
        <w:tc>
          <w:tcPr>
            <w:tcW w:type="dxa" w:w="567"/>
          </w:tcPr>
          <w:p>
            <w:r/>
            <w:r>
              <w:rPr>
                <w:sz w:val="17"/>
              </w:rPr>
              <w:t>P</w:t>
            </w:r>
          </w:p>
        </w:tc>
        <w:tc>
          <w:tcPr>
            <w:tcW w:type="dxa" w:w="3061"/>
          </w:tcPr>
          <w:p>
            <w:r/>
            <w:r>
              <w:rPr>
                <w:sz w:val="17"/>
              </w:rPr>
              <w:t>SORT2</w:t>
            </w:r>
          </w:p>
        </w:tc>
        <w:tc>
          <w:tcPr>
            <w:tcW w:type="dxa" w:w="1928"/>
          </w:tcPr>
          <w:p>
            <w:r/>
            <w:r>
              <w:rPr>
                <w:sz w:val="17"/>
              </w:rPr>
              <w:t>Address</w:t>
            </w:r>
          </w:p>
        </w:tc>
        <w:tc>
          <w:tcPr>
            <w:tcW w:type="dxa" w:w="1814"/>
          </w:tcPr>
          <w:p>
            <w:r/>
            <w:r>
              <w:rPr>
                <w:sz w:val="17"/>
              </w:rPr>
              <w:t>SORT2</w:t>
            </w:r>
          </w:p>
        </w:tc>
        <w:tc>
          <w:tcPr>
            <w:tcW w:type="dxa" w:w="1247"/>
          </w:tcPr>
          <w:p>
            <w:r/>
            <w:r>
              <w:rPr>
                <w:sz w:val="17"/>
              </w:rPr>
              <w:t>Text 20</w:t>
            </w:r>
          </w:p>
        </w:tc>
      </w:tr>
      <w:tr>
        <w:tc>
          <w:tcPr>
            <w:tcW w:type="dxa" w:w="567"/>
          </w:tcPr>
          <w:p>
            <w:r/>
            <w:r>
              <w:rPr>
                <w:sz w:val="17"/>
              </w:rPr>
              <w:t>Q</w:t>
            </w:r>
          </w:p>
        </w:tc>
        <w:tc>
          <w:tcPr>
            <w:tcW w:type="dxa" w:w="3061"/>
          </w:tcPr>
          <w:p>
            <w:r/>
            <w:r>
              <w:rPr>
                <w:sz w:val="17"/>
              </w:rPr>
              <w:t>NAME_CO</w:t>
            </w:r>
          </w:p>
        </w:tc>
        <w:tc>
          <w:tcPr>
            <w:tcW w:type="dxa" w:w="1928"/>
          </w:tcPr>
          <w:p>
            <w:r/>
            <w:r>
              <w:rPr>
                <w:sz w:val="17"/>
              </w:rPr>
              <w:t>Address</w:t>
            </w:r>
          </w:p>
        </w:tc>
        <w:tc>
          <w:tcPr>
            <w:tcW w:type="dxa" w:w="1814"/>
          </w:tcPr>
          <w:p>
            <w:r/>
            <w:r>
              <w:rPr>
                <w:sz w:val="17"/>
              </w:rPr>
              <w:t>C_O_NAME</w:t>
            </w:r>
          </w:p>
        </w:tc>
        <w:tc>
          <w:tcPr>
            <w:tcW w:type="dxa" w:w="1247"/>
          </w:tcPr>
          <w:p>
            <w:r/>
            <w:r>
              <w:rPr>
                <w:sz w:val="17"/>
              </w:rPr>
            </w:r>
          </w:p>
        </w:tc>
      </w:tr>
      <w:tr>
        <w:tc>
          <w:tcPr>
            <w:tcW w:type="dxa" w:w="567"/>
          </w:tcPr>
          <w:p>
            <w:r/>
            <w:r>
              <w:rPr>
                <w:sz w:val="17"/>
              </w:rPr>
              <w:t>R</w:t>
            </w:r>
          </w:p>
        </w:tc>
        <w:tc>
          <w:tcPr>
            <w:tcW w:type="dxa" w:w="3061"/>
          </w:tcPr>
          <w:p>
            <w:r/>
            <w:r>
              <w:rPr>
                <w:sz w:val="17"/>
              </w:rPr>
              <w:t>STR_SUPPL1</w:t>
            </w:r>
          </w:p>
        </w:tc>
        <w:tc>
          <w:tcPr>
            <w:tcW w:type="dxa" w:w="1928"/>
          </w:tcPr>
          <w:p>
            <w:r/>
            <w:r>
              <w:rPr>
                <w:sz w:val="17"/>
              </w:rPr>
              <w:t>Address</w:t>
            </w:r>
          </w:p>
        </w:tc>
        <w:tc>
          <w:tcPr>
            <w:tcW w:type="dxa" w:w="1814"/>
          </w:tcPr>
          <w:p>
            <w:r/>
            <w:r>
              <w:rPr>
                <w:sz w:val="17"/>
              </w:rPr>
              <w:t>STR_SUPPL1</w:t>
            </w:r>
          </w:p>
        </w:tc>
        <w:tc>
          <w:tcPr>
            <w:tcW w:type="dxa" w:w="1247"/>
          </w:tcPr>
          <w:p>
            <w:r/>
            <w:r>
              <w:rPr>
                <w:sz w:val="17"/>
              </w:rPr>
              <w:t>Text 40</w:t>
            </w:r>
          </w:p>
        </w:tc>
      </w:tr>
      <w:tr>
        <w:tc>
          <w:tcPr>
            <w:tcW w:type="dxa" w:w="567"/>
          </w:tcPr>
          <w:p>
            <w:r/>
            <w:r>
              <w:rPr>
                <w:sz w:val="17"/>
              </w:rPr>
              <w:t>S</w:t>
            </w:r>
          </w:p>
        </w:tc>
        <w:tc>
          <w:tcPr>
            <w:tcW w:type="dxa" w:w="3061"/>
          </w:tcPr>
          <w:p>
            <w:r/>
            <w:r>
              <w:rPr>
                <w:sz w:val="17"/>
              </w:rPr>
              <w:t>STR_SUPPL2</w:t>
            </w:r>
          </w:p>
        </w:tc>
        <w:tc>
          <w:tcPr>
            <w:tcW w:type="dxa" w:w="1928"/>
          </w:tcPr>
          <w:p>
            <w:r/>
            <w:r>
              <w:rPr>
                <w:sz w:val="17"/>
              </w:rPr>
              <w:t>Address</w:t>
            </w:r>
          </w:p>
        </w:tc>
        <w:tc>
          <w:tcPr>
            <w:tcW w:type="dxa" w:w="1814"/>
          </w:tcPr>
          <w:p>
            <w:r/>
            <w:r>
              <w:rPr>
                <w:sz w:val="17"/>
              </w:rPr>
              <w:t>STR_SUPPL2</w:t>
            </w:r>
          </w:p>
        </w:tc>
        <w:tc>
          <w:tcPr>
            <w:tcW w:type="dxa" w:w="1247"/>
          </w:tcPr>
          <w:p>
            <w:r/>
            <w:r>
              <w:rPr>
                <w:sz w:val="17"/>
              </w:rPr>
              <w:t>Text 40</w:t>
            </w:r>
          </w:p>
        </w:tc>
      </w:tr>
      <w:tr>
        <w:tc>
          <w:tcPr>
            <w:tcW w:type="dxa" w:w="567"/>
          </w:tcPr>
          <w:p>
            <w:r/>
            <w:r>
              <w:rPr>
                <w:sz w:val="17"/>
              </w:rPr>
              <w:t>T</w:t>
            </w:r>
          </w:p>
        </w:tc>
        <w:tc>
          <w:tcPr>
            <w:tcW w:type="dxa" w:w="3061"/>
          </w:tcPr>
          <w:p>
            <w:r/>
            <w:r>
              <w:rPr>
                <w:sz w:val="17"/>
              </w:rPr>
              <w:t>STREET</w:t>
            </w:r>
          </w:p>
        </w:tc>
        <w:tc>
          <w:tcPr>
            <w:tcW w:type="dxa" w:w="1928"/>
          </w:tcPr>
          <w:p>
            <w:r/>
            <w:r>
              <w:rPr>
                <w:sz w:val="17"/>
              </w:rPr>
              <w:t>Address</w:t>
            </w:r>
          </w:p>
        </w:tc>
        <w:tc>
          <w:tcPr>
            <w:tcW w:type="dxa" w:w="1814"/>
          </w:tcPr>
          <w:p>
            <w:r/>
            <w:r>
              <w:rPr>
                <w:sz w:val="17"/>
              </w:rPr>
              <w:t>STREET</w:t>
            </w:r>
          </w:p>
        </w:tc>
        <w:tc>
          <w:tcPr>
            <w:tcW w:type="dxa" w:w="1247"/>
          </w:tcPr>
          <w:p>
            <w:r/>
            <w:r>
              <w:rPr>
                <w:sz w:val="17"/>
              </w:rPr>
              <w:t>Text 60</w:t>
            </w:r>
          </w:p>
        </w:tc>
      </w:tr>
      <w:tr>
        <w:tc>
          <w:tcPr>
            <w:tcW w:type="dxa" w:w="567"/>
          </w:tcPr>
          <w:p>
            <w:r/>
            <w:r>
              <w:rPr>
                <w:sz w:val="17"/>
              </w:rPr>
              <w:t>U</w:t>
            </w:r>
          </w:p>
        </w:tc>
        <w:tc>
          <w:tcPr>
            <w:tcW w:type="dxa" w:w="3061"/>
          </w:tcPr>
          <w:p>
            <w:r/>
            <w:r>
              <w:rPr>
                <w:sz w:val="17"/>
              </w:rPr>
              <w:t>STR_SUPPL3</w:t>
            </w:r>
          </w:p>
        </w:tc>
        <w:tc>
          <w:tcPr>
            <w:tcW w:type="dxa" w:w="1928"/>
          </w:tcPr>
          <w:p>
            <w:r/>
            <w:r>
              <w:rPr>
                <w:sz w:val="17"/>
              </w:rPr>
              <w:t>Address</w:t>
            </w:r>
          </w:p>
        </w:tc>
        <w:tc>
          <w:tcPr>
            <w:tcW w:type="dxa" w:w="1814"/>
          </w:tcPr>
          <w:p>
            <w:r/>
            <w:r>
              <w:rPr>
                <w:sz w:val="17"/>
              </w:rPr>
              <w:t>STR_SUPPL3</w:t>
            </w:r>
          </w:p>
        </w:tc>
        <w:tc>
          <w:tcPr>
            <w:tcW w:type="dxa" w:w="1247"/>
          </w:tcPr>
          <w:p>
            <w:r/>
            <w:r>
              <w:rPr>
                <w:sz w:val="17"/>
              </w:rPr>
              <w:t>Text 40</w:t>
            </w:r>
          </w:p>
        </w:tc>
      </w:tr>
      <w:tr>
        <w:tc>
          <w:tcPr>
            <w:tcW w:type="dxa" w:w="567"/>
          </w:tcPr>
          <w:p>
            <w:r/>
            <w:r>
              <w:rPr>
                <w:sz w:val="17"/>
              </w:rPr>
              <w:t>V</w:t>
            </w:r>
          </w:p>
        </w:tc>
        <w:tc>
          <w:tcPr>
            <w:tcW w:type="dxa" w:w="3061"/>
          </w:tcPr>
          <w:p>
            <w:r/>
            <w:r>
              <w:rPr>
                <w:sz w:val="17"/>
              </w:rPr>
              <w:t>LOCATION</w:t>
            </w:r>
          </w:p>
        </w:tc>
        <w:tc>
          <w:tcPr>
            <w:tcW w:type="dxa" w:w="1928"/>
          </w:tcPr>
          <w:p>
            <w:r/>
            <w:r>
              <w:rPr>
                <w:sz w:val="17"/>
              </w:rPr>
              <w:t>Address</w:t>
            </w:r>
          </w:p>
        </w:tc>
        <w:tc>
          <w:tcPr>
            <w:tcW w:type="dxa" w:w="1814"/>
          </w:tcPr>
          <w:p>
            <w:r/>
            <w:r>
              <w:rPr>
                <w:sz w:val="17"/>
              </w:rPr>
              <w:t>LOCATION</w:t>
            </w:r>
          </w:p>
        </w:tc>
        <w:tc>
          <w:tcPr>
            <w:tcW w:type="dxa" w:w="1247"/>
          </w:tcPr>
          <w:p>
            <w:r/>
            <w:r>
              <w:rPr>
                <w:sz w:val="17"/>
              </w:rPr>
              <w:t>Text 40</w:t>
            </w:r>
          </w:p>
        </w:tc>
      </w:tr>
      <w:tr>
        <w:tc>
          <w:tcPr>
            <w:tcW w:type="dxa" w:w="567"/>
          </w:tcPr>
          <w:p>
            <w:r/>
            <w:r>
              <w:rPr>
                <w:sz w:val="17"/>
              </w:rPr>
              <w:t>W</w:t>
            </w:r>
          </w:p>
        </w:tc>
        <w:tc>
          <w:tcPr>
            <w:tcW w:type="dxa" w:w="3061"/>
          </w:tcPr>
          <w:p>
            <w:r/>
            <w:r>
              <w:rPr>
                <w:sz w:val="17"/>
              </w:rPr>
              <w:t>CITY2</w:t>
            </w:r>
          </w:p>
        </w:tc>
        <w:tc>
          <w:tcPr>
            <w:tcW w:type="dxa" w:w="1928"/>
          </w:tcPr>
          <w:p>
            <w:r/>
            <w:r>
              <w:rPr>
                <w:sz w:val="17"/>
              </w:rPr>
              <w:t>Address</w:t>
            </w:r>
          </w:p>
        </w:tc>
        <w:tc>
          <w:tcPr>
            <w:tcW w:type="dxa" w:w="1814"/>
          </w:tcPr>
          <w:p>
            <w:r/>
            <w:r>
              <w:rPr>
                <w:sz w:val="17"/>
              </w:rPr>
              <w:t>DISTRICT</w:t>
            </w:r>
          </w:p>
        </w:tc>
        <w:tc>
          <w:tcPr>
            <w:tcW w:type="dxa" w:w="1247"/>
          </w:tcPr>
          <w:p>
            <w:r/>
            <w:r>
              <w:rPr>
                <w:sz w:val="17"/>
              </w:rPr>
            </w:r>
          </w:p>
        </w:tc>
      </w:tr>
      <w:tr>
        <w:tc>
          <w:tcPr>
            <w:tcW w:type="dxa" w:w="567"/>
          </w:tcPr>
          <w:p>
            <w:r/>
            <w:r>
              <w:rPr>
                <w:sz w:val="17"/>
              </w:rPr>
              <w:t>X</w:t>
            </w:r>
          </w:p>
        </w:tc>
        <w:tc>
          <w:tcPr>
            <w:tcW w:type="dxa" w:w="3061"/>
          </w:tcPr>
          <w:p>
            <w:r/>
            <w:r>
              <w:rPr>
                <w:sz w:val="17"/>
              </w:rPr>
              <w:t>POST_CODE1</w:t>
            </w:r>
          </w:p>
        </w:tc>
        <w:tc>
          <w:tcPr>
            <w:tcW w:type="dxa" w:w="1928"/>
          </w:tcPr>
          <w:p>
            <w:r/>
            <w:r>
              <w:rPr>
                <w:sz w:val="17"/>
              </w:rPr>
              <w:t>Address</w:t>
            </w:r>
          </w:p>
        </w:tc>
        <w:tc>
          <w:tcPr>
            <w:tcW w:type="dxa" w:w="1814"/>
          </w:tcPr>
          <w:p>
            <w:r/>
            <w:r>
              <w:rPr>
                <w:sz w:val="17"/>
              </w:rPr>
              <w:t>POSTL_COD1</w:t>
            </w:r>
          </w:p>
        </w:tc>
        <w:tc>
          <w:tcPr>
            <w:tcW w:type="dxa" w:w="1247"/>
          </w:tcPr>
          <w:p>
            <w:r/>
            <w:r>
              <w:rPr>
                <w:sz w:val="17"/>
              </w:rPr>
            </w:r>
          </w:p>
        </w:tc>
      </w:tr>
      <w:tr>
        <w:tc>
          <w:tcPr>
            <w:tcW w:type="dxa" w:w="567"/>
          </w:tcPr>
          <w:p>
            <w:r/>
            <w:r>
              <w:rPr>
                <w:sz w:val="17"/>
              </w:rPr>
              <w:t>Y</w:t>
            </w:r>
          </w:p>
        </w:tc>
        <w:tc>
          <w:tcPr>
            <w:tcW w:type="dxa" w:w="3061"/>
          </w:tcPr>
          <w:p>
            <w:r/>
            <w:r>
              <w:rPr>
                <w:sz w:val="17"/>
              </w:rPr>
              <w:t>CITY1</w:t>
            </w:r>
          </w:p>
        </w:tc>
        <w:tc>
          <w:tcPr>
            <w:tcW w:type="dxa" w:w="1928"/>
          </w:tcPr>
          <w:p>
            <w:r/>
            <w:r>
              <w:rPr>
                <w:sz w:val="17"/>
              </w:rPr>
              <w:t>Address</w:t>
            </w:r>
          </w:p>
        </w:tc>
        <w:tc>
          <w:tcPr>
            <w:tcW w:type="dxa" w:w="1814"/>
          </w:tcPr>
          <w:p>
            <w:r/>
            <w:r>
              <w:rPr>
                <w:sz w:val="17"/>
              </w:rPr>
              <w:t>CITY</w:t>
            </w:r>
          </w:p>
        </w:tc>
        <w:tc>
          <w:tcPr>
            <w:tcW w:type="dxa" w:w="1247"/>
          </w:tcPr>
          <w:p>
            <w:r/>
            <w:r>
              <w:rPr>
                <w:sz w:val="17"/>
              </w:rPr>
            </w:r>
          </w:p>
        </w:tc>
      </w:tr>
      <w:tr>
        <w:tc>
          <w:tcPr>
            <w:tcW w:type="dxa" w:w="567"/>
          </w:tcPr>
          <w:p>
            <w:r/>
            <w:r>
              <w:rPr>
                <w:sz w:val="17"/>
              </w:rPr>
              <w:t>Z</w:t>
            </w:r>
          </w:p>
        </w:tc>
        <w:tc>
          <w:tcPr>
            <w:tcW w:type="dxa" w:w="3061"/>
          </w:tcPr>
          <w:p>
            <w:r/>
            <w:r>
              <w:rPr>
                <w:sz w:val="17"/>
              </w:rPr>
              <w:t>COUNTRY</w:t>
            </w:r>
          </w:p>
        </w:tc>
        <w:tc>
          <w:tcPr>
            <w:tcW w:type="dxa" w:w="1928"/>
          </w:tcPr>
          <w:p>
            <w:r/>
            <w:r>
              <w:rPr>
                <w:sz w:val="17"/>
              </w:rPr>
              <w:t>Address</w:t>
            </w:r>
          </w:p>
        </w:tc>
        <w:tc>
          <w:tcPr>
            <w:tcW w:type="dxa" w:w="1814"/>
          </w:tcPr>
          <w:p>
            <w:r/>
            <w:r>
              <w:rPr>
                <w:sz w:val="17"/>
              </w:rPr>
              <w:t>COUNTRY</w:t>
            </w:r>
          </w:p>
        </w:tc>
        <w:tc>
          <w:tcPr>
            <w:tcW w:type="dxa" w:w="1247"/>
          </w:tcPr>
          <w:p>
            <w:r/>
            <w:r>
              <w:rPr>
                <w:sz w:val="17"/>
              </w:rPr>
              <w:t>Text 3</w:t>
            </w:r>
          </w:p>
        </w:tc>
      </w:tr>
      <w:tr>
        <w:tc>
          <w:tcPr>
            <w:tcW w:type="dxa" w:w="567"/>
          </w:tcPr>
          <w:p>
            <w:r/>
            <w:r>
              <w:rPr>
                <w:sz w:val="17"/>
              </w:rPr>
              <w:t>AA</w:t>
            </w:r>
          </w:p>
        </w:tc>
        <w:tc>
          <w:tcPr>
            <w:tcW w:type="dxa" w:w="3061"/>
          </w:tcPr>
          <w:p>
            <w:r/>
            <w:r>
              <w:rPr>
                <w:sz w:val="17"/>
              </w:rPr>
              <w:t>REGION</w:t>
            </w:r>
          </w:p>
        </w:tc>
        <w:tc>
          <w:tcPr>
            <w:tcW w:type="dxa" w:w="1928"/>
          </w:tcPr>
          <w:p>
            <w:r/>
            <w:r>
              <w:rPr>
                <w:sz w:val="17"/>
              </w:rPr>
              <w:t>Address</w:t>
            </w:r>
          </w:p>
        </w:tc>
        <w:tc>
          <w:tcPr>
            <w:tcW w:type="dxa" w:w="1814"/>
          </w:tcPr>
          <w:p>
            <w:r/>
            <w:r>
              <w:rPr>
                <w:sz w:val="17"/>
              </w:rPr>
              <w:t>REGION</w:t>
            </w:r>
          </w:p>
        </w:tc>
        <w:tc>
          <w:tcPr>
            <w:tcW w:type="dxa" w:w="1247"/>
          </w:tcPr>
          <w:p>
            <w:r/>
            <w:r>
              <w:rPr>
                <w:sz w:val="17"/>
              </w:rPr>
              <w:t>Text 3</w:t>
            </w:r>
          </w:p>
        </w:tc>
      </w:tr>
      <w:tr>
        <w:tc>
          <w:tcPr>
            <w:tcW w:type="dxa" w:w="567"/>
          </w:tcPr>
          <w:p>
            <w:r/>
            <w:r>
              <w:rPr>
                <w:sz w:val="17"/>
              </w:rPr>
              <w:t>AB</w:t>
            </w:r>
          </w:p>
        </w:tc>
        <w:tc>
          <w:tcPr>
            <w:tcW w:type="dxa" w:w="3061"/>
          </w:tcPr>
          <w:p>
            <w:r/>
            <w:r>
              <w:rPr>
                <w:sz w:val="17"/>
              </w:rPr>
              <w:t>TIME_ZONE</w:t>
            </w:r>
          </w:p>
        </w:tc>
        <w:tc>
          <w:tcPr>
            <w:tcW w:type="dxa" w:w="1928"/>
          </w:tcPr>
          <w:p>
            <w:r/>
            <w:r>
              <w:rPr>
                <w:sz w:val="17"/>
              </w:rPr>
              <w:t>Address</w:t>
            </w:r>
          </w:p>
        </w:tc>
        <w:tc>
          <w:tcPr>
            <w:tcW w:type="dxa" w:w="1814"/>
          </w:tcPr>
          <w:p>
            <w:r/>
            <w:r>
              <w:rPr>
                <w:sz w:val="17"/>
              </w:rPr>
              <w:t>TIME_ZONE</w:t>
            </w:r>
          </w:p>
        </w:tc>
        <w:tc>
          <w:tcPr>
            <w:tcW w:type="dxa" w:w="1247"/>
          </w:tcPr>
          <w:p>
            <w:r/>
            <w:r>
              <w:rPr>
                <w:sz w:val="17"/>
              </w:rPr>
              <w:t>Text 6</w:t>
            </w:r>
          </w:p>
        </w:tc>
      </w:tr>
      <w:tr>
        <w:tc>
          <w:tcPr>
            <w:tcW w:type="dxa" w:w="567"/>
          </w:tcPr>
          <w:p>
            <w:r/>
            <w:r>
              <w:rPr>
                <w:sz w:val="17"/>
              </w:rPr>
              <w:t>AC</w:t>
            </w:r>
          </w:p>
        </w:tc>
        <w:tc>
          <w:tcPr>
            <w:tcW w:type="dxa" w:w="3061"/>
          </w:tcPr>
          <w:p>
            <w:r/>
            <w:r>
              <w:rPr>
                <w:sz w:val="17"/>
              </w:rPr>
              <w:t>LANGU</w:t>
            </w:r>
          </w:p>
        </w:tc>
        <w:tc>
          <w:tcPr>
            <w:tcW w:type="dxa" w:w="1928"/>
          </w:tcPr>
          <w:p>
            <w:r/>
            <w:r>
              <w:rPr>
                <w:sz w:val="17"/>
              </w:rPr>
              <w:t>Address</w:t>
            </w:r>
          </w:p>
        </w:tc>
        <w:tc>
          <w:tcPr>
            <w:tcW w:type="dxa" w:w="1814"/>
          </w:tcPr>
          <w:p>
            <w:r/>
            <w:r>
              <w:rPr>
                <w:sz w:val="17"/>
              </w:rPr>
              <w:t>LANGU</w:t>
            </w:r>
          </w:p>
        </w:tc>
        <w:tc>
          <w:tcPr>
            <w:tcW w:type="dxa" w:w="1247"/>
          </w:tcPr>
          <w:p>
            <w:r/>
            <w:r>
              <w:rPr>
                <w:sz w:val="17"/>
              </w:rPr>
              <w:t>LANG 1</w:t>
            </w:r>
          </w:p>
        </w:tc>
      </w:tr>
      <w:tr>
        <w:tc>
          <w:tcPr>
            <w:tcW w:type="dxa" w:w="567"/>
          </w:tcPr>
          <w:p>
            <w:r/>
            <w:r>
              <w:rPr>
                <w:sz w:val="17"/>
              </w:rPr>
              <w:t>AD</w:t>
            </w:r>
          </w:p>
        </w:tc>
        <w:tc>
          <w:tcPr>
            <w:tcW w:type="dxa" w:w="3061"/>
          </w:tcPr>
          <w:p>
            <w:r/>
            <w:r>
              <w:rPr>
                <w:sz w:val="17"/>
              </w:rPr>
              <w:t>TEL_NUMBER</w:t>
            </w:r>
          </w:p>
        </w:tc>
        <w:tc>
          <w:tcPr>
            <w:tcW w:type="dxa" w:w="1928"/>
          </w:tcPr>
          <w:p>
            <w:r/>
            <w:r>
              <w:rPr>
                <w:sz w:val="17"/>
              </w:rPr>
              <w:t>Communication</w:t>
            </w:r>
          </w:p>
        </w:tc>
        <w:tc>
          <w:tcPr>
            <w:tcW w:type="dxa" w:w="1814"/>
          </w:tcPr>
          <w:p>
            <w:r/>
            <w:r>
              <w:rPr>
                <w:sz w:val="17"/>
              </w:rPr>
              <w:t>TEL</w:t>
            </w:r>
          </w:p>
        </w:tc>
        <w:tc>
          <w:tcPr>
            <w:tcW w:type="dxa" w:w="1247"/>
          </w:tcPr>
          <w:p>
            <w:r/>
            <w:r>
              <w:rPr>
                <w:sz w:val="17"/>
              </w:rPr>
            </w:r>
          </w:p>
        </w:tc>
      </w:tr>
      <w:tr>
        <w:tc>
          <w:tcPr>
            <w:tcW w:type="dxa" w:w="567"/>
          </w:tcPr>
          <w:p>
            <w:r/>
            <w:r>
              <w:rPr>
                <w:sz w:val="17"/>
              </w:rPr>
              <w:t>AE</w:t>
            </w:r>
          </w:p>
        </w:tc>
        <w:tc>
          <w:tcPr>
            <w:tcW w:type="dxa" w:w="3061"/>
          </w:tcPr>
          <w:p>
            <w:r/>
            <w:r>
              <w:rPr>
                <w:sz w:val="17"/>
              </w:rPr>
              <w:t>MOB_NUMBER</w:t>
            </w:r>
          </w:p>
        </w:tc>
        <w:tc>
          <w:tcPr>
            <w:tcW w:type="dxa" w:w="1928"/>
          </w:tcPr>
          <w:p>
            <w:r/>
            <w:r>
              <w:rPr>
                <w:sz w:val="17"/>
              </w:rPr>
              <w:t>Communication</w:t>
            </w:r>
          </w:p>
        </w:tc>
        <w:tc>
          <w:tcPr>
            <w:tcW w:type="dxa" w:w="1814"/>
          </w:tcPr>
          <w:p>
            <w:r/>
            <w:r>
              <w:rPr>
                <w:sz w:val="17"/>
              </w:rPr>
              <w:t>MOB</w:t>
            </w:r>
          </w:p>
        </w:tc>
        <w:tc>
          <w:tcPr>
            <w:tcW w:type="dxa" w:w="1247"/>
          </w:tcPr>
          <w:p>
            <w:r/>
            <w:r>
              <w:rPr>
                <w:sz w:val="17"/>
              </w:rPr>
            </w:r>
          </w:p>
        </w:tc>
      </w:tr>
      <w:tr>
        <w:tc>
          <w:tcPr>
            <w:tcW w:type="dxa" w:w="567"/>
          </w:tcPr>
          <w:p>
            <w:r/>
            <w:r>
              <w:rPr>
                <w:sz w:val="17"/>
              </w:rPr>
              <w:t>AF</w:t>
            </w:r>
          </w:p>
        </w:tc>
        <w:tc>
          <w:tcPr>
            <w:tcW w:type="dxa" w:w="3061"/>
          </w:tcPr>
          <w:p>
            <w:r/>
            <w:r>
              <w:rPr>
                <w:sz w:val="17"/>
              </w:rPr>
              <w:t>FAX_NUMBER</w:t>
            </w:r>
          </w:p>
        </w:tc>
        <w:tc>
          <w:tcPr>
            <w:tcW w:type="dxa" w:w="1928"/>
          </w:tcPr>
          <w:p>
            <w:r/>
            <w:r>
              <w:rPr>
                <w:sz w:val="17"/>
              </w:rPr>
              <w:t>Communication</w:t>
            </w:r>
          </w:p>
        </w:tc>
        <w:tc>
          <w:tcPr>
            <w:tcW w:type="dxa" w:w="1814"/>
          </w:tcPr>
          <w:p>
            <w:r/>
            <w:r>
              <w:rPr>
                <w:sz w:val="17"/>
              </w:rPr>
              <w:t>FAX</w:t>
            </w:r>
          </w:p>
        </w:tc>
        <w:tc>
          <w:tcPr>
            <w:tcW w:type="dxa" w:w="1247"/>
          </w:tcPr>
          <w:p>
            <w:r/>
            <w:r>
              <w:rPr>
                <w:sz w:val="17"/>
              </w:rPr>
            </w:r>
          </w:p>
        </w:tc>
      </w:tr>
      <w:tr>
        <w:tc>
          <w:tcPr>
            <w:tcW w:type="dxa" w:w="567"/>
          </w:tcPr>
          <w:p>
            <w:r/>
            <w:r>
              <w:rPr>
                <w:sz w:val="17"/>
              </w:rPr>
              <w:t>AG</w:t>
            </w:r>
          </w:p>
        </w:tc>
        <w:tc>
          <w:tcPr>
            <w:tcW w:type="dxa" w:w="3061"/>
          </w:tcPr>
          <w:p>
            <w:r/>
            <w:r>
              <w:rPr>
                <w:sz w:val="17"/>
              </w:rPr>
              <w:t>SMTP_ADDR</w:t>
            </w:r>
          </w:p>
        </w:tc>
        <w:tc>
          <w:tcPr>
            <w:tcW w:type="dxa" w:w="1928"/>
          </w:tcPr>
          <w:p>
            <w:r/>
            <w:r>
              <w:rPr>
                <w:sz w:val="17"/>
              </w:rPr>
              <w:t>Communication</w:t>
            </w:r>
          </w:p>
        </w:tc>
        <w:tc>
          <w:tcPr>
            <w:tcW w:type="dxa" w:w="1814"/>
          </w:tcPr>
          <w:p>
            <w:r/>
            <w:r>
              <w:rPr>
                <w:sz w:val="17"/>
              </w:rPr>
              <w:t>SMT</w:t>
            </w:r>
          </w:p>
        </w:tc>
        <w:tc>
          <w:tcPr>
            <w:tcW w:type="dxa" w:w="1247"/>
          </w:tcPr>
          <w:p>
            <w:r/>
            <w:r>
              <w:rPr>
                <w:sz w:val="17"/>
              </w:rPr>
            </w:r>
          </w:p>
        </w:tc>
      </w:tr>
      <w:tr>
        <w:tc>
          <w:tcPr>
            <w:tcW w:type="dxa" w:w="567"/>
          </w:tcPr>
          <w:p>
            <w:r/>
            <w:r>
              <w:rPr>
                <w:sz w:val="17"/>
              </w:rPr>
              <w:t>AH</w:t>
            </w:r>
          </w:p>
        </w:tc>
        <w:tc>
          <w:tcPr>
            <w:tcW w:type="dxa" w:w="3061"/>
          </w:tcPr>
          <w:p>
            <w:r/>
            <w:r>
              <w:rPr>
                <w:sz w:val="17"/>
              </w:rPr>
              <w:t>KATR3</w:t>
            </w:r>
          </w:p>
        </w:tc>
        <w:tc>
          <w:tcPr>
            <w:tcW w:type="dxa" w:w="1928"/>
          </w:tcPr>
          <w:p>
            <w:r/>
            <w:r>
              <w:rPr>
                <w:sz w:val="17"/>
              </w:rPr>
              <w:t>Customer general data</w:t>
            </w:r>
          </w:p>
        </w:tc>
        <w:tc>
          <w:tcPr>
            <w:tcW w:type="dxa" w:w="1814"/>
          </w:tcPr>
          <w:p>
            <w:r/>
            <w:r>
              <w:rPr>
                <w:sz w:val="17"/>
              </w:rPr>
              <w:t>KATR3</w:t>
            </w:r>
          </w:p>
        </w:tc>
        <w:tc>
          <w:tcPr>
            <w:tcW w:type="dxa" w:w="1247"/>
          </w:tcPr>
          <w:p>
            <w:r/>
            <w:r>
              <w:rPr>
                <w:sz w:val="17"/>
              </w:rPr>
              <w:t>Text 2</w:t>
            </w:r>
          </w:p>
        </w:tc>
      </w:tr>
      <w:tr>
        <w:tc>
          <w:tcPr>
            <w:tcW w:type="dxa" w:w="567"/>
          </w:tcPr>
          <w:p>
            <w:r/>
            <w:r>
              <w:rPr>
                <w:sz w:val="17"/>
              </w:rPr>
              <w:t>AI</w:t>
            </w:r>
          </w:p>
        </w:tc>
        <w:tc>
          <w:tcPr>
            <w:tcW w:type="dxa" w:w="3061"/>
          </w:tcPr>
          <w:p>
            <w:r/>
            <w:r>
              <w:rPr>
                <w:sz w:val="17"/>
              </w:rPr>
              <w:t>KATR4</w:t>
            </w:r>
          </w:p>
        </w:tc>
        <w:tc>
          <w:tcPr>
            <w:tcW w:type="dxa" w:w="1928"/>
          </w:tcPr>
          <w:p>
            <w:r/>
            <w:r>
              <w:rPr>
                <w:sz w:val="17"/>
              </w:rPr>
              <w:t>Customer general data</w:t>
            </w:r>
          </w:p>
        </w:tc>
        <w:tc>
          <w:tcPr>
            <w:tcW w:type="dxa" w:w="1814"/>
          </w:tcPr>
          <w:p>
            <w:r/>
            <w:r>
              <w:rPr>
                <w:sz w:val="17"/>
              </w:rPr>
              <w:t>KATR4</w:t>
            </w:r>
          </w:p>
        </w:tc>
        <w:tc>
          <w:tcPr>
            <w:tcW w:type="dxa" w:w="1247"/>
          </w:tcPr>
          <w:p>
            <w:r/>
            <w:r>
              <w:rPr>
                <w:sz w:val="17"/>
              </w:rPr>
              <w:t>Text 2</w:t>
            </w:r>
          </w:p>
        </w:tc>
      </w:tr>
      <w:tr>
        <w:tc>
          <w:tcPr>
            <w:tcW w:type="dxa" w:w="567"/>
          </w:tcPr>
          <w:p>
            <w:r/>
            <w:r>
              <w:rPr>
                <w:sz w:val="17"/>
              </w:rPr>
              <w:t>AJ</w:t>
            </w:r>
          </w:p>
        </w:tc>
        <w:tc>
          <w:tcPr>
            <w:tcW w:type="dxa" w:w="3061"/>
          </w:tcPr>
          <w:p>
            <w:r/>
            <w:r>
              <w:rPr>
                <w:sz w:val="17"/>
              </w:rPr>
              <w:t>LIFNR</w:t>
            </w:r>
          </w:p>
        </w:tc>
        <w:tc>
          <w:tcPr>
            <w:tcW w:type="dxa" w:w="1928"/>
          </w:tcPr>
          <w:p>
            <w:r/>
            <w:r>
              <w:rPr>
                <w:sz w:val="17"/>
              </w:rPr>
              <w:t>Customer general data</w:t>
            </w:r>
          </w:p>
        </w:tc>
        <w:tc>
          <w:tcPr>
            <w:tcW w:type="dxa" w:w="1814"/>
          </w:tcPr>
          <w:p>
            <w:r/>
            <w:r>
              <w:rPr>
                <w:sz w:val="17"/>
              </w:rPr>
              <w:t>LIFNR</w:t>
            </w:r>
          </w:p>
        </w:tc>
        <w:tc>
          <w:tcPr>
            <w:tcW w:type="dxa" w:w="1247"/>
          </w:tcPr>
          <w:p>
            <w:r/>
            <w:r>
              <w:rPr>
                <w:sz w:val="17"/>
              </w:rPr>
              <w:t>Text 10</w:t>
            </w:r>
          </w:p>
        </w:tc>
      </w:tr>
      <w:tr>
        <w:tc>
          <w:tcPr>
            <w:tcW w:type="dxa" w:w="567"/>
          </w:tcPr>
          <w:p>
            <w:r/>
            <w:r>
              <w:rPr>
                <w:sz w:val="17"/>
              </w:rPr>
              <w:t>AK</w:t>
            </w:r>
          </w:p>
        </w:tc>
        <w:tc>
          <w:tcPr>
            <w:tcW w:type="dxa" w:w="3061"/>
          </w:tcPr>
          <w:p>
            <w:r/>
            <w:r>
              <w:rPr>
                <w:sz w:val="17"/>
              </w:rPr>
              <w:t>VBUND</w:t>
            </w:r>
          </w:p>
        </w:tc>
        <w:tc>
          <w:tcPr>
            <w:tcW w:type="dxa" w:w="1928"/>
          </w:tcPr>
          <w:p>
            <w:r/>
            <w:r>
              <w:rPr>
                <w:sz w:val="17"/>
              </w:rPr>
              <w:t>Customer general data</w:t>
            </w:r>
          </w:p>
        </w:tc>
        <w:tc>
          <w:tcPr>
            <w:tcW w:type="dxa" w:w="1814"/>
          </w:tcPr>
          <w:p>
            <w:r/>
            <w:r>
              <w:rPr>
                <w:sz w:val="17"/>
              </w:rPr>
              <w:t>VBUND</w:t>
            </w:r>
          </w:p>
        </w:tc>
        <w:tc>
          <w:tcPr>
            <w:tcW w:type="dxa" w:w="1247"/>
          </w:tcPr>
          <w:p>
            <w:r/>
            <w:r>
              <w:rPr>
                <w:sz w:val="17"/>
              </w:rPr>
              <w:t>Text 6</w:t>
            </w:r>
          </w:p>
        </w:tc>
      </w:tr>
      <w:tr>
        <w:tc>
          <w:tcPr>
            <w:tcW w:type="dxa" w:w="567"/>
          </w:tcPr>
          <w:p>
            <w:r/>
            <w:r>
              <w:rPr>
                <w:sz w:val="17"/>
              </w:rPr>
              <w:t>AL</w:t>
            </w:r>
          </w:p>
        </w:tc>
        <w:tc>
          <w:tcPr>
            <w:tcW w:type="dxa" w:w="3061"/>
          </w:tcPr>
          <w:p>
            <w:r/>
            <w:r>
              <w:rPr>
                <w:sz w:val="17"/>
              </w:rPr>
              <w:t>KONZS</w:t>
            </w:r>
          </w:p>
        </w:tc>
        <w:tc>
          <w:tcPr>
            <w:tcW w:type="dxa" w:w="1928"/>
          </w:tcPr>
          <w:p>
            <w:r/>
            <w:r>
              <w:rPr>
                <w:sz w:val="17"/>
              </w:rPr>
              <w:t>Customer general data</w:t>
            </w:r>
          </w:p>
        </w:tc>
        <w:tc>
          <w:tcPr>
            <w:tcW w:type="dxa" w:w="1814"/>
          </w:tcPr>
          <w:p>
            <w:r/>
            <w:r>
              <w:rPr>
                <w:sz w:val="17"/>
              </w:rPr>
              <w:t>KONZS</w:t>
            </w:r>
          </w:p>
        </w:tc>
        <w:tc>
          <w:tcPr>
            <w:tcW w:type="dxa" w:w="1247"/>
          </w:tcPr>
          <w:p>
            <w:r/>
            <w:r>
              <w:rPr>
                <w:sz w:val="17"/>
              </w:rPr>
              <w:t>Text 10</w:t>
            </w:r>
          </w:p>
        </w:tc>
      </w:tr>
      <w:tr>
        <w:tc>
          <w:tcPr>
            <w:tcW w:type="dxa" w:w="567"/>
          </w:tcPr>
          <w:p>
            <w:r/>
            <w:r>
              <w:rPr>
                <w:sz w:val="17"/>
              </w:rPr>
              <w:t>AM</w:t>
            </w:r>
          </w:p>
        </w:tc>
        <w:tc>
          <w:tcPr>
            <w:tcW w:type="dxa" w:w="3061"/>
          </w:tcPr>
          <w:p>
            <w:r/>
            <w:r>
              <w:rPr>
                <w:sz w:val="17"/>
              </w:rPr>
              <w:t>STCD3</w:t>
            </w:r>
          </w:p>
        </w:tc>
        <w:tc>
          <w:tcPr>
            <w:tcW w:type="dxa" w:w="1928"/>
          </w:tcPr>
          <w:p>
            <w:r/>
            <w:r>
              <w:rPr>
                <w:sz w:val="17"/>
              </w:rPr>
              <w:t>Customer general data</w:t>
            </w:r>
          </w:p>
        </w:tc>
        <w:tc>
          <w:tcPr>
            <w:tcW w:type="dxa" w:w="1814"/>
          </w:tcPr>
          <w:p>
            <w:r/>
            <w:r>
              <w:rPr>
                <w:sz w:val="17"/>
              </w:rPr>
              <w:t>STCD3</w:t>
            </w:r>
          </w:p>
        </w:tc>
        <w:tc>
          <w:tcPr>
            <w:tcW w:type="dxa" w:w="1247"/>
          </w:tcPr>
          <w:p>
            <w:r/>
            <w:r>
              <w:rPr>
                <w:sz w:val="17"/>
              </w:rPr>
              <w:t>Text 18</w:t>
            </w:r>
          </w:p>
        </w:tc>
      </w:tr>
      <w:tr>
        <w:tc>
          <w:tcPr>
            <w:tcW w:type="dxa" w:w="567"/>
          </w:tcPr>
          <w:p>
            <w:r/>
            <w:r>
              <w:rPr>
                <w:sz w:val="17"/>
              </w:rPr>
              <w:t>AN</w:t>
            </w:r>
          </w:p>
        </w:tc>
        <w:tc>
          <w:tcPr>
            <w:tcW w:type="dxa" w:w="3061"/>
          </w:tcPr>
          <w:p>
            <w:r/>
            <w:r>
              <w:rPr>
                <w:sz w:val="17"/>
              </w:rPr>
              <w:t>STCD4</w:t>
            </w:r>
          </w:p>
        </w:tc>
        <w:tc>
          <w:tcPr>
            <w:tcW w:type="dxa" w:w="1928"/>
          </w:tcPr>
          <w:p>
            <w:r/>
            <w:r>
              <w:rPr>
                <w:sz w:val="17"/>
              </w:rPr>
              <w:t>Customer general data</w:t>
            </w:r>
          </w:p>
        </w:tc>
        <w:tc>
          <w:tcPr>
            <w:tcW w:type="dxa" w:w="1814"/>
          </w:tcPr>
          <w:p>
            <w:r/>
            <w:r>
              <w:rPr>
                <w:sz w:val="17"/>
              </w:rPr>
              <w:t>STCD4</w:t>
            </w:r>
          </w:p>
        </w:tc>
        <w:tc>
          <w:tcPr>
            <w:tcW w:type="dxa" w:w="1247"/>
          </w:tcPr>
          <w:p>
            <w:r/>
            <w:r>
              <w:rPr>
                <w:sz w:val="17"/>
              </w:rPr>
              <w:t>Text 18</w:t>
            </w:r>
          </w:p>
        </w:tc>
      </w:tr>
      <w:tr>
        <w:tc>
          <w:tcPr>
            <w:tcW w:type="dxa" w:w="567"/>
          </w:tcPr>
          <w:p>
            <w:r/>
            <w:r>
              <w:rPr>
                <w:sz w:val="17"/>
              </w:rPr>
              <w:t>AO</w:t>
            </w:r>
          </w:p>
        </w:tc>
        <w:tc>
          <w:tcPr>
            <w:tcW w:type="dxa" w:w="3061"/>
          </w:tcPr>
          <w:p>
            <w:r/>
            <w:r>
              <w:rPr>
                <w:sz w:val="17"/>
              </w:rPr>
              <w:t>STCD4</w:t>
            </w:r>
          </w:p>
        </w:tc>
        <w:tc>
          <w:tcPr>
            <w:tcW w:type="dxa" w:w="1928"/>
          </w:tcPr>
          <w:p>
            <w:r/>
            <w:r>
              <w:rPr>
                <w:sz w:val="17"/>
              </w:rPr>
              <w:t>Customer general data</w:t>
            </w:r>
          </w:p>
        </w:tc>
        <w:tc>
          <w:tcPr>
            <w:tcW w:type="dxa" w:w="1814"/>
          </w:tcPr>
          <w:p>
            <w:r/>
            <w:r>
              <w:rPr>
                <w:sz w:val="17"/>
              </w:rPr>
              <w:t>STCD5</w:t>
            </w:r>
          </w:p>
        </w:tc>
        <w:tc>
          <w:tcPr>
            <w:tcW w:type="dxa" w:w="1247"/>
          </w:tcPr>
          <w:p>
            <w:r/>
            <w:r>
              <w:rPr>
                <w:sz w:val="17"/>
              </w:rPr>
              <w:t>Text 60</w:t>
            </w:r>
          </w:p>
        </w:tc>
      </w:tr>
      <w:tr>
        <w:tc>
          <w:tcPr>
            <w:tcW w:type="dxa" w:w="567"/>
          </w:tcPr>
          <w:p>
            <w:r/>
            <w:r>
              <w:rPr>
                <w:sz w:val="17"/>
              </w:rPr>
              <w:t>AP</w:t>
            </w:r>
          </w:p>
        </w:tc>
        <w:tc>
          <w:tcPr>
            <w:tcW w:type="dxa" w:w="3061"/>
          </w:tcPr>
          <w:p>
            <w:r/>
            <w:r>
              <w:rPr>
                <w:sz w:val="17"/>
              </w:rPr>
              <w:t>STCEG</w:t>
            </w:r>
          </w:p>
        </w:tc>
        <w:tc>
          <w:tcPr>
            <w:tcW w:type="dxa" w:w="1928"/>
          </w:tcPr>
          <w:p>
            <w:r/>
            <w:r>
              <w:rPr>
                <w:sz w:val="17"/>
              </w:rPr>
              <w:t>Customer general data</w:t>
            </w:r>
          </w:p>
        </w:tc>
        <w:tc>
          <w:tcPr>
            <w:tcW w:type="dxa" w:w="1814"/>
          </w:tcPr>
          <w:p>
            <w:r/>
            <w:r>
              <w:rPr>
                <w:sz w:val="17"/>
              </w:rPr>
              <w:t>STCEG</w:t>
            </w:r>
          </w:p>
        </w:tc>
        <w:tc>
          <w:tcPr>
            <w:tcW w:type="dxa" w:w="1247"/>
          </w:tcPr>
          <w:p>
            <w:r/>
            <w:r>
              <w:rPr>
                <w:sz w:val="17"/>
              </w:rPr>
              <w:t>Text 20</w:t>
            </w:r>
          </w:p>
        </w:tc>
      </w:tr>
      <w:tr>
        <w:tc>
          <w:tcPr>
            <w:tcW w:type="dxa" w:w="567"/>
          </w:tcPr>
          <w:p>
            <w:r/>
            <w:r>
              <w:rPr>
                <w:sz w:val="17"/>
              </w:rPr>
              <w:t>AQ</w:t>
            </w:r>
          </w:p>
        </w:tc>
        <w:tc>
          <w:tcPr>
            <w:tcW w:type="dxa" w:w="3061"/>
          </w:tcPr>
          <w:p>
            <w:r/>
            <w:r>
              <w:rPr>
                <w:sz w:val="17"/>
              </w:rPr>
              <w:t>J_1IPANNO</w:t>
            </w:r>
          </w:p>
        </w:tc>
        <w:tc>
          <w:tcPr>
            <w:tcW w:type="dxa" w:w="1928"/>
          </w:tcPr>
          <w:p>
            <w:r/>
            <w:r>
              <w:rPr>
                <w:sz w:val="17"/>
              </w:rPr>
              <w:t>Customer general data</w:t>
            </w:r>
          </w:p>
        </w:tc>
        <w:tc>
          <w:tcPr>
            <w:tcW w:type="dxa" w:w="1814"/>
          </w:tcPr>
          <w:p>
            <w:r/>
            <w:r>
              <w:rPr>
                <w:sz w:val="17"/>
              </w:rPr>
              <w:t>J_1IPANNO</w:t>
            </w:r>
          </w:p>
        </w:tc>
        <w:tc>
          <w:tcPr>
            <w:tcW w:type="dxa" w:w="1247"/>
          </w:tcPr>
          <w:p>
            <w:r/>
            <w:r>
              <w:rPr>
                <w:sz w:val="17"/>
              </w:rPr>
              <w:t>Text 40</w:t>
            </w:r>
          </w:p>
        </w:tc>
      </w:tr>
      <w:tr>
        <w:tc>
          <w:tcPr>
            <w:tcW w:type="dxa" w:w="567"/>
          </w:tcPr>
          <w:p>
            <w:r/>
            <w:r>
              <w:rPr>
                <w:sz w:val="17"/>
              </w:rPr>
              <w:t>AR</w:t>
            </w:r>
          </w:p>
        </w:tc>
        <w:tc>
          <w:tcPr>
            <w:tcW w:type="dxa" w:w="3061"/>
          </w:tcPr>
          <w:p>
            <w:r/>
            <w:r>
              <w:rPr>
                <w:sz w:val="17"/>
              </w:rPr>
              <w:t>STCD3</w:t>
            </w:r>
          </w:p>
        </w:tc>
        <w:tc>
          <w:tcPr>
            <w:tcW w:type="dxa" w:w="1928"/>
          </w:tcPr>
          <w:p>
            <w:r/>
            <w:r>
              <w:rPr>
                <w:sz w:val="17"/>
              </w:rPr>
              <w:t>Company code data</w:t>
            </w:r>
          </w:p>
        </w:tc>
        <w:tc>
          <w:tcPr>
            <w:tcW w:type="dxa" w:w="1814"/>
          </w:tcPr>
          <w:p>
            <w:r/>
            <w:r>
              <w:rPr>
                <w:sz w:val="17"/>
              </w:rPr>
              <w:t>AKONT</w:t>
            </w:r>
          </w:p>
        </w:tc>
        <w:tc>
          <w:tcPr>
            <w:tcW w:type="dxa" w:w="1247"/>
          </w:tcPr>
          <w:p>
            <w:r/>
            <w:r>
              <w:rPr>
                <w:sz w:val="17"/>
              </w:rPr>
              <w:t>Text 10</w:t>
            </w:r>
          </w:p>
        </w:tc>
      </w:tr>
      <w:tr>
        <w:tc>
          <w:tcPr>
            <w:tcW w:type="dxa" w:w="567"/>
          </w:tcPr>
          <w:p>
            <w:r/>
            <w:r>
              <w:rPr>
                <w:sz w:val="17"/>
              </w:rPr>
              <w:t>AS</w:t>
            </w:r>
          </w:p>
        </w:tc>
        <w:tc>
          <w:tcPr>
            <w:tcW w:type="dxa" w:w="3061"/>
          </w:tcPr>
          <w:p>
            <w:r/>
            <w:r>
              <w:rPr>
                <w:sz w:val="17"/>
              </w:rPr>
              <w:t>AKONT</w:t>
            </w:r>
          </w:p>
        </w:tc>
        <w:tc>
          <w:tcPr>
            <w:tcW w:type="dxa" w:w="1928"/>
          </w:tcPr>
          <w:p>
            <w:r/>
            <w:r>
              <w:rPr>
                <w:sz w:val="17"/>
              </w:rPr>
              <w:t>Company code data</w:t>
            </w:r>
          </w:p>
        </w:tc>
        <w:tc>
          <w:tcPr>
            <w:tcW w:type="dxa" w:w="1814"/>
          </w:tcPr>
          <w:p>
            <w:r/>
            <w:r>
              <w:rPr>
                <w:sz w:val="17"/>
              </w:rPr>
              <w:t>AKONT</w:t>
            </w:r>
          </w:p>
        </w:tc>
        <w:tc>
          <w:tcPr>
            <w:tcW w:type="dxa" w:w="1247"/>
          </w:tcPr>
          <w:p>
            <w:r/>
            <w:r>
              <w:rPr>
                <w:sz w:val="17"/>
              </w:rPr>
              <w:t>Text 10</w:t>
            </w:r>
          </w:p>
        </w:tc>
      </w:tr>
      <w:tr>
        <w:tc>
          <w:tcPr>
            <w:tcW w:type="dxa" w:w="567"/>
          </w:tcPr>
          <w:p>
            <w:r/>
            <w:r>
              <w:rPr>
                <w:sz w:val="17"/>
              </w:rPr>
              <w:t>AT</w:t>
            </w:r>
          </w:p>
        </w:tc>
        <w:tc>
          <w:tcPr>
            <w:tcW w:type="dxa" w:w="3061"/>
          </w:tcPr>
          <w:p>
            <w:r/>
            <w:r>
              <w:rPr>
                <w:sz w:val="17"/>
              </w:rPr>
              <w:t>ZUAWA</w:t>
            </w:r>
          </w:p>
        </w:tc>
        <w:tc>
          <w:tcPr>
            <w:tcW w:type="dxa" w:w="1928"/>
          </w:tcPr>
          <w:p>
            <w:r/>
            <w:r>
              <w:rPr>
                <w:sz w:val="17"/>
              </w:rPr>
              <w:t>Company code data</w:t>
            </w:r>
          </w:p>
        </w:tc>
        <w:tc>
          <w:tcPr>
            <w:tcW w:type="dxa" w:w="1814"/>
          </w:tcPr>
          <w:p>
            <w:r/>
            <w:r>
              <w:rPr>
                <w:sz w:val="17"/>
              </w:rPr>
              <w:t>ZUAWA</w:t>
            </w:r>
          </w:p>
        </w:tc>
        <w:tc>
          <w:tcPr>
            <w:tcW w:type="dxa" w:w="1247"/>
          </w:tcPr>
          <w:p>
            <w:r/>
            <w:r>
              <w:rPr>
                <w:sz w:val="17"/>
              </w:rPr>
              <w:t>Text 3</w:t>
            </w:r>
          </w:p>
        </w:tc>
      </w:tr>
      <w:tr>
        <w:tc>
          <w:tcPr>
            <w:tcW w:type="dxa" w:w="567"/>
          </w:tcPr>
          <w:p>
            <w:r/>
            <w:r>
              <w:rPr>
                <w:sz w:val="17"/>
              </w:rPr>
              <w:t>AU</w:t>
            </w:r>
          </w:p>
        </w:tc>
        <w:tc>
          <w:tcPr>
            <w:tcW w:type="dxa" w:w="3061"/>
          </w:tcPr>
          <w:p>
            <w:r/>
            <w:r>
              <w:rPr>
                <w:sz w:val="17"/>
              </w:rPr>
              <w:t>VZSKZ</w:t>
            </w:r>
          </w:p>
        </w:tc>
        <w:tc>
          <w:tcPr>
            <w:tcW w:type="dxa" w:w="1928"/>
          </w:tcPr>
          <w:p>
            <w:r/>
            <w:r>
              <w:rPr>
                <w:sz w:val="17"/>
              </w:rPr>
              <w:t>Company code data</w:t>
            </w:r>
          </w:p>
        </w:tc>
        <w:tc>
          <w:tcPr>
            <w:tcW w:type="dxa" w:w="1814"/>
          </w:tcPr>
          <w:p>
            <w:r/>
            <w:r>
              <w:rPr>
                <w:sz w:val="17"/>
              </w:rPr>
              <w:t>VZSKZ</w:t>
            </w:r>
          </w:p>
        </w:tc>
        <w:tc>
          <w:tcPr>
            <w:tcW w:type="dxa" w:w="1247"/>
          </w:tcPr>
          <w:p>
            <w:r/>
            <w:r>
              <w:rPr>
                <w:sz w:val="17"/>
              </w:rPr>
              <w:t>Text 2</w:t>
            </w:r>
          </w:p>
        </w:tc>
      </w:tr>
      <w:tr>
        <w:tc>
          <w:tcPr>
            <w:tcW w:type="dxa" w:w="567"/>
          </w:tcPr>
          <w:p>
            <w:r/>
            <w:r>
              <w:rPr>
                <w:sz w:val="17"/>
              </w:rPr>
              <w:t>AV</w:t>
            </w:r>
          </w:p>
        </w:tc>
        <w:tc>
          <w:tcPr>
            <w:tcW w:type="dxa" w:w="3061"/>
          </w:tcPr>
          <w:p>
            <w:r/>
            <w:r>
              <w:rPr>
                <w:sz w:val="17"/>
              </w:rPr>
              <w:t>ZINRT</w:t>
            </w:r>
          </w:p>
        </w:tc>
        <w:tc>
          <w:tcPr>
            <w:tcW w:type="dxa" w:w="1928"/>
          </w:tcPr>
          <w:p>
            <w:r/>
            <w:r>
              <w:rPr>
                <w:sz w:val="17"/>
              </w:rPr>
              <w:t>Company code data</w:t>
            </w:r>
          </w:p>
        </w:tc>
        <w:tc>
          <w:tcPr>
            <w:tcW w:type="dxa" w:w="1814"/>
          </w:tcPr>
          <w:p>
            <w:r/>
            <w:r>
              <w:rPr>
                <w:sz w:val="17"/>
              </w:rPr>
              <w:t>ZINRT</w:t>
            </w:r>
          </w:p>
        </w:tc>
        <w:tc>
          <w:tcPr>
            <w:tcW w:type="dxa" w:w="1247"/>
          </w:tcPr>
          <w:p>
            <w:r/>
            <w:r>
              <w:rPr>
                <w:sz w:val="17"/>
              </w:rPr>
              <w:t>Digits 2</w:t>
            </w:r>
          </w:p>
        </w:tc>
      </w:tr>
      <w:tr>
        <w:tc>
          <w:tcPr>
            <w:tcW w:type="dxa" w:w="567"/>
          </w:tcPr>
          <w:p>
            <w:r/>
            <w:r>
              <w:rPr>
                <w:sz w:val="17"/>
              </w:rPr>
              <w:t>AW</w:t>
            </w:r>
          </w:p>
        </w:tc>
        <w:tc>
          <w:tcPr>
            <w:tcW w:type="dxa" w:w="3061"/>
          </w:tcPr>
          <w:p>
            <w:r/>
            <w:r>
              <w:rPr>
                <w:sz w:val="17"/>
              </w:rPr>
              <w:t>ZTERM</w:t>
            </w:r>
          </w:p>
        </w:tc>
        <w:tc>
          <w:tcPr>
            <w:tcW w:type="dxa" w:w="1928"/>
          </w:tcPr>
          <w:p>
            <w:r/>
            <w:r>
              <w:rPr>
                <w:sz w:val="17"/>
              </w:rPr>
              <w:t>Company code data</w:t>
            </w:r>
          </w:p>
        </w:tc>
        <w:tc>
          <w:tcPr>
            <w:tcW w:type="dxa" w:w="1814"/>
          </w:tcPr>
          <w:p>
            <w:r/>
            <w:r>
              <w:rPr>
                <w:sz w:val="17"/>
              </w:rPr>
              <w:t>ZTERM</w:t>
            </w:r>
          </w:p>
        </w:tc>
        <w:tc>
          <w:tcPr>
            <w:tcW w:type="dxa" w:w="1247"/>
          </w:tcPr>
          <w:p>
            <w:r/>
            <w:r>
              <w:rPr>
                <w:sz w:val="17"/>
              </w:rPr>
              <w:t>Text 4</w:t>
            </w:r>
          </w:p>
        </w:tc>
      </w:tr>
      <w:tr>
        <w:tc>
          <w:tcPr>
            <w:tcW w:type="dxa" w:w="567"/>
          </w:tcPr>
          <w:p>
            <w:r/>
            <w:r>
              <w:rPr>
                <w:sz w:val="17"/>
              </w:rPr>
              <w:t>AX</w:t>
            </w:r>
          </w:p>
        </w:tc>
        <w:tc>
          <w:tcPr>
            <w:tcW w:type="dxa" w:w="3061"/>
          </w:tcPr>
          <w:p>
            <w:r/>
            <w:r>
              <w:rPr>
                <w:sz w:val="17"/>
              </w:rPr>
              <w:t>XZVER</w:t>
            </w:r>
          </w:p>
        </w:tc>
        <w:tc>
          <w:tcPr>
            <w:tcW w:type="dxa" w:w="1928"/>
          </w:tcPr>
          <w:p>
            <w:r/>
            <w:r>
              <w:rPr>
                <w:sz w:val="17"/>
              </w:rPr>
              <w:t>Company code data</w:t>
            </w:r>
          </w:p>
        </w:tc>
        <w:tc>
          <w:tcPr>
            <w:tcW w:type="dxa" w:w="1814"/>
          </w:tcPr>
          <w:p>
            <w:r/>
            <w:r>
              <w:rPr>
                <w:sz w:val="17"/>
              </w:rPr>
              <w:t>XZVER</w:t>
            </w:r>
          </w:p>
        </w:tc>
        <w:tc>
          <w:tcPr>
            <w:tcW w:type="dxa" w:w="1247"/>
          </w:tcPr>
          <w:p>
            <w:r/>
            <w:r>
              <w:rPr>
                <w:sz w:val="17"/>
              </w:rPr>
              <w:t>Text 1</w:t>
            </w:r>
          </w:p>
        </w:tc>
      </w:tr>
      <w:tr>
        <w:tc>
          <w:tcPr>
            <w:tcW w:type="dxa" w:w="567"/>
          </w:tcPr>
          <w:p>
            <w:r/>
            <w:r>
              <w:rPr>
                <w:sz w:val="17"/>
              </w:rPr>
              <w:t>AY</w:t>
            </w:r>
          </w:p>
        </w:tc>
        <w:tc>
          <w:tcPr>
            <w:tcW w:type="dxa" w:w="3061"/>
          </w:tcPr>
          <w:p>
            <w:r/>
            <w:r>
              <w:rPr>
                <w:sz w:val="17"/>
              </w:rPr>
              <w:t>ZWELS</w:t>
            </w:r>
          </w:p>
        </w:tc>
        <w:tc>
          <w:tcPr>
            <w:tcW w:type="dxa" w:w="1928"/>
          </w:tcPr>
          <w:p>
            <w:r/>
            <w:r>
              <w:rPr>
                <w:sz w:val="17"/>
              </w:rPr>
              <w:t>Company code data</w:t>
            </w:r>
          </w:p>
        </w:tc>
        <w:tc>
          <w:tcPr>
            <w:tcW w:type="dxa" w:w="1814"/>
          </w:tcPr>
          <w:p>
            <w:r/>
            <w:r>
              <w:rPr>
                <w:sz w:val="17"/>
              </w:rPr>
              <w:t>ZWELS</w:t>
            </w:r>
          </w:p>
        </w:tc>
        <w:tc>
          <w:tcPr>
            <w:tcW w:type="dxa" w:w="1247"/>
          </w:tcPr>
          <w:p>
            <w:r/>
            <w:r>
              <w:rPr>
                <w:sz w:val="17"/>
              </w:rPr>
              <w:t>Text 10</w:t>
            </w:r>
          </w:p>
        </w:tc>
      </w:tr>
      <w:tr>
        <w:tc>
          <w:tcPr>
            <w:tcW w:type="dxa" w:w="567"/>
          </w:tcPr>
          <w:p>
            <w:r/>
            <w:r>
              <w:rPr>
                <w:sz w:val="17"/>
              </w:rPr>
              <w:t>AZ</w:t>
            </w:r>
          </w:p>
        </w:tc>
        <w:tc>
          <w:tcPr>
            <w:tcW w:type="dxa" w:w="3061"/>
          </w:tcPr>
          <w:p>
            <w:r/>
            <w:r>
              <w:rPr>
                <w:sz w:val="17"/>
              </w:rPr>
              <w:t>BZIRK</w:t>
            </w:r>
          </w:p>
        </w:tc>
        <w:tc>
          <w:tcPr>
            <w:tcW w:type="dxa" w:w="1928"/>
          </w:tcPr>
          <w:p>
            <w:r/>
            <w:r>
              <w:rPr>
                <w:sz w:val="17"/>
              </w:rPr>
              <w:t>Sales area data</w:t>
            </w:r>
          </w:p>
        </w:tc>
        <w:tc>
          <w:tcPr>
            <w:tcW w:type="dxa" w:w="1814"/>
          </w:tcPr>
          <w:p>
            <w:r/>
            <w:r>
              <w:rPr>
                <w:sz w:val="17"/>
              </w:rPr>
              <w:t>BZIRK</w:t>
            </w:r>
          </w:p>
        </w:tc>
        <w:tc>
          <w:tcPr>
            <w:tcW w:type="dxa" w:w="1247"/>
          </w:tcPr>
          <w:p>
            <w:r/>
            <w:r>
              <w:rPr>
                <w:sz w:val="17"/>
              </w:rPr>
              <w:t>Text 6</w:t>
            </w:r>
          </w:p>
        </w:tc>
      </w:tr>
      <w:tr>
        <w:tc>
          <w:tcPr>
            <w:tcW w:type="dxa" w:w="567"/>
          </w:tcPr>
          <w:p>
            <w:r/>
            <w:r>
              <w:rPr>
                <w:sz w:val="17"/>
              </w:rPr>
              <w:t>BA</w:t>
            </w:r>
          </w:p>
        </w:tc>
        <w:tc>
          <w:tcPr>
            <w:tcW w:type="dxa" w:w="3061"/>
          </w:tcPr>
          <w:p>
            <w:r/>
            <w:r>
              <w:rPr>
                <w:sz w:val="17"/>
              </w:rPr>
              <w:t>AWAHR</w:t>
            </w:r>
          </w:p>
        </w:tc>
        <w:tc>
          <w:tcPr>
            <w:tcW w:type="dxa" w:w="1928"/>
          </w:tcPr>
          <w:p>
            <w:r/>
            <w:r>
              <w:rPr>
                <w:sz w:val="17"/>
              </w:rPr>
              <w:t>Sales area data</w:t>
            </w:r>
          </w:p>
        </w:tc>
        <w:tc>
          <w:tcPr>
            <w:tcW w:type="dxa" w:w="1814"/>
          </w:tcPr>
          <w:p>
            <w:r/>
            <w:r>
              <w:rPr>
                <w:sz w:val="17"/>
              </w:rPr>
              <w:t>AWAHR</w:t>
            </w:r>
          </w:p>
        </w:tc>
        <w:tc>
          <w:tcPr>
            <w:tcW w:type="dxa" w:w="1247"/>
          </w:tcPr>
          <w:p>
            <w:r/>
            <w:r>
              <w:rPr>
                <w:sz w:val="17"/>
              </w:rPr>
              <w:t>Digits 3</w:t>
            </w:r>
          </w:p>
        </w:tc>
      </w:tr>
      <w:tr>
        <w:tc>
          <w:tcPr>
            <w:tcW w:type="dxa" w:w="567"/>
          </w:tcPr>
          <w:p>
            <w:r/>
            <w:r>
              <w:rPr>
                <w:sz w:val="17"/>
              </w:rPr>
              <w:t>BB</w:t>
            </w:r>
          </w:p>
        </w:tc>
        <w:tc>
          <w:tcPr>
            <w:tcW w:type="dxa" w:w="3061"/>
          </w:tcPr>
          <w:p>
            <w:r/>
            <w:r>
              <w:rPr>
                <w:sz w:val="17"/>
              </w:rPr>
              <w:t>VKBUR</w:t>
            </w:r>
          </w:p>
        </w:tc>
        <w:tc>
          <w:tcPr>
            <w:tcW w:type="dxa" w:w="1928"/>
          </w:tcPr>
          <w:p>
            <w:r/>
            <w:r>
              <w:rPr>
                <w:sz w:val="17"/>
              </w:rPr>
              <w:t>Sales area data</w:t>
            </w:r>
          </w:p>
        </w:tc>
        <w:tc>
          <w:tcPr>
            <w:tcW w:type="dxa" w:w="1814"/>
          </w:tcPr>
          <w:p>
            <w:r/>
            <w:r>
              <w:rPr>
                <w:sz w:val="17"/>
              </w:rPr>
              <w:t>VKBUR</w:t>
            </w:r>
          </w:p>
        </w:tc>
        <w:tc>
          <w:tcPr>
            <w:tcW w:type="dxa" w:w="1247"/>
          </w:tcPr>
          <w:p>
            <w:r/>
            <w:r>
              <w:rPr>
                <w:sz w:val="17"/>
              </w:rPr>
              <w:t>Text 4</w:t>
            </w:r>
          </w:p>
        </w:tc>
      </w:tr>
      <w:tr>
        <w:tc>
          <w:tcPr>
            <w:tcW w:type="dxa" w:w="567"/>
          </w:tcPr>
          <w:p>
            <w:r/>
            <w:r>
              <w:rPr>
                <w:sz w:val="17"/>
              </w:rPr>
              <w:t>BC</w:t>
            </w:r>
          </w:p>
        </w:tc>
        <w:tc>
          <w:tcPr>
            <w:tcW w:type="dxa" w:w="3061"/>
          </w:tcPr>
          <w:p>
            <w:r/>
            <w:r>
              <w:rPr>
                <w:sz w:val="17"/>
              </w:rPr>
              <w:t>VKGRP</w:t>
            </w:r>
          </w:p>
        </w:tc>
        <w:tc>
          <w:tcPr>
            <w:tcW w:type="dxa" w:w="1928"/>
          </w:tcPr>
          <w:p>
            <w:r/>
            <w:r>
              <w:rPr>
                <w:sz w:val="17"/>
              </w:rPr>
              <w:t>Sales area data</w:t>
            </w:r>
          </w:p>
        </w:tc>
        <w:tc>
          <w:tcPr>
            <w:tcW w:type="dxa" w:w="1814"/>
          </w:tcPr>
          <w:p>
            <w:r/>
            <w:r>
              <w:rPr>
                <w:sz w:val="17"/>
              </w:rPr>
              <w:t>VKGRP</w:t>
            </w:r>
          </w:p>
        </w:tc>
        <w:tc>
          <w:tcPr>
            <w:tcW w:type="dxa" w:w="1247"/>
          </w:tcPr>
          <w:p>
            <w:r/>
            <w:r>
              <w:rPr>
                <w:sz w:val="17"/>
              </w:rPr>
              <w:t>Text 3</w:t>
            </w:r>
          </w:p>
        </w:tc>
      </w:tr>
      <w:tr>
        <w:tc>
          <w:tcPr>
            <w:tcW w:type="dxa" w:w="567"/>
          </w:tcPr>
          <w:p>
            <w:r/>
            <w:r>
              <w:rPr>
                <w:sz w:val="17"/>
              </w:rPr>
              <w:t>BD</w:t>
            </w:r>
          </w:p>
        </w:tc>
        <w:tc>
          <w:tcPr>
            <w:tcW w:type="dxa" w:w="3061"/>
          </w:tcPr>
          <w:p>
            <w:r/>
            <w:r>
              <w:rPr>
                <w:sz w:val="17"/>
              </w:rPr>
              <w:t>KDGRP</w:t>
            </w:r>
          </w:p>
        </w:tc>
        <w:tc>
          <w:tcPr>
            <w:tcW w:type="dxa" w:w="1928"/>
          </w:tcPr>
          <w:p>
            <w:r/>
            <w:r>
              <w:rPr>
                <w:sz w:val="17"/>
              </w:rPr>
              <w:t>Sales area data</w:t>
            </w:r>
          </w:p>
        </w:tc>
        <w:tc>
          <w:tcPr>
            <w:tcW w:type="dxa" w:w="1814"/>
          </w:tcPr>
          <w:p>
            <w:r/>
            <w:r>
              <w:rPr>
                <w:sz w:val="17"/>
              </w:rPr>
              <w:t>KDGRP</w:t>
            </w:r>
          </w:p>
        </w:tc>
        <w:tc>
          <w:tcPr>
            <w:tcW w:type="dxa" w:w="1247"/>
          </w:tcPr>
          <w:p>
            <w:r/>
            <w:r>
              <w:rPr>
                <w:sz w:val="17"/>
              </w:rPr>
              <w:t>Text 2</w:t>
            </w:r>
          </w:p>
        </w:tc>
      </w:tr>
      <w:tr>
        <w:tc>
          <w:tcPr>
            <w:tcW w:type="dxa" w:w="567"/>
          </w:tcPr>
          <w:p>
            <w:r/>
            <w:r>
              <w:rPr>
                <w:sz w:val="17"/>
              </w:rPr>
              <w:t>BE</w:t>
            </w:r>
          </w:p>
        </w:tc>
        <w:tc>
          <w:tcPr>
            <w:tcW w:type="dxa" w:w="3061"/>
          </w:tcPr>
          <w:p>
            <w:r/>
            <w:r>
              <w:rPr>
                <w:sz w:val="17"/>
              </w:rPr>
              <w:t>KLABC</w:t>
            </w:r>
          </w:p>
        </w:tc>
        <w:tc>
          <w:tcPr>
            <w:tcW w:type="dxa" w:w="1928"/>
          </w:tcPr>
          <w:p>
            <w:r/>
            <w:r>
              <w:rPr>
                <w:sz w:val="17"/>
              </w:rPr>
              <w:t>Sales area data</w:t>
            </w:r>
          </w:p>
        </w:tc>
        <w:tc>
          <w:tcPr>
            <w:tcW w:type="dxa" w:w="1814"/>
          </w:tcPr>
          <w:p>
            <w:r/>
            <w:r>
              <w:rPr>
                <w:sz w:val="17"/>
              </w:rPr>
              <w:t>KLABC</w:t>
            </w:r>
          </w:p>
        </w:tc>
        <w:tc>
          <w:tcPr>
            <w:tcW w:type="dxa" w:w="1247"/>
          </w:tcPr>
          <w:p>
            <w:r/>
            <w:r>
              <w:rPr>
                <w:sz w:val="17"/>
              </w:rPr>
              <w:t>Text 2</w:t>
            </w:r>
          </w:p>
        </w:tc>
      </w:tr>
      <w:tr>
        <w:tc>
          <w:tcPr>
            <w:tcW w:type="dxa" w:w="567"/>
          </w:tcPr>
          <w:p>
            <w:r/>
            <w:r>
              <w:rPr>
                <w:sz w:val="17"/>
              </w:rPr>
              <w:t>BF</w:t>
            </w:r>
          </w:p>
        </w:tc>
        <w:tc>
          <w:tcPr>
            <w:tcW w:type="dxa" w:w="3061"/>
          </w:tcPr>
          <w:p>
            <w:r/>
            <w:r>
              <w:rPr>
                <w:sz w:val="17"/>
              </w:rPr>
              <w:t>WAERS</w:t>
            </w:r>
          </w:p>
        </w:tc>
        <w:tc>
          <w:tcPr>
            <w:tcW w:type="dxa" w:w="1928"/>
          </w:tcPr>
          <w:p>
            <w:r/>
            <w:r>
              <w:rPr>
                <w:sz w:val="17"/>
              </w:rPr>
              <w:t>Sales area data</w:t>
            </w:r>
          </w:p>
        </w:tc>
        <w:tc>
          <w:tcPr>
            <w:tcW w:type="dxa" w:w="1814"/>
          </w:tcPr>
          <w:p>
            <w:r/>
            <w:r>
              <w:rPr>
                <w:sz w:val="17"/>
              </w:rPr>
              <w:t>WAERS</w:t>
            </w:r>
          </w:p>
        </w:tc>
        <w:tc>
          <w:tcPr>
            <w:tcW w:type="dxa" w:w="1247"/>
          </w:tcPr>
          <w:p>
            <w:r/>
            <w:r>
              <w:rPr>
                <w:sz w:val="17"/>
              </w:rPr>
              <w:t>Currency 5</w:t>
            </w:r>
          </w:p>
        </w:tc>
      </w:tr>
      <w:tr>
        <w:tc>
          <w:tcPr>
            <w:tcW w:type="dxa" w:w="567"/>
          </w:tcPr>
          <w:p>
            <w:r/>
            <w:r>
              <w:rPr>
                <w:sz w:val="17"/>
              </w:rPr>
              <w:t>BG</w:t>
            </w:r>
          </w:p>
        </w:tc>
        <w:tc>
          <w:tcPr>
            <w:tcW w:type="dxa" w:w="3061"/>
          </w:tcPr>
          <w:p>
            <w:r/>
            <w:r>
              <w:rPr>
                <w:sz w:val="17"/>
              </w:rPr>
              <w:t>KURST</w:t>
            </w:r>
          </w:p>
        </w:tc>
        <w:tc>
          <w:tcPr>
            <w:tcW w:type="dxa" w:w="1928"/>
          </w:tcPr>
          <w:p>
            <w:r/>
            <w:r>
              <w:rPr>
                <w:sz w:val="17"/>
              </w:rPr>
              <w:t>Sales area data</w:t>
            </w:r>
          </w:p>
        </w:tc>
        <w:tc>
          <w:tcPr>
            <w:tcW w:type="dxa" w:w="1814"/>
          </w:tcPr>
          <w:p>
            <w:r/>
            <w:r>
              <w:rPr>
                <w:sz w:val="17"/>
              </w:rPr>
              <w:t>KURST</w:t>
            </w:r>
          </w:p>
        </w:tc>
        <w:tc>
          <w:tcPr>
            <w:tcW w:type="dxa" w:w="1247"/>
          </w:tcPr>
          <w:p>
            <w:r/>
            <w:r>
              <w:rPr>
                <w:sz w:val="17"/>
              </w:rPr>
              <w:t>Text 4</w:t>
            </w:r>
          </w:p>
        </w:tc>
      </w:tr>
      <w:tr>
        <w:tc>
          <w:tcPr>
            <w:tcW w:type="dxa" w:w="567"/>
          </w:tcPr>
          <w:p>
            <w:r/>
            <w:r>
              <w:rPr>
                <w:sz w:val="17"/>
              </w:rPr>
              <w:t>BH</w:t>
            </w:r>
          </w:p>
        </w:tc>
        <w:tc>
          <w:tcPr>
            <w:tcW w:type="dxa" w:w="3061"/>
          </w:tcPr>
          <w:p>
            <w:r/>
            <w:r>
              <w:rPr>
                <w:sz w:val="17"/>
              </w:rPr>
              <w:t>KALKS</w:t>
            </w:r>
          </w:p>
        </w:tc>
        <w:tc>
          <w:tcPr>
            <w:tcW w:type="dxa" w:w="1928"/>
          </w:tcPr>
          <w:p>
            <w:r/>
            <w:r>
              <w:rPr>
                <w:sz w:val="17"/>
              </w:rPr>
              <w:t>Sales area data</w:t>
            </w:r>
          </w:p>
        </w:tc>
        <w:tc>
          <w:tcPr>
            <w:tcW w:type="dxa" w:w="1814"/>
          </w:tcPr>
          <w:p>
            <w:r/>
            <w:r>
              <w:rPr>
                <w:sz w:val="17"/>
              </w:rPr>
              <w:t>KALKS</w:t>
            </w:r>
          </w:p>
        </w:tc>
        <w:tc>
          <w:tcPr>
            <w:tcW w:type="dxa" w:w="1247"/>
          </w:tcPr>
          <w:p>
            <w:r/>
            <w:r>
              <w:rPr>
                <w:sz w:val="17"/>
              </w:rPr>
              <w:t>Text 2</w:t>
            </w:r>
          </w:p>
        </w:tc>
      </w:tr>
      <w:tr>
        <w:tc>
          <w:tcPr>
            <w:tcW w:type="dxa" w:w="567"/>
          </w:tcPr>
          <w:p>
            <w:r/>
            <w:r>
              <w:rPr>
                <w:sz w:val="17"/>
              </w:rPr>
              <w:t>BI</w:t>
            </w:r>
          </w:p>
        </w:tc>
        <w:tc>
          <w:tcPr>
            <w:tcW w:type="dxa" w:w="3061"/>
          </w:tcPr>
          <w:p>
            <w:r/>
            <w:r>
              <w:rPr>
                <w:sz w:val="17"/>
              </w:rPr>
              <w:t>VERSG</w:t>
            </w:r>
          </w:p>
        </w:tc>
        <w:tc>
          <w:tcPr>
            <w:tcW w:type="dxa" w:w="1928"/>
          </w:tcPr>
          <w:p>
            <w:r/>
            <w:r>
              <w:rPr>
                <w:sz w:val="17"/>
              </w:rPr>
              <w:t>Sales area data</w:t>
            </w:r>
          </w:p>
        </w:tc>
        <w:tc>
          <w:tcPr>
            <w:tcW w:type="dxa" w:w="1814"/>
          </w:tcPr>
          <w:p>
            <w:r/>
            <w:r>
              <w:rPr>
                <w:sz w:val="17"/>
              </w:rPr>
              <w:t>VERSG</w:t>
            </w:r>
          </w:p>
        </w:tc>
        <w:tc>
          <w:tcPr>
            <w:tcW w:type="dxa" w:w="1247"/>
          </w:tcPr>
          <w:p>
            <w:r/>
            <w:r>
              <w:rPr>
                <w:sz w:val="17"/>
              </w:rPr>
              <w:t>Text 1</w:t>
            </w:r>
          </w:p>
        </w:tc>
      </w:tr>
      <w:tr>
        <w:tc>
          <w:tcPr>
            <w:tcW w:type="dxa" w:w="567"/>
          </w:tcPr>
          <w:p>
            <w:r/>
            <w:r>
              <w:rPr>
                <w:sz w:val="17"/>
              </w:rPr>
              <w:t>BJ</w:t>
            </w:r>
          </w:p>
        </w:tc>
        <w:tc>
          <w:tcPr>
            <w:tcW w:type="dxa" w:w="3061"/>
          </w:tcPr>
          <w:p>
            <w:r/>
            <w:r>
              <w:rPr>
                <w:sz w:val="17"/>
              </w:rPr>
              <w:t>LPRIO</w:t>
            </w:r>
          </w:p>
        </w:tc>
        <w:tc>
          <w:tcPr>
            <w:tcW w:type="dxa" w:w="1928"/>
          </w:tcPr>
          <w:p>
            <w:r/>
            <w:r>
              <w:rPr>
                <w:sz w:val="17"/>
              </w:rPr>
              <w:t>Sales area data</w:t>
            </w:r>
          </w:p>
        </w:tc>
        <w:tc>
          <w:tcPr>
            <w:tcW w:type="dxa" w:w="1814"/>
          </w:tcPr>
          <w:p>
            <w:r/>
            <w:r>
              <w:rPr>
                <w:sz w:val="17"/>
              </w:rPr>
              <w:t>LPRIO</w:t>
            </w:r>
          </w:p>
        </w:tc>
        <w:tc>
          <w:tcPr>
            <w:tcW w:type="dxa" w:w="1247"/>
          </w:tcPr>
          <w:p>
            <w:r/>
            <w:r>
              <w:rPr>
                <w:sz w:val="17"/>
              </w:rPr>
              <w:t>Digits 2</w:t>
            </w:r>
          </w:p>
        </w:tc>
      </w:tr>
      <w:tr>
        <w:tc>
          <w:tcPr>
            <w:tcW w:type="dxa" w:w="567"/>
          </w:tcPr>
          <w:p>
            <w:r/>
            <w:r>
              <w:rPr>
                <w:sz w:val="17"/>
              </w:rPr>
              <w:t>BK</w:t>
            </w:r>
          </w:p>
        </w:tc>
        <w:tc>
          <w:tcPr>
            <w:tcW w:type="dxa" w:w="3061"/>
          </w:tcPr>
          <w:p>
            <w:r/>
            <w:r>
              <w:rPr>
                <w:sz w:val="17"/>
              </w:rPr>
              <w:t>KZAZU</w:t>
            </w:r>
          </w:p>
        </w:tc>
        <w:tc>
          <w:tcPr>
            <w:tcW w:type="dxa" w:w="1928"/>
          </w:tcPr>
          <w:p>
            <w:r/>
            <w:r>
              <w:rPr>
                <w:sz w:val="17"/>
              </w:rPr>
              <w:t>Sales area data</w:t>
            </w:r>
          </w:p>
        </w:tc>
        <w:tc>
          <w:tcPr>
            <w:tcW w:type="dxa" w:w="1814"/>
          </w:tcPr>
          <w:p>
            <w:r/>
            <w:r>
              <w:rPr>
                <w:sz w:val="17"/>
              </w:rPr>
              <w:t>KZAZU</w:t>
            </w:r>
          </w:p>
        </w:tc>
        <w:tc>
          <w:tcPr>
            <w:tcW w:type="dxa" w:w="1247"/>
          </w:tcPr>
          <w:p>
            <w:r/>
            <w:r>
              <w:rPr>
                <w:sz w:val="17"/>
              </w:rPr>
              <w:t>Text 1</w:t>
            </w:r>
          </w:p>
        </w:tc>
      </w:tr>
      <w:tr>
        <w:tc>
          <w:tcPr>
            <w:tcW w:type="dxa" w:w="567"/>
          </w:tcPr>
          <w:p>
            <w:r/>
            <w:r>
              <w:rPr>
                <w:sz w:val="17"/>
              </w:rPr>
              <w:t>BL</w:t>
            </w:r>
          </w:p>
        </w:tc>
        <w:tc>
          <w:tcPr>
            <w:tcW w:type="dxa" w:w="3061"/>
          </w:tcPr>
          <w:p>
            <w:r/>
            <w:r>
              <w:rPr>
                <w:sz w:val="17"/>
              </w:rPr>
              <w:t>VSBED</w:t>
            </w:r>
          </w:p>
        </w:tc>
        <w:tc>
          <w:tcPr>
            <w:tcW w:type="dxa" w:w="1928"/>
          </w:tcPr>
          <w:p>
            <w:r/>
            <w:r>
              <w:rPr>
                <w:sz w:val="17"/>
              </w:rPr>
              <w:t>Sales area data</w:t>
            </w:r>
          </w:p>
        </w:tc>
        <w:tc>
          <w:tcPr>
            <w:tcW w:type="dxa" w:w="1814"/>
          </w:tcPr>
          <w:p>
            <w:r/>
            <w:r>
              <w:rPr>
                <w:sz w:val="17"/>
              </w:rPr>
              <w:t>VSBED</w:t>
            </w:r>
          </w:p>
        </w:tc>
        <w:tc>
          <w:tcPr>
            <w:tcW w:type="dxa" w:w="1247"/>
          </w:tcPr>
          <w:p>
            <w:r/>
            <w:r>
              <w:rPr>
                <w:sz w:val="17"/>
              </w:rPr>
              <w:t>Text 2</w:t>
            </w:r>
          </w:p>
        </w:tc>
      </w:tr>
      <w:tr>
        <w:tc>
          <w:tcPr>
            <w:tcW w:type="dxa" w:w="567"/>
          </w:tcPr>
          <w:p>
            <w:r/>
            <w:r>
              <w:rPr>
                <w:sz w:val="17"/>
              </w:rPr>
              <w:t>BM</w:t>
            </w:r>
          </w:p>
        </w:tc>
        <w:tc>
          <w:tcPr>
            <w:tcW w:type="dxa" w:w="3061"/>
          </w:tcPr>
          <w:p>
            <w:r/>
            <w:r>
              <w:rPr>
                <w:sz w:val="17"/>
              </w:rPr>
              <w:t>VWERK</w:t>
            </w:r>
          </w:p>
        </w:tc>
        <w:tc>
          <w:tcPr>
            <w:tcW w:type="dxa" w:w="1928"/>
          </w:tcPr>
          <w:p>
            <w:r/>
            <w:r>
              <w:rPr>
                <w:sz w:val="17"/>
              </w:rPr>
              <w:t>Sales area data</w:t>
            </w:r>
          </w:p>
        </w:tc>
        <w:tc>
          <w:tcPr>
            <w:tcW w:type="dxa" w:w="1814"/>
          </w:tcPr>
          <w:p>
            <w:r/>
            <w:r>
              <w:rPr>
                <w:sz w:val="17"/>
              </w:rPr>
              <w:t>VWERK</w:t>
            </w:r>
          </w:p>
        </w:tc>
        <w:tc>
          <w:tcPr>
            <w:tcW w:type="dxa" w:w="1247"/>
          </w:tcPr>
          <w:p>
            <w:r/>
            <w:r>
              <w:rPr>
                <w:sz w:val="17"/>
              </w:rPr>
              <w:t>Text 4</w:t>
            </w:r>
          </w:p>
        </w:tc>
      </w:tr>
      <w:tr>
        <w:tc>
          <w:tcPr>
            <w:tcW w:type="dxa" w:w="567"/>
          </w:tcPr>
          <w:p>
            <w:r/>
            <w:r>
              <w:rPr>
                <w:sz w:val="17"/>
              </w:rPr>
              <w:t>BN</w:t>
            </w:r>
          </w:p>
        </w:tc>
        <w:tc>
          <w:tcPr>
            <w:tcW w:type="dxa" w:w="3061"/>
          </w:tcPr>
          <w:p>
            <w:r/>
            <w:r>
              <w:rPr>
                <w:sz w:val="17"/>
              </w:rPr>
              <w:t>ANTLF</w:t>
            </w:r>
          </w:p>
        </w:tc>
        <w:tc>
          <w:tcPr>
            <w:tcW w:type="dxa" w:w="1928"/>
          </w:tcPr>
          <w:p>
            <w:r/>
            <w:r>
              <w:rPr>
                <w:sz w:val="17"/>
              </w:rPr>
              <w:t>Sales area data</w:t>
            </w:r>
          </w:p>
        </w:tc>
        <w:tc>
          <w:tcPr>
            <w:tcW w:type="dxa" w:w="1814"/>
          </w:tcPr>
          <w:p>
            <w:r/>
            <w:r>
              <w:rPr>
                <w:sz w:val="17"/>
              </w:rPr>
              <w:t>ANTLF</w:t>
            </w:r>
          </w:p>
        </w:tc>
        <w:tc>
          <w:tcPr>
            <w:tcW w:type="dxa" w:w="1247"/>
          </w:tcPr>
          <w:p>
            <w:r/>
            <w:r>
              <w:rPr>
                <w:sz w:val="17"/>
              </w:rPr>
              <w:t>Number 1</w:t>
            </w:r>
          </w:p>
        </w:tc>
      </w:tr>
      <w:tr>
        <w:tc>
          <w:tcPr>
            <w:tcW w:type="dxa" w:w="567"/>
          </w:tcPr>
          <w:p>
            <w:r/>
            <w:r>
              <w:rPr>
                <w:sz w:val="17"/>
              </w:rPr>
              <w:t>BO</w:t>
            </w:r>
          </w:p>
        </w:tc>
        <w:tc>
          <w:tcPr>
            <w:tcW w:type="dxa" w:w="3061"/>
          </w:tcPr>
          <w:p>
            <w:r/>
            <w:r>
              <w:rPr>
                <w:sz w:val="17"/>
              </w:rPr>
              <w:t>INCO1</w:t>
            </w:r>
          </w:p>
        </w:tc>
        <w:tc>
          <w:tcPr>
            <w:tcW w:type="dxa" w:w="1928"/>
          </w:tcPr>
          <w:p>
            <w:r/>
            <w:r>
              <w:rPr>
                <w:sz w:val="17"/>
              </w:rPr>
              <w:t>Sales area data</w:t>
            </w:r>
          </w:p>
        </w:tc>
        <w:tc>
          <w:tcPr>
            <w:tcW w:type="dxa" w:w="1814"/>
          </w:tcPr>
          <w:p>
            <w:r/>
            <w:r>
              <w:rPr>
                <w:sz w:val="17"/>
              </w:rPr>
              <w:t>INCO1</w:t>
            </w:r>
          </w:p>
        </w:tc>
        <w:tc>
          <w:tcPr>
            <w:tcW w:type="dxa" w:w="1247"/>
          </w:tcPr>
          <w:p>
            <w:r/>
            <w:r>
              <w:rPr>
                <w:sz w:val="17"/>
              </w:rPr>
              <w:t>Text 3</w:t>
            </w:r>
          </w:p>
        </w:tc>
      </w:tr>
      <w:tr>
        <w:tc>
          <w:tcPr>
            <w:tcW w:type="dxa" w:w="567"/>
          </w:tcPr>
          <w:p>
            <w:r/>
            <w:r>
              <w:rPr>
                <w:sz w:val="17"/>
              </w:rPr>
              <w:t>BP</w:t>
            </w:r>
          </w:p>
        </w:tc>
        <w:tc>
          <w:tcPr>
            <w:tcW w:type="dxa" w:w="3061"/>
          </w:tcPr>
          <w:p>
            <w:r/>
            <w:r>
              <w:rPr>
                <w:sz w:val="17"/>
              </w:rPr>
              <w:t>INCO2</w:t>
            </w:r>
          </w:p>
        </w:tc>
        <w:tc>
          <w:tcPr>
            <w:tcW w:type="dxa" w:w="1928"/>
          </w:tcPr>
          <w:p>
            <w:r/>
            <w:r>
              <w:rPr>
                <w:sz w:val="17"/>
              </w:rPr>
              <w:t>Sales area data</w:t>
            </w:r>
          </w:p>
        </w:tc>
        <w:tc>
          <w:tcPr>
            <w:tcW w:type="dxa" w:w="1814"/>
          </w:tcPr>
          <w:p>
            <w:r/>
            <w:r>
              <w:rPr>
                <w:sz w:val="17"/>
              </w:rPr>
              <w:t>INCO2</w:t>
            </w:r>
          </w:p>
        </w:tc>
        <w:tc>
          <w:tcPr>
            <w:tcW w:type="dxa" w:w="1247"/>
          </w:tcPr>
          <w:p>
            <w:r/>
            <w:r>
              <w:rPr>
                <w:sz w:val="17"/>
              </w:rPr>
              <w:t>Text 28</w:t>
            </w:r>
          </w:p>
        </w:tc>
      </w:tr>
      <w:tr>
        <w:tc>
          <w:tcPr>
            <w:tcW w:type="dxa" w:w="567"/>
          </w:tcPr>
          <w:p>
            <w:r/>
            <w:r>
              <w:rPr>
                <w:sz w:val="17"/>
              </w:rPr>
              <w:t>BQ</w:t>
            </w:r>
          </w:p>
        </w:tc>
        <w:tc>
          <w:tcPr>
            <w:tcW w:type="dxa" w:w="3061"/>
          </w:tcPr>
          <w:p>
            <w:r/>
            <w:r>
              <w:rPr>
                <w:sz w:val="17"/>
              </w:rPr>
              <w:t>ZTERM1</w:t>
            </w:r>
          </w:p>
        </w:tc>
        <w:tc>
          <w:tcPr>
            <w:tcW w:type="dxa" w:w="1928"/>
          </w:tcPr>
          <w:p>
            <w:r/>
            <w:r>
              <w:rPr>
                <w:sz w:val="17"/>
              </w:rPr>
              <w:t>Sales area data</w:t>
            </w:r>
          </w:p>
        </w:tc>
        <w:tc>
          <w:tcPr>
            <w:tcW w:type="dxa" w:w="1814"/>
          </w:tcPr>
          <w:p>
            <w:r/>
            <w:r>
              <w:rPr>
                <w:sz w:val="17"/>
              </w:rPr>
              <w:t>ZTERM</w:t>
            </w:r>
          </w:p>
        </w:tc>
        <w:tc>
          <w:tcPr>
            <w:tcW w:type="dxa" w:w="1247"/>
          </w:tcPr>
          <w:p>
            <w:r/>
            <w:r>
              <w:rPr>
                <w:sz w:val="17"/>
              </w:rPr>
              <w:t>Text 4</w:t>
            </w:r>
          </w:p>
        </w:tc>
      </w:tr>
      <w:tr>
        <w:tc>
          <w:tcPr>
            <w:tcW w:type="dxa" w:w="567"/>
          </w:tcPr>
          <w:p>
            <w:r/>
            <w:r>
              <w:rPr>
                <w:sz w:val="17"/>
              </w:rPr>
              <w:t>BR</w:t>
            </w:r>
          </w:p>
        </w:tc>
        <w:tc>
          <w:tcPr>
            <w:tcW w:type="dxa" w:w="3061"/>
          </w:tcPr>
          <w:p>
            <w:r/>
            <w:r>
              <w:rPr>
                <w:sz w:val="17"/>
              </w:rPr>
              <w:t>KTGRD</w:t>
            </w:r>
          </w:p>
        </w:tc>
        <w:tc>
          <w:tcPr>
            <w:tcW w:type="dxa" w:w="1928"/>
          </w:tcPr>
          <w:p>
            <w:r/>
            <w:r>
              <w:rPr>
                <w:sz w:val="17"/>
              </w:rPr>
              <w:t>Sales area data</w:t>
            </w:r>
          </w:p>
        </w:tc>
        <w:tc>
          <w:tcPr>
            <w:tcW w:type="dxa" w:w="1814"/>
          </w:tcPr>
          <w:p>
            <w:r/>
            <w:r>
              <w:rPr>
                <w:sz w:val="17"/>
              </w:rPr>
              <w:t>KTGRD</w:t>
            </w:r>
          </w:p>
        </w:tc>
        <w:tc>
          <w:tcPr>
            <w:tcW w:type="dxa" w:w="1247"/>
          </w:tcPr>
          <w:p>
            <w:r/>
            <w:r>
              <w:rPr>
                <w:sz w:val="17"/>
              </w:rPr>
              <w:t>Text 2</w:t>
            </w:r>
          </w:p>
        </w:tc>
      </w:tr>
      <w:tr>
        <w:tc>
          <w:tcPr>
            <w:tcW w:type="dxa" w:w="567"/>
          </w:tcPr>
          <w:p>
            <w:r/>
            <w:r>
              <w:rPr>
                <w:sz w:val="17"/>
              </w:rPr>
              <w:t>BS</w:t>
            </w:r>
          </w:p>
        </w:tc>
        <w:tc>
          <w:tcPr>
            <w:tcW w:type="dxa" w:w="3061"/>
          </w:tcPr>
          <w:p>
            <w:r/>
            <w:r>
              <w:rPr>
                <w:sz w:val="17"/>
              </w:rPr>
              <w:t>TAXKD_01</w:t>
            </w:r>
          </w:p>
        </w:tc>
        <w:tc>
          <w:tcPr>
            <w:tcW w:type="dxa" w:w="1928"/>
          </w:tcPr>
          <w:p>
            <w:r/>
            <w:r>
              <w:rPr>
                <w:sz w:val="17"/>
              </w:rPr>
              <w:t>Tax classification</w:t>
            </w:r>
          </w:p>
        </w:tc>
        <w:tc>
          <w:tcPr>
            <w:tcW w:type="dxa" w:w="1814"/>
          </w:tcPr>
          <w:p>
            <w:r/>
            <w:r>
              <w:rPr>
                <w:sz w:val="17"/>
              </w:rPr>
              <w:t>tax category no. 1 for the country</w:t>
            </w:r>
          </w:p>
        </w:tc>
        <w:tc>
          <w:tcPr>
            <w:tcW w:type="dxa" w:w="1247"/>
          </w:tcPr>
          <w:p>
            <w:r/>
            <w:r>
              <w:rPr>
                <w:sz w:val="17"/>
              </w:rPr>
            </w:r>
          </w:p>
        </w:tc>
      </w:tr>
      <w:tr>
        <w:tc>
          <w:tcPr>
            <w:tcW w:type="dxa" w:w="567"/>
          </w:tcPr>
          <w:p>
            <w:r/>
            <w:r>
              <w:rPr>
                <w:sz w:val="17"/>
              </w:rPr>
              <w:t>BT</w:t>
            </w:r>
          </w:p>
        </w:tc>
        <w:tc>
          <w:tcPr>
            <w:tcW w:type="dxa" w:w="3061"/>
          </w:tcPr>
          <w:p>
            <w:r/>
            <w:r>
              <w:rPr>
                <w:sz w:val="17"/>
              </w:rPr>
              <w:t>TAXKD_02</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BU</w:t>
            </w:r>
          </w:p>
        </w:tc>
        <w:tc>
          <w:tcPr>
            <w:tcW w:type="dxa" w:w="3061"/>
          </w:tcPr>
          <w:p>
            <w:r/>
            <w:r>
              <w:rPr>
                <w:sz w:val="17"/>
              </w:rPr>
              <w:t>TAXKD_03</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BV</w:t>
            </w:r>
          </w:p>
        </w:tc>
        <w:tc>
          <w:tcPr>
            <w:tcW w:type="dxa" w:w="3061"/>
          </w:tcPr>
          <w:p>
            <w:r/>
            <w:r>
              <w:rPr>
                <w:sz w:val="17"/>
              </w:rPr>
              <w:t>TAXKD_04</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BW</w:t>
            </w:r>
          </w:p>
        </w:tc>
        <w:tc>
          <w:tcPr>
            <w:tcW w:type="dxa" w:w="3061"/>
          </w:tcPr>
          <w:p>
            <w:r/>
            <w:r>
              <w:rPr>
                <w:sz w:val="17"/>
              </w:rPr>
              <w:t>TAXKD_05</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BX</w:t>
            </w:r>
          </w:p>
        </w:tc>
        <w:tc>
          <w:tcPr>
            <w:tcW w:type="dxa" w:w="3061"/>
          </w:tcPr>
          <w:p>
            <w:r/>
            <w:r>
              <w:rPr>
                <w:sz w:val="17"/>
              </w:rPr>
              <w:t>KVGR1</w:t>
            </w:r>
          </w:p>
        </w:tc>
        <w:tc>
          <w:tcPr>
            <w:tcW w:type="dxa" w:w="1928"/>
          </w:tcPr>
          <w:p>
            <w:r/>
            <w:r>
              <w:rPr>
                <w:sz w:val="17"/>
              </w:rPr>
              <w:t>Sales area data</w:t>
            </w:r>
          </w:p>
        </w:tc>
        <w:tc>
          <w:tcPr>
            <w:tcW w:type="dxa" w:w="1814"/>
          </w:tcPr>
          <w:p>
            <w:r/>
            <w:r>
              <w:rPr>
                <w:sz w:val="17"/>
              </w:rPr>
              <w:t>KVGR1</w:t>
            </w:r>
          </w:p>
        </w:tc>
        <w:tc>
          <w:tcPr>
            <w:tcW w:type="dxa" w:w="1247"/>
          </w:tcPr>
          <w:p>
            <w:r/>
            <w:r>
              <w:rPr>
                <w:sz w:val="17"/>
              </w:rPr>
              <w:t>Text 3</w:t>
            </w:r>
          </w:p>
        </w:tc>
      </w:tr>
      <w:tr>
        <w:tc>
          <w:tcPr>
            <w:tcW w:type="dxa" w:w="567"/>
          </w:tcPr>
          <w:p>
            <w:r/>
            <w:r>
              <w:rPr>
                <w:sz w:val="17"/>
              </w:rPr>
              <w:t>BY</w:t>
            </w:r>
          </w:p>
        </w:tc>
        <w:tc>
          <w:tcPr>
            <w:tcW w:type="dxa" w:w="3061"/>
          </w:tcPr>
          <w:p>
            <w:r/>
            <w:r>
              <w:rPr>
                <w:sz w:val="17"/>
              </w:rPr>
              <w:t>KVGR2</w:t>
            </w:r>
          </w:p>
        </w:tc>
        <w:tc>
          <w:tcPr>
            <w:tcW w:type="dxa" w:w="1928"/>
          </w:tcPr>
          <w:p>
            <w:r/>
            <w:r>
              <w:rPr>
                <w:sz w:val="17"/>
              </w:rPr>
              <w:t>Sales area data</w:t>
            </w:r>
          </w:p>
        </w:tc>
        <w:tc>
          <w:tcPr>
            <w:tcW w:type="dxa" w:w="1814"/>
          </w:tcPr>
          <w:p>
            <w:r/>
            <w:r>
              <w:rPr>
                <w:sz w:val="17"/>
              </w:rPr>
              <w:t>KVGR2</w:t>
            </w:r>
          </w:p>
        </w:tc>
        <w:tc>
          <w:tcPr>
            <w:tcW w:type="dxa" w:w="1247"/>
          </w:tcPr>
          <w:p>
            <w:r/>
            <w:r>
              <w:rPr>
                <w:sz w:val="17"/>
              </w:rPr>
              <w:t>Text 3</w:t>
            </w:r>
          </w:p>
        </w:tc>
      </w:tr>
      <w:tr>
        <w:tc>
          <w:tcPr>
            <w:tcW w:type="dxa" w:w="567"/>
          </w:tcPr>
          <w:p>
            <w:r/>
            <w:r>
              <w:rPr>
                <w:sz w:val="17"/>
              </w:rPr>
              <w:t>BZ</w:t>
            </w:r>
          </w:p>
        </w:tc>
        <w:tc>
          <w:tcPr>
            <w:tcW w:type="dxa" w:w="3061"/>
          </w:tcPr>
          <w:p>
            <w:r/>
            <w:r>
              <w:rPr>
                <w:sz w:val="17"/>
              </w:rPr>
              <w:t>KVGR3</w:t>
            </w:r>
          </w:p>
        </w:tc>
        <w:tc>
          <w:tcPr>
            <w:tcW w:type="dxa" w:w="1928"/>
          </w:tcPr>
          <w:p>
            <w:r/>
            <w:r>
              <w:rPr>
                <w:sz w:val="17"/>
              </w:rPr>
              <w:t>Sales area data</w:t>
            </w:r>
          </w:p>
        </w:tc>
        <w:tc>
          <w:tcPr>
            <w:tcW w:type="dxa" w:w="1814"/>
          </w:tcPr>
          <w:p>
            <w:r/>
            <w:r>
              <w:rPr>
                <w:sz w:val="17"/>
              </w:rPr>
              <w:t>KVGR3</w:t>
            </w:r>
          </w:p>
        </w:tc>
        <w:tc>
          <w:tcPr>
            <w:tcW w:type="dxa" w:w="1247"/>
          </w:tcPr>
          <w:p>
            <w:r/>
            <w:r>
              <w:rPr>
                <w:sz w:val="17"/>
              </w:rPr>
              <w:t>Text 3</w:t>
            </w:r>
          </w:p>
        </w:tc>
      </w:tr>
      <w:tr>
        <w:tc>
          <w:tcPr>
            <w:tcW w:type="dxa" w:w="567"/>
          </w:tcPr>
          <w:p>
            <w:r/>
            <w:r>
              <w:rPr>
                <w:sz w:val="17"/>
              </w:rPr>
              <w:t>CA</w:t>
            </w:r>
          </w:p>
        </w:tc>
        <w:tc>
          <w:tcPr>
            <w:tcW w:type="dxa" w:w="3061"/>
          </w:tcPr>
          <w:p>
            <w:r/>
            <w:r>
              <w:rPr>
                <w:sz w:val="17"/>
              </w:rPr>
              <w:t>KVGR4</w:t>
            </w:r>
          </w:p>
        </w:tc>
        <w:tc>
          <w:tcPr>
            <w:tcW w:type="dxa" w:w="1928"/>
          </w:tcPr>
          <w:p>
            <w:r/>
            <w:r>
              <w:rPr>
                <w:sz w:val="17"/>
              </w:rPr>
              <w:t>Sales area data</w:t>
            </w:r>
          </w:p>
        </w:tc>
        <w:tc>
          <w:tcPr>
            <w:tcW w:type="dxa" w:w="1814"/>
          </w:tcPr>
          <w:p>
            <w:r/>
            <w:r>
              <w:rPr>
                <w:sz w:val="17"/>
              </w:rPr>
              <w:t>KVGR4</w:t>
            </w:r>
          </w:p>
        </w:tc>
        <w:tc>
          <w:tcPr>
            <w:tcW w:type="dxa" w:w="1247"/>
          </w:tcPr>
          <w:p>
            <w:r/>
            <w:r>
              <w:rPr>
                <w:sz w:val="17"/>
              </w:rPr>
              <w:t>Text 3</w:t>
            </w:r>
          </w:p>
        </w:tc>
      </w:tr>
      <w:tr>
        <w:tc>
          <w:tcPr>
            <w:tcW w:type="dxa" w:w="567"/>
          </w:tcPr>
          <w:p>
            <w:r/>
            <w:r>
              <w:rPr>
                <w:sz w:val="17"/>
              </w:rPr>
              <w:t>CB</w:t>
            </w:r>
          </w:p>
        </w:tc>
        <w:tc>
          <w:tcPr>
            <w:tcW w:type="dxa" w:w="3061"/>
          </w:tcPr>
          <w:p>
            <w:r/>
            <w:r>
              <w:rPr>
                <w:sz w:val="17"/>
              </w:rPr>
              <w:t>KVGR5</w:t>
            </w:r>
          </w:p>
        </w:tc>
        <w:tc>
          <w:tcPr>
            <w:tcW w:type="dxa" w:w="1928"/>
          </w:tcPr>
          <w:p>
            <w:r/>
            <w:r>
              <w:rPr>
                <w:sz w:val="17"/>
              </w:rPr>
              <w:t>Sales area data</w:t>
            </w:r>
          </w:p>
        </w:tc>
        <w:tc>
          <w:tcPr>
            <w:tcW w:type="dxa" w:w="1814"/>
          </w:tcPr>
          <w:p>
            <w:r/>
            <w:r>
              <w:rPr>
                <w:sz w:val="17"/>
              </w:rPr>
              <w:t>KVGR5</w:t>
            </w:r>
          </w:p>
        </w:tc>
        <w:tc>
          <w:tcPr>
            <w:tcW w:type="dxa" w:w="1247"/>
          </w:tcPr>
          <w:p>
            <w:r/>
            <w:r>
              <w:rPr>
                <w:sz w:val="17"/>
              </w:rPr>
              <w:t>Text 3</w:t>
            </w:r>
          </w:p>
        </w:tc>
      </w:tr>
      <w:tr>
        <w:tc>
          <w:tcPr>
            <w:tcW w:type="dxa" w:w="567"/>
          </w:tcPr>
          <w:p>
            <w:r/>
            <w:r>
              <w:rPr>
                <w:sz w:val="17"/>
              </w:rPr>
              <w:t>CC</w:t>
            </w:r>
          </w:p>
        </w:tc>
        <w:tc>
          <w:tcPr>
            <w:tcW w:type="dxa" w:w="3061"/>
          </w:tcPr>
          <w:p>
            <w:r/>
            <w:r>
              <w:rPr>
                <w:sz w:val="17"/>
              </w:rPr>
              <w:t>WERKS</w:t>
            </w:r>
          </w:p>
        </w:tc>
        <w:tc>
          <w:tcPr>
            <w:tcW w:type="dxa" w:w="1928"/>
          </w:tcPr>
          <w:p>
            <w:r/>
            <w:r>
              <w:rPr>
                <w:sz w:val="17"/>
              </w:rPr>
              <w:t>Licences and Their Validity</w:t>
            </w:r>
          </w:p>
        </w:tc>
        <w:tc>
          <w:tcPr>
            <w:tcW w:type="dxa" w:w="1814"/>
          </w:tcPr>
          <w:p>
            <w:r/>
            <w:r>
              <w:rPr>
                <w:sz w:val="17"/>
              </w:rPr>
              <w:t>WERKS</w:t>
            </w:r>
          </w:p>
        </w:tc>
        <w:tc>
          <w:tcPr>
            <w:tcW w:type="dxa" w:w="1247"/>
          </w:tcPr>
          <w:p>
            <w:r/>
            <w:r>
              <w:rPr>
                <w:sz w:val="17"/>
              </w:rPr>
              <w:t>Text 4</w:t>
            </w:r>
          </w:p>
        </w:tc>
      </w:tr>
      <w:tr>
        <w:tc>
          <w:tcPr>
            <w:tcW w:type="dxa" w:w="567"/>
          </w:tcPr>
          <w:p>
            <w:r/>
            <w:r>
              <w:rPr>
                <w:sz w:val="17"/>
              </w:rPr>
              <w:t>CD</w:t>
            </w:r>
          </w:p>
        </w:tc>
        <w:tc>
          <w:tcPr>
            <w:tcW w:type="dxa" w:w="3061"/>
          </w:tcPr>
          <w:p>
            <w:r/>
            <w:r>
              <w:rPr>
                <w:sz w:val="17"/>
              </w:rPr>
              <w:t>CUST_TRNST_DAYS</w:t>
            </w:r>
          </w:p>
        </w:tc>
        <w:tc>
          <w:tcPr>
            <w:tcW w:type="dxa" w:w="1928"/>
          </w:tcPr>
          <w:p>
            <w:r/>
            <w:r>
              <w:rPr>
                <w:sz w:val="17"/>
              </w:rPr>
              <w:t>Licences and Their Validity</w:t>
            </w:r>
          </w:p>
        </w:tc>
        <w:tc>
          <w:tcPr>
            <w:tcW w:type="dxa" w:w="1814"/>
          </w:tcPr>
          <w:p>
            <w:r/>
            <w:r>
              <w:rPr>
                <w:sz w:val="17"/>
              </w:rPr>
              <w:t>CUST_TRNST_DAYS</w:t>
            </w:r>
          </w:p>
        </w:tc>
        <w:tc>
          <w:tcPr>
            <w:tcW w:type="dxa" w:w="1247"/>
          </w:tcPr>
          <w:p>
            <w:r/>
            <w:r>
              <w:rPr>
                <w:sz w:val="17"/>
              </w:rPr>
              <w:t>Digits 3</w:t>
            </w:r>
          </w:p>
        </w:tc>
      </w:tr>
      <w:tr>
        <w:tc>
          <w:tcPr>
            <w:tcW w:type="dxa" w:w="567"/>
          </w:tcPr>
          <w:p>
            <w:r/>
            <w:r>
              <w:rPr>
                <w:sz w:val="17"/>
              </w:rPr>
              <w:t>CE</w:t>
            </w:r>
          </w:p>
        </w:tc>
        <w:tc>
          <w:tcPr>
            <w:tcW w:type="dxa" w:w="3061"/>
          </w:tcPr>
          <w:p>
            <w:r/>
            <w:r>
              <w:rPr>
                <w:sz w:val="17"/>
              </w:rPr>
              <w:t>KMSUM</w:t>
            </w:r>
          </w:p>
        </w:tc>
        <w:tc>
          <w:tcPr>
            <w:tcW w:type="dxa" w:w="1928"/>
          </w:tcPr>
          <w:p>
            <w:r/>
            <w:r>
              <w:rPr>
                <w:sz w:val="17"/>
              </w:rPr>
              <w:t>Licences and Their Validity</w:t>
            </w:r>
          </w:p>
        </w:tc>
        <w:tc>
          <w:tcPr>
            <w:tcW w:type="dxa" w:w="1814"/>
          </w:tcPr>
          <w:p>
            <w:r/>
            <w:r>
              <w:rPr>
                <w:sz w:val="17"/>
              </w:rPr>
              <w:t>KMSUM</w:t>
            </w:r>
          </w:p>
        </w:tc>
        <w:tc>
          <w:tcPr>
            <w:tcW w:type="dxa" w:w="1247"/>
          </w:tcPr>
          <w:p>
            <w:r/>
            <w:r>
              <w:rPr>
                <w:sz w:val="17"/>
              </w:rPr>
              <w:t>Whole number 5</w:t>
            </w:r>
          </w:p>
        </w:tc>
      </w:tr>
      <w:tr>
        <w:tc>
          <w:tcPr>
            <w:tcW w:type="dxa" w:w="567"/>
          </w:tcPr>
          <w:p>
            <w:r/>
            <w:r>
              <w:rPr>
                <w:sz w:val="17"/>
              </w:rPr>
              <w:t>CF</w:t>
            </w:r>
          </w:p>
        </w:tc>
        <w:tc>
          <w:tcPr>
            <w:tcW w:type="dxa" w:w="3061"/>
          </w:tcPr>
          <w:p>
            <w:r/>
            <w:r>
              <w:rPr>
                <w:sz w:val="17"/>
              </w:rPr>
              <w:t>DRUGLICENSE1</w:t>
            </w:r>
          </w:p>
        </w:tc>
        <w:tc>
          <w:tcPr>
            <w:tcW w:type="dxa" w:w="1928"/>
          </w:tcPr>
          <w:p>
            <w:r/>
            <w:r>
              <w:rPr>
                <w:sz w:val="17"/>
              </w:rPr>
              <w:t>Licences and Their Validity</w:t>
            </w:r>
          </w:p>
        </w:tc>
        <w:tc>
          <w:tcPr>
            <w:tcW w:type="dxa" w:w="1814"/>
          </w:tcPr>
          <w:p>
            <w:r/>
            <w:r>
              <w:rPr>
                <w:sz w:val="17"/>
              </w:rPr>
              <w:t>DRUGLICENSE1</w:t>
            </w:r>
          </w:p>
        </w:tc>
        <w:tc>
          <w:tcPr>
            <w:tcW w:type="dxa" w:w="1247"/>
          </w:tcPr>
          <w:p>
            <w:r/>
            <w:r>
              <w:rPr>
                <w:sz w:val="17"/>
              </w:rPr>
              <w:t>Text 50</w:t>
            </w:r>
          </w:p>
        </w:tc>
      </w:tr>
      <w:tr>
        <w:tc>
          <w:tcPr>
            <w:tcW w:type="dxa" w:w="567"/>
          </w:tcPr>
          <w:p>
            <w:r/>
            <w:r>
              <w:rPr>
                <w:sz w:val="17"/>
              </w:rPr>
              <w:t>CG</w:t>
            </w:r>
          </w:p>
        </w:tc>
        <w:tc>
          <w:tcPr>
            <w:tcW w:type="dxa" w:w="3061"/>
          </w:tcPr>
          <w:p>
            <w:r/>
            <w:r>
              <w:rPr>
                <w:sz w:val="17"/>
              </w:rPr>
              <w:t>DRUGLICENSE2</w:t>
            </w:r>
          </w:p>
        </w:tc>
        <w:tc>
          <w:tcPr>
            <w:tcW w:type="dxa" w:w="1928"/>
          </w:tcPr>
          <w:p>
            <w:r/>
            <w:r>
              <w:rPr>
                <w:sz w:val="17"/>
              </w:rPr>
              <w:t>Licences and Their Validity</w:t>
            </w:r>
          </w:p>
        </w:tc>
        <w:tc>
          <w:tcPr>
            <w:tcW w:type="dxa" w:w="1814"/>
          </w:tcPr>
          <w:p>
            <w:r/>
            <w:r>
              <w:rPr>
                <w:sz w:val="17"/>
              </w:rPr>
              <w:t>DRUGLICENSE2</w:t>
            </w:r>
          </w:p>
        </w:tc>
        <w:tc>
          <w:tcPr>
            <w:tcW w:type="dxa" w:w="1247"/>
          </w:tcPr>
          <w:p>
            <w:r/>
            <w:r>
              <w:rPr>
                <w:sz w:val="17"/>
              </w:rPr>
              <w:t>Text 50</w:t>
            </w:r>
          </w:p>
        </w:tc>
      </w:tr>
      <w:tr>
        <w:tc>
          <w:tcPr>
            <w:tcW w:type="dxa" w:w="567"/>
          </w:tcPr>
          <w:p>
            <w:r/>
            <w:r>
              <w:rPr>
                <w:sz w:val="17"/>
              </w:rPr>
              <w:t>CH</w:t>
            </w:r>
          </w:p>
        </w:tc>
        <w:tc>
          <w:tcPr>
            <w:tcW w:type="dxa" w:w="3061"/>
          </w:tcPr>
          <w:p>
            <w:r/>
            <w:r>
              <w:rPr>
                <w:sz w:val="17"/>
              </w:rPr>
              <w:t>DL1_DL2_VALIDDT</w:t>
            </w:r>
          </w:p>
        </w:tc>
        <w:tc>
          <w:tcPr>
            <w:tcW w:type="dxa" w:w="1928"/>
          </w:tcPr>
          <w:p>
            <w:r/>
            <w:r>
              <w:rPr>
                <w:sz w:val="17"/>
              </w:rPr>
              <w:t>Licences and Their Validity</w:t>
            </w:r>
          </w:p>
        </w:tc>
        <w:tc>
          <w:tcPr>
            <w:tcW w:type="dxa" w:w="1814"/>
          </w:tcPr>
          <w:p>
            <w:r/>
            <w:r>
              <w:rPr>
                <w:sz w:val="17"/>
              </w:rPr>
              <w:t>DL1_DL2_VALIDDT</w:t>
            </w:r>
          </w:p>
        </w:tc>
        <w:tc>
          <w:tcPr>
            <w:tcW w:type="dxa" w:w="1247"/>
          </w:tcPr>
          <w:p>
            <w:r/>
            <w:r>
              <w:rPr>
                <w:sz w:val="17"/>
              </w:rPr>
              <w:t>Date 8</w:t>
            </w:r>
          </w:p>
        </w:tc>
      </w:tr>
      <w:tr>
        <w:tc>
          <w:tcPr>
            <w:tcW w:type="dxa" w:w="567"/>
          </w:tcPr>
          <w:p>
            <w:r/>
            <w:r>
              <w:rPr>
                <w:sz w:val="17"/>
              </w:rPr>
              <w:t>CI</w:t>
            </w:r>
          </w:p>
        </w:tc>
        <w:tc>
          <w:tcPr>
            <w:tcW w:type="dxa" w:w="3061"/>
          </w:tcPr>
          <w:p>
            <w:r/>
            <w:r>
              <w:rPr>
                <w:sz w:val="17"/>
              </w:rPr>
              <w:t>FOODSLICENSE</w:t>
            </w:r>
          </w:p>
        </w:tc>
        <w:tc>
          <w:tcPr>
            <w:tcW w:type="dxa" w:w="1928"/>
          </w:tcPr>
          <w:p>
            <w:r/>
            <w:r>
              <w:rPr>
                <w:sz w:val="17"/>
              </w:rPr>
              <w:t>Licences and Their Validity</w:t>
            </w:r>
          </w:p>
        </w:tc>
        <w:tc>
          <w:tcPr>
            <w:tcW w:type="dxa" w:w="1814"/>
          </w:tcPr>
          <w:p>
            <w:r/>
            <w:r>
              <w:rPr>
                <w:sz w:val="17"/>
              </w:rPr>
              <w:t>FOODSLICENSE</w:t>
            </w:r>
          </w:p>
        </w:tc>
        <w:tc>
          <w:tcPr>
            <w:tcW w:type="dxa" w:w="1247"/>
          </w:tcPr>
          <w:p>
            <w:r/>
            <w:r>
              <w:rPr>
                <w:sz w:val="17"/>
              </w:rPr>
              <w:t>Text 50</w:t>
            </w:r>
          </w:p>
        </w:tc>
      </w:tr>
      <w:tr>
        <w:tc>
          <w:tcPr>
            <w:tcW w:type="dxa" w:w="567"/>
          </w:tcPr>
          <w:p>
            <w:r/>
            <w:r>
              <w:rPr>
                <w:sz w:val="17"/>
              </w:rPr>
              <w:t>CJ</w:t>
            </w:r>
          </w:p>
        </w:tc>
        <w:tc>
          <w:tcPr>
            <w:tcW w:type="dxa" w:w="3061"/>
          </w:tcPr>
          <w:p>
            <w:r/>
            <w:r>
              <w:rPr>
                <w:sz w:val="17"/>
              </w:rPr>
              <w:t>FL_VALIDDT</w:t>
            </w:r>
          </w:p>
        </w:tc>
        <w:tc>
          <w:tcPr>
            <w:tcW w:type="dxa" w:w="1928"/>
          </w:tcPr>
          <w:p>
            <w:r/>
            <w:r>
              <w:rPr>
                <w:sz w:val="17"/>
              </w:rPr>
              <w:t>Licences and Their Validity</w:t>
            </w:r>
          </w:p>
        </w:tc>
        <w:tc>
          <w:tcPr>
            <w:tcW w:type="dxa" w:w="1814"/>
          </w:tcPr>
          <w:p>
            <w:r/>
            <w:r>
              <w:rPr>
                <w:sz w:val="17"/>
              </w:rPr>
              <w:t>FL_VALIDDT</w:t>
            </w:r>
          </w:p>
        </w:tc>
        <w:tc>
          <w:tcPr>
            <w:tcW w:type="dxa" w:w="1247"/>
          </w:tcPr>
          <w:p>
            <w:r/>
            <w:r>
              <w:rPr>
                <w:sz w:val="17"/>
              </w:rPr>
              <w:t>Date 8</w:t>
            </w:r>
          </w:p>
        </w:tc>
      </w:tr>
      <w:tr>
        <w:tc>
          <w:tcPr>
            <w:tcW w:type="dxa" w:w="567"/>
          </w:tcPr>
          <w:p>
            <w:r/>
            <w:r>
              <w:rPr>
                <w:sz w:val="17"/>
              </w:rPr>
              <w:t>CK</w:t>
            </w:r>
          </w:p>
        </w:tc>
        <w:tc>
          <w:tcPr>
            <w:tcW w:type="dxa" w:w="3061"/>
          </w:tcPr>
          <w:p>
            <w:r/>
            <w:r>
              <w:rPr>
                <w:sz w:val="17"/>
              </w:rPr>
              <w:t>SCHXNO</w:t>
            </w:r>
          </w:p>
        </w:tc>
        <w:tc>
          <w:tcPr>
            <w:tcW w:type="dxa" w:w="1928"/>
          </w:tcPr>
          <w:p>
            <w:r/>
            <w:r>
              <w:rPr>
                <w:sz w:val="17"/>
              </w:rPr>
              <w:t>Licences and Their Validity</w:t>
            </w:r>
          </w:p>
        </w:tc>
        <w:tc>
          <w:tcPr>
            <w:tcW w:type="dxa" w:w="1814"/>
          </w:tcPr>
          <w:p>
            <w:r/>
            <w:r>
              <w:rPr>
                <w:sz w:val="17"/>
              </w:rPr>
              <w:t>SCHXNO</w:t>
            </w:r>
          </w:p>
        </w:tc>
        <w:tc>
          <w:tcPr>
            <w:tcW w:type="dxa" w:w="1247"/>
          </w:tcPr>
          <w:p>
            <w:r/>
            <w:r>
              <w:rPr>
                <w:sz w:val="17"/>
              </w:rPr>
              <w:t>Text 50</w:t>
            </w:r>
          </w:p>
        </w:tc>
      </w:tr>
      <w:tr>
        <w:tc>
          <w:tcPr>
            <w:tcW w:type="dxa" w:w="567"/>
          </w:tcPr>
          <w:p>
            <w:r/>
            <w:r>
              <w:rPr>
                <w:sz w:val="17"/>
              </w:rPr>
              <w:t>CL</w:t>
            </w:r>
          </w:p>
        </w:tc>
        <w:tc>
          <w:tcPr>
            <w:tcW w:type="dxa" w:w="3061"/>
          </w:tcPr>
          <w:p>
            <w:r/>
            <w:r>
              <w:rPr>
                <w:sz w:val="17"/>
              </w:rPr>
              <w:t>SCHX_VALIDDT</w:t>
            </w:r>
          </w:p>
        </w:tc>
        <w:tc>
          <w:tcPr>
            <w:tcW w:type="dxa" w:w="1928"/>
          </w:tcPr>
          <w:p>
            <w:r/>
            <w:r>
              <w:rPr>
                <w:sz w:val="17"/>
              </w:rPr>
              <w:t>Licences and Their Validity</w:t>
            </w:r>
          </w:p>
        </w:tc>
        <w:tc>
          <w:tcPr>
            <w:tcW w:type="dxa" w:w="1814"/>
          </w:tcPr>
          <w:p>
            <w:r/>
            <w:r>
              <w:rPr>
                <w:sz w:val="17"/>
              </w:rPr>
              <w:t>SCHX_VALIDDT</w:t>
            </w:r>
          </w:p>
        </w:tc>
        <w:tc>
          <w:tcPr>
            <w:tcW w:type="dxa" w:w="1247"/>
          </w:tcPr>
          <w:p>
            <w:r/>
            <w:r>
              <w:rPr>
                <w:sz w:val="17"/>
              </w:rPr>
              <w:t>Date 8</w:t>
            </w:r>
          </w:p>
        </w:tc>
      </w:tr>
      <w:tr>
        <w:tc>
          <w:tcPr>
            <w:tcW w:type="dxa" w:w="567"/>
          </w:tcPr>
          <w:p>
            <w:r/>
            <w:r>
              <w:rPr>
                <w:sz w:val="17"/>
              </w:rPr>
              <w:t>CM</w:t>
            </w:r>
          </w:p>
        </w:tc>
        <w:tc>
          <w:tcPr>
            <w:tcW w:type="dxa" w:w="3061"/>
          </w:tcPr>
          <w:p>
            <w:r/>
            <w:r>
              <w:rPr>
                <w:sz w:val="17"/>
              </w:rPr>
              <w:t>SCHXRNO</w:t>
            </w:r>
          </w:p>
        </w:tc>
        <w:tc>
          <w:tcPr>
            <w:tcW w:type="dxa" w:w="1928"/>
          </w:tcPr>
          <w:p>
            <w:r/>
            <w:r>
              <w:rPr>
                <w:sz w:val="17"/>
              </w:rPr>
              <w:t>Licences and Their Validity</w:t>
            </w:r>
          </w:p>
        </w:tc>
        <w:tc>
          <w:tcPr>
            <w:tcW w:type="dxa" w:w="1814"/>
          </w:tcPr>
          <w:p>
            <w:r/>
            <w:r>
              <w:rPr>
                <w:sz w:val="17"/>
              </w:rPr>
              <w:t>SCHXRNO</w:t>
            </w:r>
          </w:p>
        </w:tc>
        <w:tc>
          <w:tcPr>
            <w:tcW w:type="dxa" w:w="1247"/>
          </w:tcPr>
          <w:p>
            <w:r/>
            <w:r>
              <w:rPr>
                <w:sz w:val="17"/>
              </w:rPr>
              <w:t>Text 50</w:t>
            </w:r>
          </w:p>
        </w:tc>
      </w:tr>
      <w:tr>
        <w:tc>
          <w:tcPr>
            <w:tcW w:type="dxa" w:w="567"/>
          </w:tcPr>
          <w:p>
            <w:r/>
            <w:r>
              <w:rPr>
                <w:sz w:val="17"/>
              </w:rPr>
              <w:t>CN</w:t>
            </w:r>
          </w:p>
        </w:tc>
        <w:tc>
          <w:tcPr>
            <w:tcW w:type="dxa" w:w="3061"/>
          </w:tcPr>
          <w:p>
            <w:r/>
            <w:r>
              <w:rPr>
                <w:sz w:val="17"/>
              </w:rPr>
              <w:t>SCHXR_VALIDDT</w:t>
            </w:r>
          </w:p>
        </w:tc>
        <w:tc>
          <w:tcPr>
            <w:tcW w:type="dxa" w:w="1928"/>
          </w:tcPr>
          <w:p>
            <w:r/>
            <w:r>
              <w:rPr>
                <w:sz w:val="17"/>
              </w:rPr>
              <w:t>Licences and Their Validity</w:t>
            </w:r>
          </w:p>
        </w:tc>
        <w:tc>
          <w:tcPr>
            <w:tcW w:type="dxa" w:w="1814"/>
          </w:tcPr>
          <w:p>
            <w:r/>
            <w:r>
              <w:rPr>
                <w:sz w:val="17"/>
              </w:rPr>
              <w:t>SCHXR_VALIDDT</w:t>
            </w:r>
          </w:p>
        </w:tc>
        <w:tc>
          <w:tcPr>
            <w:tcW w:type="dxa" w:w="1247"/>
          </w:tcPr>
          <w:p>
            <w:r/>
            <w:r>
              <w:rPr>
                <w:sz w:val="17"/>
              </w:rPr>
              <w:t>Date 8</w:t>
            </w:r>
          </w:p>
        </w:tc>
      </w:tr>
      <w:tr>
        <w:tc>
          <w:tcPr>
            <w:tcW w:type="dxa" w:w="567"/>
          </w:tcPr>
          <w:p>
            <w:r/>
            <w:r>
              <w:rPr>
                <w:sz w:val="17"/>
              </w:rPr>
              <w:t>CO</w:t>
            </w:r>
          </w:p>
        </w:tc>
        <w:tc>
          <w:tcPr>
            <w:tcW w:type="dxa" w:w="3061"/>
          </w:tcPr>
          <w:p>
            <w:r/>
            <w:r>
              <w:rPr>
                <w:sz w:val="17"/>
              </w:rPr>
              <w:t>RETAIL_LIC_NO</w:t>
            </w:r>
          </w:p>
        </w:tc>
        <w:tc>
          <w:tcPr>
            <w:tcW w:type="dxa" w:w="1928"/>
          </w:tcPr>
          <w:p>
            <w:r/>
            <w:r>
              <w:rPr>
                <w:sz w:val="17"/>
              </w:rPr>
              <w:t>Licences and Their Validity</w:t>
            </w:r>
          </w:p>
        </w:tc>
        <w:tc>
          <w:tcPr>
            <w:tcW w:type="dxa" w:w="1814"/>
          </w:tcPr>
          <w:p>
            <w:r/>
            <w:r>
              <w:rPr>
                <w:sz w:val="17"/>
              </w:rPr>
              <w:t>RETAIL_LIC_NO</w:t>
            </w:r>
          </w:p>
        </w:tc>
        <w:tc>
          <w:tcPr>
            <w:tcW w:type="dxa" w:w="1247"/>
          </w:tcPr>
          <w:p>
            <w:r/>
            <w:r>
              <w:rPr>
                <w:sz w:val="17"/>
              </w:rPr>
              <w:t>Text 50</w:t>
            </w:r>
          </w:p>
        </w:tc>
      </w:tr>
      <w:tr>
        <w:tc>
          <w:tcPr>
            <w:tcW w:type="dxa" w:w="567"/>
          </w:tcPr>
          <w:p>
            <w:r/>
            <w:r>
              <w:rPr>
                <w:sz w:val="17"/>
              </w:rPr>
              <w:t>CP</w:t>
            </w:r>
          </w:p>
        </w:tc>
        <w:tc>
          <w:tcPr>
            <w:tcW w:type="dxa" w:w="3061"/>
          </w:tcPr>
          <w:p>
            <w:r/>
            <w:r>
              <w:rPr>
                <w:sz w:val="17"/>
              </w:rPr>
              <w:t>RETAIL_EXP</w:t>
            </w:r>
          </w:p>
        </w:tc>
        <w:tc>
          <w:tcPr>
            <w:tcW w:type="dxa" w:w="1928"/>
          </w:tcPr>
          <w:p>
            <w:r/>
            <w:r>
              <w:rPr>
                <w:sz w:val="17"/>
              </w:rPr>
              <w:t>Licences and Their Validity</w:t>
            </w:r>
          </w:p>
        </w:tc>
        <w:tc>
          <w:tcPr>
            <w:tcW w:type="dxa" w:w="1814"/>
          </w:tcPr>
          <w:p>
            <w:r/>
            <w:r>
              <w:rPr>
                <w:sz w:val="17"/>
              </w:rPr>
              <w:t>RETAIL_EXP</w:t>
            </w:r>
          </w:p>
        </w:tc>
        <w:tc>
          <w:tcPr>
            <w:tcW w:type="dxa" w:w="1247"/>
          </w:tcPr>
          <w:p>
            <w:r/>
            <w:r>
              <w:rPr>
                <w:sz w:val="17"/>
              </w:rPr>
              <w:t>Date 8</w:t>
            </w:r>
          </w:p>
        </w:tc>
      </w:tr>
      <w:tr>
        <w:tc>
          <w:tcPr>
            <w:tcW w:type="dxa" w:w="567"/>
          </w:tcPr>
          <w:p>
            <w:r/>
            <w:r>
              <w:rPr>
                <w:sz w:val="17"/>
              </w:rPr>
              <w:t>CQ</w:t>
            </w:r>
          </w:p>
        </w:tc>
        <w:tc>
          <w:tcPr>
            <w:tcW w:type="dxa" w:w="3061"/>
          </w:tcPr>
          <w:p>
            <w:r/>
            <w:r>
              <w:rPr>
                <w:sz w:val="17"/>
              </w:rPr>
              <w:t>MFGLIC1NO</w:t>
            </w:r>
          </w:p>
        </w:tc>
        <w:tc>
          <w:tcPr>
            <w:tcW w:type="dxa" w:w="1928"/>
          </w:tcPr>
          <w:p>
            <w:r/>
            <w:r>
              <w:rPr>
                <w:sz w:val="17"/>
              </w:rPr>
              <w:t>Licences and Their Validity</w:t>
            </w:r>
          </w:p>
        </w:tc>
        <w:tc>
          <w:tcPr>
            <w:tcW w:type="dxa" w:w="1814"/>
          </w:tcPr>
          <w:p>
            <w:r/>
            <w:r>
              <w:rPr>
                <w:sz w:val="17"/>
              </w:rPr>
              <w:t>MFGLIC1NO</w:t>
            </w:r>
          </w:p>
        </w:tc>
        <w:tc>
          <w:tcPr>
            <w:tcW w:type="dxa" w:w="1247"/>
          </w:tcPr>
          <w:p>
            <w:r/>
            <w:r>
              <w:rPr>
                <w:sz w:val="17"/>
              </w:rPr>
              <w:t>Text 50</w:t>
            </w:r>
          </w:p>
        </w:tc>
      </w:tr>
      <w:tr>
        <w:tc>
          <w:tcPr>
            <w:tcW w:type="dxa" w:w="567"/>
          </w:tcPr>
          <w:p>
            <w:r/>
            <w:r>
              <w:rPr>
                <w:sz w:val="17"/>
              </w:rPr>
              <w:t>CR</w:t>
            </w:r>
          </w:p>
        </w:tc>
        <w:tc>
          <w:tcPr>
            <w:tcW w:type="dxa" w:w="3061"/>
          </w:tcPr>
          <w:p>
            <w:r/>
            <w:r>
              <w:rPr>
                <w:sz w:val="17"/>
              </w:rPr>
              <w:t>MFGLIC2NO</w:t>
            </w:r>
          </w:p>
        </w:tc>
        <w:tc>
          <w:tcPr>
            <w:tcW w:type="dxa" w:w="1928"/>
          </w:tcPr>
          <w:p>
            <w:r/>
            <w:r>
              <w:rPr>
                <w:sz w:val="17"/>
              </w:rPr>
              <w:t>Licences and Their Validity</w:t>
            </w:r>
          </w:p>
        </w:tc>
        <w:tc>
          <w:tcPr>
            <w:tcW w:type="dxa" w:w="1814"/>
          </w:tcPr>
          <w:p>
            <w:r/>
            <w:r>
              <w:rPr>
                <w:sz w:val="17"/>
              </w:rPr>
              <w:t>MFGLIC2NO</w:t>
            </w:r>
          </w:p>
        </w:tc>
        <w:tc>
          <w:tcPr>
            <w:tcW w:type="dxa" w:w="1247"/>
          </w:tcPr>
          <w:p>
            <w:r/>
            <w:r>
              <w:rPr>
                <w:sz w:val="17"/>
              </w:rPr>
              <w:t>Text 50</w:t>
            </w:r>
          </w:p>
        </w:tc>
      </w:tr>
      <w:tr>
        <w:tc>
          <w:tcPr>
            <w:tcW w:type="dxa" w:w="567"/>
          </w:tcPr>
          <w:p>
            <w:r/>
            <w:r>
              <w:rPr>
                <w:sz w:val="17"/>
              </w:rPr>
              <w:t>CS</w:t>
            </w:r>
          </w:p>
        </w:tc>
        <w:tc>
          <w:tcPr>
            <w:tcW w:type="dxa" w:w="3061"/>
          </w:tcPr>
          <w:p>
            <w:r/>
            <w:r>
              <w:rPr>
                <w:sz w:val="17"/>
              </w:rPr>
              <w:t>MFGLIC3NO</w:t>
            </w:r>
          </w:p>
        </w:tc>
        <w:tc>
          <w:tcPr>
            <w:tcW w:type="dxa" w:w="1928"/>
          </w:tcPr>
          <w:p>
            <w:r/>
            <w:r>
              <w:rPr>
                <w:sz w:val="17"/>
              </w:rPr>
              <w:t>Licences and Their Validity</w:t>
            </w:r>
          </w:p>
        </w:tc>
        <w:tc>
          <w:tcPr>
            <w:tcW w:type="dxa" w:w="1814"/>
          </w:tcPr>
          <w:p>
            <w:r/>
            <w:r>
              <w:rPr>
                <w:sz w:val="17"/>
              </w:rPr>
              <w:t>MFGLIC3NO</w:t>
            </w:r>
          </w:p>
        </w:tc>
        <w:tc>
          <w:tcPr>
            <w:tcW w:type="dxa" w:w="1247"/>
          </w:tcPr>
          <w:p>
            <w:r/>
            <w:r>
              <w:rPr>
                <w:sz w:val="17"/>
              </w:rPr>
              <w:t>Text 50</w:t>
            </w:r>
          </w:p>
        </w:tc>
      </w:tr>
      <w:tr>
        <w:tc>
          <w:tcPr>
            <w:tcW w:type="dxa" w:w="567"/>
          </w:tcPr>
          <w:p>
            <w:r/>
            <w:r>
              <w:rPr>
                <w:sz w:val="17"/>
              </w:rPr>
              <w:t>CT</w:t>
            </w:r>
          </w:p>
        </w:tc>
        <w:tc>
          <w:tcPr>
            <w:tcW w:type="dxa" w:w="3061"/>
          </w:tcPr>
          <w:p>
            <w:r/>
            <w:r>
              <w:rPr>
                <w:sz w:val="17"/>
              </w:rPr>
              <w:t>BGYN</w:t>
            </w:r>
          </w:p>
        </w:tc>
        <w:tc>
          <w:tcPr>
            <w:tcW w:type="dxa" w:w="1928"/>
          </w:tcPr>
          <w:p>
            <w:r/>
            <w:r>
              <w:rPr>
                <w:sz w:val="17"/>
              </w:rPr>
              <w:t>Licences and Their Validity</w:t>
            </w:r>
          </w:p>
        </w:tc>
        <w:tc>
          <w:tcPr>
            <w:tcW w:type="dxa" w:w="1814"/>
          </w:tcPr>
          <w:p>
            <w:r/>
            <w:r>
              <w:rPr>
                <w:sz w:val="17"/>
              </w:rPr>
              <w:t>BGYN</w:t>
            </w:r>
          </w:p>
        </w:tc>
        <w:tc>
          <w:tcPr>
            <w:tcW w:type="dxa" w:w="1247"/>
          </w:tcPr>
          <w:p>
            <w:r/>
            <w:r>
              <w:rPr>
                <w:sz w:val="17"/>
              </w:rPr>
              <w:t>Text 1</w:t>
            </w:r>
          </w:p>
        </w:tc>
      </w:tr>
      <w:tr>
        <w:tc>
          <w:tcPr>
            <w:tcW w:type="dxa" w:w="567"/>
          </w:tcPr>
          <w:p>
            <w:r/>
            <w:r>
              <w:rPr>
                <w:sz w:val="17"/>
              </w:rPr>
              <w:t>CU</w:t>
            </w:r>
          </w:p>
        </w:tc>
        <w:tc>
          <w:tcPr>
            <w:tcW w:type="dxa" w:w="3061"/>
          </w:tcPr>
          <w:p>
            <w:r/>
            <w:r>
              <w:rPr>
                <w:sz w:val="17"/>
              </w:rPr>
              <w:t>BG_NO</w:t>
            </w:r>
          </w:p>
        </w:tc>
        <w:tc>
          <w:tcPr>
            <w:tcW w:type="dxa" w:w="1928"/>
          </w:tcPr>
          <w:p>
            <w:r/>
            <w:r>
              <w:rPr>
                <w:sz w:val="17"/>
              </w:rPr>
              <w:t>Licences and Their Validity</w:t>
            </w:r>
          </w:p>
        </w:tc>
        <w:tc>
          <w:tcPr>
            <w:tcW w:type="dxa" w:w="1814"/>
          </w:tcPr>
          <w:p>
            <w:r/>
            <w:r>
              <w:rPr>
                <w:sz w:val="17"/>
              </w:rPr>
              <w:t>BG_NO</w:t>
            </w:r>
          </w:p>
        </w:tc>
        <w:tc>
          <w:tcPr>
            <w:tcW w:type="dxa" w:w="1247"/>
          </w:tcPr>
          <w:p>
            <w:r/>
            <w:r>
              <w:rPr>
                <w:sz w:val="17"/>
              </w:rPr>
              <w:t>Text 50</w:t>
            </w:r>
          </w:p>
        </w:tc>
      </w:tr>
      <w:tr>
        <w:tc>
          <w:tcPr>
            <w:tcW w:type="dxa" w:w="567"/>
          </w:tcPr>
          <w:p>
            <w:r/>
            <w:r>
              <w:rPr>
                <w:sz w:val="17"/>
              </w:rPr>
              <w:t>CV</w:t>
            </w:r>
          </w:p>
        </w:tc>
        <w:tc>
          <w:tcPr>
            <w:tcW w:type="dxa" w:w="3061"/>
          </w:tcPr>
          <w:p>
            <w:r/>
            <w:r>
              <w:rPr>
                <w:sz w:val="17"/>
              </w:rPr>
              <w:t>BG_AMT</w:t>
            </w:r>
          </w:p>
        </w:tc>
        <w:tc>
          <w:tcPr>
            <w:tcW w:type="dxa" w:w="1928"/>
          </w:tcPr>
          <w:p>
            <w:r/>
            <w:r>
              <w:rPr>
                <w:sz w:val="17"/>
              </w:rPr>
              <w:t>Licences and Their Validity</w:t>
            </w:r>
          </w:p>
        </w:tc>
        <w:tc>
          <w:tcPr>
            <w:tcW w:type="dxa" w:w="1814"/>
          </w:tcPr>
          <w:p>
            <w:r/>
            <w:r>
              <w:rPr>
                <w:sz w:val="17"/>
              </w:rPr>
              <w:t>BG_AMT</w:t>
            </w:r>
          </w:p>
        </w:tc>
        <w:tc>
          <w:tcPr>
            <w:tcW w:type="dxa" w:w="1247"/>
          </w:tcPr>
          <w:p>
            <w:r/>
            <w:r>
              <w:rPr>
                <w:sz w:val="17"/>
              </w:rPr>
              <w:t>Digits 10</w:t>
            </w:r>
          </w:p>
        </w:tc>
      </w:tr>
      <w:tr>
        <w:tc>
          <w:tcPr>
            <w:tcW w:type="dxa" w:w="567"/>
          </w:tcPr>
          <w:p>
            <w:r/>
            <w:r>
              <w:rPr>
                <w:sz w:val="17"/>
              </w:rPr>
              <w:t>CW</w:t>
            </w:r>
          </w:p>
        </w:tc>
        <w:tc>
          <w:tcPr>
            <w:tcW w:type="dxa" w:w="3061"/>
          </w:tcPr>
          <w:p>
            <w:r/>
            <w:r>
              <w:rPr>
                <w:sz w:val="17"/>
              </w:rPr>
              <w:t>CURRENCY</w:t>
            </w:r>
          </w:p>
        </w:tc>
        <w:tc>
          <w:tcPr>
            <w:tcW w:type="dxa" w:w="1928"/>
          </w:tcPr>
          <w:p>
            <w:r/>
            <w:r>
              <w:rPr>
                <w:sz w:val="17"/>
              </w:rPr>
              <w:t>Licences and Their Validity</w:t>
            </w:r>
          </w:p>
        </w:tc>
        <w:tc>
          <w:tcPr>
            <w:tcW w:type="dxa" w:w="1814"/>
          </w:tcPr>
          <w:p>
            <w:r/>
            <w:r>
              <w:rPr>
                <w:sz w:val="17"/>
              </w:rPr>
              <w:t>CURRENCY</w:t>
            </w:r>
          </w:p>
        </w:tc>
        <w:tc>
          <w:tcPr>
            <w:tcW w:type="dxa" w:w="1247"/>
          </w:tcPr>
          <w:p>
            <w:r/>
            <w:r>
              <w:rPr>
                <w:sz w:val="17"/>
              </w:rPr>
              <w:t>Currency 5</w:t>
            </w:r>
          </w:p>
        </w:tc>
      </w:tr>
      <w:tr>
        <w:tc>
          <w:tcPr>
            <w:tcW w:type="dxa" w:w="567"/>
          </w:tcPr>
          <w:p>
            <w:r/>
            <w:r>
              <w:rPr>
                <w:sz w:val="17"/>
              </w:rPr>
              <w:t>CX</w:t>
            </w:r>
          </w:p>
        </w:tc>
        <w:tc>
          <w:tcPr>
            <w:tcW w:type="dxa" w:w="3061"/>
          </w:tcPr>
          <w:p>
            <w:r/>
            <w:r>
              <w:rPr>
                <w:sz w:val="17"/>
              </w:rPr>
              <w:t>BG_ISS_DT</w:t>
            </w:r>
          </w:p>
        </w:tc>
        <w:tc>
          <w:tcPr>
            <w:tcW w:type="dxa" w:w="1928"/>
          </w:tcPr>
          <w:p>
            <w:r/>
            <w:r>
              <w:rPr>
                <w:sz w:val="17"/>
              </w:rPr>
              <w:t>Licences and Their Validity</w:t>
            </w:r>
          </w:p>
        </w:tc>
        <w:tc>
          <w:tcPr>
            <w:tcW w:type="dxa" w:w="1814"/>
          </w:tcPr>
          <w:p>
            <w:r/>
            <w:r>
              <w:rPr>
                <w:sz w:val="17"/>
              </w:rPr>
              <w:t>BG_ISS_DT</w:t>
            </w:r>
          </w:p>
        </w:tc>
        <w:tc>
          <w:tcPr>
            <w:tcW w:type="dxa" w:w="1247"/>
          </w:tcPr>
          <w:p>
            <w:r/>
            <w:r>
              <w:rPr>
                <w:sz w:val="17"/>
              </w:rPr>
              <w:t>Date 8</w:t>
            </w:r>
          </w:p>
        </w:tc>
      </w:tr>
      <w:tr>
        <w:tc>
          <w:tcPr>
            <w:tcW w:type="dxa" w:w="567"/>
          </w:tcPr>
          <w:p>
            <w:r/>
            <w:r>
              <w:rPr>
                <w:sz w:val="17"/>
              </w:rPr>
              <w:t>CY</w:t>
            </w:r>
          </w:p>
        </w:tc>
        <w:tc>
          <w:tcPr>
            <w:tcW w:type="dxa" w:w="3061"/>
          </w:tcPr>
          <w:p>
            <w:r/>
            <w:r>
              <w:rPr>
                <w:sz w:val="17"/>
              </w:rPr>
              <w:t>BG_EXP_DT</w:t>
            </w:r>
          </w:p>
        </w:tc>
        <w:tc>
          <w:tcPr>
            <w:tcW w:type="dxa" w:w="1928"/>
          </w:tcPr>
          <w:p>
            <w:r/>
            <w:r>
              <w:rPr>
                <w:sz w:val="17"/>
              </w:rPr>
              <w:t>Licences and Their Validity</w:t>
            </w:r>
          </w:p>
        </w:tc>
        <w:tc>
          <w:tcPr>
            <w:tcW w:type="dxa" w:w="1814"/>
          </w:tcPr>
          <w:p>
            <w:r/>
            <w:r>
              <w:rPr>
                <w:sz w:val="17"/>
              </w:rPr>
              <w:t>BG_EXP_DT</w:t>
            </w:r>
          </w:p>
        </w:tc>
        <w:tc>
          <w:tcPr>
            <w:tcW w:type="dxa" w:w="1247"/>
          </w:tcPr>
          <w:p>
            <w:r/>
            <w:r>
              <w:rPr>
                <w:sz w:val="17"/>
              </w:rPr>
              <w:t>Date 8</w:t>
            </w:r>
          </w:p>
        </w:tc>
      </w:tr>
      <w:tr>
        <w:tc>
          <w:tcPr>
            <w:tcW w:type="dxa" w:w="567"/>
          </w:tcPr>
          <w:p>
            <w:r/>
            <w:r>
              <w:rPr>
                <w:sz w:val="17"/>
              </w:rPr>
              <w:t>CZ</w:t>
            </w:r>
          </w:p>
        </w:tc>
        <w:tc>
          <w:tcPr>
            <w:tcW w:type="dxa" w:w="3061"/>
          </w:tcPr>
          <w:p>
            <w:r/>
            <w:r>
              <w:rPr>
                <w:sz w:val="17"/>
              </w:rPr>
              <w:t>BG_ISS_BANK</w:t>
            </w:r>
          </w:p>
        </w:tc>
        <w:tc>
          <w:tcPr>
            <w:tcW w:type="dxa" w:w="1928"/>
          </w:tcPr>
          <w:p>
            <w:r/>
            <w:r>
              <w:rPr>
                <w:sz w:val="17"/>
              </w:rPr>
              <w:t>Licences and Their Validity</w:t>
            </w:r>
          </w:p>
        </w:tc>
        <w:tc>
          <w:tcPr>
            <w:tcW w:type="dxa" w:w="1814"/>
          </w:tcPr>
          <w:p>
            <w:r/>
            <w:r>
              <w:rPr>
                <w:sz w:val="17"/>
              </w:rPr>
              <w:t>BG_ISS_BANK</w:t>
            </w:r>
          </w:p>
        </w:tc>
        <w:tc>
          <w:tcPr>
            <w:tcW w:type="dxa" w:w="1247"/>
          </w:tcPr>
          <w:p>
            <w:r/>
            <w:r>
              <w:rPr>
                <w:sz w:val="17"/>
              </w:rPr>
              <w:t>Text 50</w:t>
            </w:r>
          </w:p>
        </w:tc>
      </w:tr>
      <w:tr>
        <w:tc>
          <w:tcPr>
            <w:tcW w:type="dxa" w:w="567"/>
          </w:tcPr>
          <w:p>
            <w:r/>
            <w:r>
              <w:rPr>
                <w:sz w:val="17"/>
              </w:rPr>
              <w:t>DA</w:t>
            </w:r>
          </w:p>
        </w:tc>
        <w:tc>
          <w:tcPr>
            <w:tcW w:type="dxa" w:w="3061"/>
          </w:tcPr>
          <w:p>
            <w:r/>
            <w:r>
              <w:rPr>
                <w:sz w:val="17"/>
              </w:rPr>
              <w:t>AGGR_EXPDT</w:t>
            </w:r>
          </w:p>
        </w:tc>
        <w:tc>
          <w:tcPr>
            <w:tcW w:type="dxa" w:w="1928"/>
          </w:tcPr>
          <w:p>
            <w:r/>
            <w:r>
              <w:rPr>
                <w:sz w:val="17"/>
              </w:rPr>
              <w:t>Licences and Their Validity</w:t>
            </w:r>
          </w:p>
        </w:tc>
        <w:tc>
          <w:tcPr>
            <w:tcW w:type="dxa" w:w="1814"/>
          </w:tcPr>
          <w:p>
            <w:r/>
            <w:r>
              <w:rPr>
                <w:sz w:val="17"/>
              </w:rPr>
              <w:t>AGGR_EXPDT</w:t>
            </w:r>
          </w:p>
        </w:tc>
        <w:tc>
          <w:tcPr>
            <w:tcW w:type="dxa" w:w="1247"/>
          </w:tcPr>
          <w:p>
            <w:r/>
            <w:r>
              <w:rPr>
                <w:sz w:val="17"/>
              </w:rPr>
              <w:t>Date 8</w:t>
            </w:r>
          </w:p>
        </w:tc>
      </w:tr>
      <w:tr>
        <w:tc>
          <w:tcPr>
            <w:tcW w:type="dxa" w:w="567"/>
          </w:tcPr>
          <w:p>
            <w:r/>
            <w:r>
              <w:rPr>
                <w:sz w:val="17"/>
              </w:rPr>
              <w:t>DB</w:t>
            </w:r>
          </w:p>
        </w:tc>
        <w:tc>
          <w:tcPr>
            <w:tcW w:type="dxa" w:w="3061"/>
          </w:tcPr>
          <w:p>
            <w:r/>
            <w:r>
              <w:rPr>
                <w:sz w:val="17"/>
              </w:rPr>
              <w:t>APPOINT_DT</w:t>
            </w:r>
          </w:p>
        </w:tc>
        <w:tc>
          <w:tcPr>
            <w:tcW w:type="dxa" w:w="1928"/>
          </w:tcPr>
          <w:p>
            <w:r/>
            <w:r>
              <w:rPr>
                <w:sz w:val="17"/>
              </w:rPr>
              <w:t>Licences and Their Validity</w:t>
            </w:r>
          </w:p>
        </w:tc>
        <w:tc>
          <w:tcPr>
            <w:tcW w:type="dxa" w:w="1814"/>
          </w:tcPr>
          <w:p>
            <w:r/>
            <w:r>
              <w:rPr>
                <w:sz w:val="17"/>
              </w:rPr>
              <w:t>APPOINT_DT</w:t>
            </w:r>
          </w:p>
        </w:tc>
        <w:tc>
          <w:tcPr>
            <w:tcW w:type="dxa" w:w="1247"/>
          </w:tcPr>
          <w:p>
            <w:r/>
            <w:r>
              <w:rPr>
                <w:sz w:val="17"/>
              </w:rPr>
              <w:t>Date 8</w:t>
            </w:r>
          </w:p>
        </w:tc>
      </w:tr>
      <w:tr>
        <w:tc>
          <w:tcPr>
            <w:tcW w:type="dxa" w:w="567"/>
          </w:tcPr>
          <w:p>
            <w:r/>
            <w:r>
              <w:rPr>
                <w:sz w:val="17"/>
              </w:rPr>
              <w:t>DC</w:t>
            </w:r>
          </w:p>
        </w:tc>
        <w:tc>
          <w:tcPr>
            <w:tcW w:type="dxa" w:w="3061"/>
          </w:tcPr>
          <w:p>
            <w:r/>
            <w:r>
              <w:rPr>
                <w:sz w:val="17"/>
              </w:rPr>
              <w:t>KDGRP1</w:t>
            </w:r>
          </w:p>
        </w:tc>
        <w:tc>
          <w:tcPr>
            <w:tcW w:type="dxa" w:w="1928"/>
          </w:tcPr>
          <w:p>
            <w:r/>
            <w:r>
              <w:rPr>
                <w:sz w:val="17"/>
              </w:rPr>
              <w:t>Licences and Their Validity</w:t>
            </w:r>
          </w:p>
        </w:tc>
        <w:tc>
          <w:tcPr>
            <w:tcW w:type="dxa" w:w="1814"/>
          </w:tcPr>
          <w:p>
            <w:r/>
            <w:r>
              <w:rPr>
                <w:sz w:val="17"/>
              </w:rPr>
              <w:t>KDGRP</w:t>
            </w:r>
          </w:p>
        </w:tc>
        <w:tc>
          <w:tcPr>
            <w:tcW w:type="dxa" w:w="1247"/>
          </w:tcPr>
          <w:p>
            <w:r/>
            <w:r>
              <w:rPr>
                <w:sz w:val="17"/>
              </w:rPr>
              <w:t>Text 2</w:t>
            </w:r>
          </w:p>
        </w:tc>
      </w:tr>
      <w:tr>
        <w:tc>
          <w:tcPr>
            <w:tcW w:type="dxa" w:w="567"/>
          </w:tcPr>
          <w:p>
            <w:r/>
            <w:r>
              <w:rPr>
                <w:sz w:val="17"/>
              </w:rPr>
              <w:t>DD</w:t>
            </w:r>
          </w:p>
        </w:tc>
        <w:tc>
          <w:tcPr>
            <w:tcW w:type="dxa" w:w="3061"/>
          </w:tcPr>
          <w:p>
            <w:r/>
            <w:r>
              <w:rPr>
                <w:sz w:val="17"/>
              </w:rPr>
              <w:t>AIOCD_CODE</w:t>
            </w:r>
          </w:p>
        </w:tc>
        <w:tc>
          <w:tcPr>
            <w:tcW w:type="dxa" w:w="1928"/>
          </w:tcPr>
          <w:p>
            <w:r/>
            <w:r>
              <w:rPr>
                <w:sz w:val="17"/>
              </w:rPr>
              <w:t>Licences and Their Validity</w:t>
            </w:r>
          </w:p>
        </w:tc>
        <w:tc>
          <w:tcPr>
            <w:tcW w:type="dxa" w:w="1814"/>
          </w:tcPr>
          <w:p>
            <w:r/>
            <w:r>
              <w:rPr>
                <w:sz w:val="17"/>
              </w:rPr>
              <w:t>AIOCD_CODE</w:t>
            </w:r>
          </w:p>
        </w:tc>
        <w:tc>
          <w:tcPr>
            <w:tcW w:type="dxa" w:w="1247"/>
          </w:tcPr>
          <w:p>
            <w:r/>
            <w:r>
              <w:rPr>
                <w:sz w:val="17"/>
              </w:rPr>
              <w:t>Text 20</w:t>
            </w:r>
          </w:p>
        </w:tc>
      </w:tr>
      <w:tr>
        <w:tc>
          <w:tcPr>
            <w:tcW w:type="dxa" w:w="567"/>
          </w:tcPr>
          <w:p>
            <w:r/>
            <w:r>
              <w:rPr>
                <w:sz w:val="17"/>
              </w:rPr>
              <w:t>DE</w:t>
            </w:r>
          </w:p>
        </w:tc>
        <w:tc>
          <w:tcPr>
            <w:tcW w:type="dxa" w:w="3061"/>
          </w:tcPr>
          <w:p>
            <w:r/>
            <w:r>
              <w:rPr>
                <w:sz w:val="17"/>
              </w:rPr>
              <w:t>CUST_BNK_NAME</w:t>
            </w:r>
          </w:p>
        </w:tc>
        <w:tc>
          <w:tcPr>
            <w:tcW w:type="dxa" w:w="1928"/>
          </w:tcPr>
          <w:p>
            <w:r/>
            <w:r>
              <w:rPr>
                <w:sz w:val="17"/>
              </w:rPr>
              <w:t>Licences and Their Validity</w:t>
            </w:r>
          </w:p>
        </w:tc>
        <w:tc>
          <w:tcPr>
            <w:tcW w:type="dxa" w:w="1814"/>
          </w:tcPr>
          <w:p>
            <w:r/>
            <w:r>
              <w:rPr>
                <w:sz w:val="17"/>
              </w:rPr>
              <w:t>CUST_BNK_NAME</w:t>
            </w:r>
          </w:p>
        </w:tc>
        <w:tc>
          <w:tcPr>
            <w:tcW w:type="dxa" w:w="1247"/>
          </w:tcPr>
          <w:p>
            <w:r/>
            <w:r>
              <w:rPr>
                <w:sz w:val="17"/>
              </w:rPr>
              <w:t>Text 50</w:t>
            </w:r>
          </w:p>
        </w:tc>
      </w:tr>
      <w:tr>
        <w:tc>
          <w:tcPr>
            <w:tcW w:type="dxa" w:w="567"/>
          </w:tcPr>
          <w:p>
            <w:r/>
            <w:r>
              <w:rPr>
                <w:sz w:val="17"/>
              </w:rPr>
              <w:t>DF</w:t>
            </w:r>
          </w:p>
        </w:tc>
        <w:tc>
          <w:tcPr>
            <w:tcW w:type="dxa" w:w="3061"/>
          </w:tcPr>
          <w:p>
            <w:r/>
            <w:r>
              <w:rPr>
                <w:sz w:val="17"/>
              </w:rPr>
              <w:t>DST_BOOKING</w:t>
            </w:r>
          </w:p>
        </w:tc>
        <w:tc>
          <w:tcPr>
            <w:tcW w:type="dxa" w:w="1928"/>
          </w:tcPr>
          <w:p>
            <w:r/>
            <w:r>
              <w:rPr>
                <w:sz w:val="17"/>
              </w:rPr>
              <w:t>Licences and Their Validity</w:t>
            </w:r>
          </w:p>
        </w:tc>
        <w:tc>
          <w:tcPr>
            <w:tcW w:type="dxa" w:w="1814"/>
          </w:tcPr>
          <w:p>
            <w:r/>
            <w:r>
              <w:rPr>
                <w:sz w:val="17"/>
              </w:rPr>
              <w:t>DST_BOOKING</w:t>
            </w:r>
          </w:p>
        </w:tc>
        <w:tc>
          <w:tcPr>
            <w:tcW w:type="dxa" w:w="1247"/>
          </w:tcPr>
          <w:p>
            <w:r/>
            <w:r>
              <w:rPr>
                <w:sz w:val="17"/>
              </w:rPr>
              <w:t>Text 50</w:t>
            </w:r>
          </w:p>
        </w:tc>
      </w:tr>
      <w:tr>
        <w:tc>
          <w:tcPr>
            <w:tcW w:type="dxa" w:w="567"/>
          </w:tcPr>
          <w:p>
            <w:r/>
            <w:r>
              <w:rPr>
                <w:sz w:val="17"/>
              </w:rPr>
              <w:t>DG</w:t>
            </w:r>
          </w:p>
        </w:tc>
        <w:tc>
          <w:tcPr>
            <w:tcW w:type="dxa" w:w="3061"/>
          </w:tcPr>
          <w:p>
            <w:r/>
            <w:r>
              <w:rPr>
                <w:sz w:val="17"/>
              </w:rPr>
              <w:t>ZTROUT</w:t>
            </w:r>
          </w:p>
        </w:tc>
        <w:tc>
          <w:tcPr>
            <w:tcW w:type="dxa" w:w="1928"/>
          </w:tcPr>
          <w:p>
            <w:r/>
            <w:r>
              <w:rPr>
                <w:sz w:val="17"/>
              </w:rPr>
              <w:t>Licences and Their Validity</w:t>
            </w:r>
          </w:p>
        </w:tc>
        <w:tc>
          <w:tcPr>
            <w:tcW w:type="dxa" w:w="1814"/>
          </w:tcPr>
          <w:p>
            <w:r/>
            <w:r>
              <w:rPr>
                <w:sz w:val="17"/>
              </w:rPr>
              <w:t>ZTROUT</w:t>
            </w:r>
          </w:p>
        </w:tc>
        <w:tc>
          <w:tcPr>
            <w:tcW w:type="dxa" w:w="1247"/>
          </w:tcPr>
          <w:p>
            <w:r/>
            <w:r>
              <w:rPr>
                <w:sz w:val="17"/>
              </w:rPr>
              <w:t>Text 6</w:t>
            </w:r>
          </w:p>
        </w:tc>
      </w:tr>
      <w:tr>
        <w:tc>
          <w:tcPr>
            <w:tcW w:type="dxa" w:w="567"/>
          </w:tcPr>
          <w:p>
            <w:r/>
            <w:r>
              <w:rPr>
                <w:sz w:val="17"/>
              </w:rPr>
              <w:t>DH</w:t>
            </w:r>
          </w:p>
        </w:tc>
        <w:tc>
          <w:tcPr>
            <w:tcW w:type="dxa" w:w="3061"/>
          </w:tcPr>
          <w:p>
            <w:r/>
            <w:r>
              <w:rPr>
                <w:sz w:val="17"/>
              </w:rPr>
              <w:t>EXTENSION</w:t>
            </w:r>
          </w:p>
        </w:tc>
        <w:tc>
          <w:tcPr>
            <w:tcW w:type="dxa" w:w="1928"/>
          </w:tcPr>
          <w:p>
            <w:r/>
            <w:r>
              <w:rPr>
                <w:sz w:val="17"/>
              </w:rPr>
              <w:t>Licences and Their Validity</w:t>
            </w:r>
          </w:p>
        </w:tc>
        <w:tc>
          <w:tcPr>
            <w:tcW w:type="dxa" w:w="1814"/>
          </w:tcPr>
          <w:p>
            <w:r/>
            <w:r>
              <w:rPr>
                <w:sz w:val="17"/>
              </w:rPr>
              <w:t>EXTENSION</w:t>
            </w:r>
          </w:p>
        </w:tc>
        <w:tc>
          <w:tcPr>
            <w:tcW w:type="dxa" w:w="1247"/>
          </w:tcPr>
          <w:p>
            <w:r/>
            <w:r>
              <w:rPr>
                <w:sz w:val="17"/>
              </w:rPr>
              <w:t>Text 80</w:t>
            </w:r>
          </w:p>
        </w:tc>
      </w:tr>
      <w:tr>
        <w:tc>
          <w:tcPr>
            <w:tcW w:type="dxa" w:w="567"/>
          </w:tcPr>
          <w:p>
            <w:r/>
            <w:r>
              <w:rPr>
                <w:sz w:val="17"/>
              </w:rPr>
              <w:t>DI</w:t>
            </w:r>
          </w:p>
        </w:tc>
        <w:tc>
          <w:tcPr>
            <w:tcW w:type="dxa" w:w="3061"/>
          </w:tcPr>
          <w:p>
            <w:r/>
            <w:r>
              <w:rPr>
                <w:sz w:val="17"/>
              </w:rPr>
              <w:t>ZCROUT</w:t>
            </w:r>
          </w:p>
        </w:tc>
        <w:tc>
          <w:tcPr>
            <w:tcW w:type="dxa" w:w="1928"/>
          </w:tcPr>
          <w:p>
            <w:r/>
            <w:r>
              <w:rPr>
                <w:sz w:val="17"/>
              </w:rPr>
              <w:t>Licences and Their Validity</w:t>
            </w:r>
          </w:p>
        </w:tc>
        <w:tc>
          <w:tcPr>
            <w:tcW w:type="dxa" w:w="1814"/>
          </w:tcPr>
          <w:p>
            <w:r/>
            <w:r>
              <w:rPr>
                <w:sz w:val="17"/>
              </w:rPr>
              <w:t>ZCROUT</w:t>
            </w:r>
          </w:p>
        </w:tc>
        <w:tc>
          <w:tcPr>
            <w:tcW w:type="dxa" w:w="1247"/>
          </w:tcPr>
          <w:p>
            <w:r/>
            <w:r>
              <w:rPr>
                <w:sz w:val="17"/>
              </w:rPr>
              <w:t>Text 6</w:t>
            </w:r>
          </w:p>
        </w:tc>
      </w:tr>
      <w:tr>
        <w:tc>
          <w:tcPr>
            <w:tcW w:type="dxa" w:w="567"/>
          </w:tcPr>
          <w:p>
            <w:r/>
            <w:r>
              <w:rPr>
                <w:sz w:val="17"/>
              </w:rPr>
              <w:t>DJ</w:t>
            </w:r>
          </w:p>
        </w:tc>
        <w:tc>
          <w:tcPr>
            <w:tcW w:type="dxa" w:w="3061"/>
          </w:tcPr>
          <w:p>
            <w:r/>
            <w:r>
              <w:rPr>
                <w:sz w:val="17"/>
              </w:rPr>
              <w:t>GLN_URI_FORMAT</w:t>
            </w:r>
          </w:p>
        </w:tc>
        <w:tc>
          <w:tcPr>
            <w:tcW w:type="dxa" w:w="1928"/>
          </w:tcPr>
          <w:p>
            <w:r/>
            <w:r>
              <w:rPr>
                <w:sz w:val="17"/>
              </w:rPr>
              <w:t>Licences and Their Validity</w:t>
            </w:r>
          </w:p>
        </w:tc>
        <w:tc>
          <w:tcPr>
            <w:tcW w:type="dxa" w:w="1814"/>
          </w:tcPr>
          <w:p>
            <w:r/>
            <w:r>
              <w:rPr>
                <w:sz w:val="17"/>
              </w:rPr>
              <w:t>GLN_URI_FORMAT</w:t>
            </w:r>
          </w:p>
        </w:tc>
        <w:tc>
          <w:tcPr>
            <w:tcW w:type="dxa" w:w="1247"/>
          </w:tcPr>
          <w:p>
            <w:r/>
            <w:r>
              <w:rPr>
                <w:sz w:val="17"/>
              </w:rPr>
              <w:t>Text 80</w:t>
            </w:r>
          </w:p>
        </w:tc>
      </w:tr>
      <w:tr>
        <w:tc>
          <w:tcPr>
            <w:tcW w:type="dxa" w:w="567"/>
          </w:tcPr>
          <w:p>
            <w:r/>
            <w:r>
              <w:rPr>
                <w:sz w:val="17"/>
              </w:rPr>
              <w:t>DK</w:t>
            </w:r>
          </w:p>
        </w:tc>
        <w:tc>
          <w:tcPr>
            <w:tcW w:type="dxa" w:w="3061"/>
          </w:tcPr>
          <w:p>
            <w:r/>
            <w:r>
              <w:rPr>
                <w:sz w:val="17"/>
              </w:rPr>
              <w:t>DUNS_NUMBER</w:t>
            </w:r>
          </w:p>
        </w:tc>
        <w:tc>
          <w:tcPr>
            <w:tcW w:type="dxa" w:w="1928"/>
          </w:tcPr>
          <w:p>
            <w:r/>
            <w:r>
              <w:rPr>
                <w:sz w:val="17"/>
              </w:rPr>
              <w:t>Licences and Their Validity</w:t>
            </w:r>
          </w:p>
        </w:tc>
        <w:tc>
          <w:tcPr>
            <w:tcW w:type="dxa" w:w="1814"/>
          </w:tcPr>
          <w:p>
            <w:r/>
            <w:r>
              <w:rPr>
                <w:sz w:val="17"/>
              </w:rPr>
              <w:t>DUNS_NUMBER</w:t>
            </w:r>
          </w:p>
        </w:tc>
        <w:tc>
          <w:tcPr>
            <w:tcW w:type="dxa" w:w="1247"/>
          </w:tcPr>
          <w:p>
            <w:r/>
            <w:r>
              <w:rPr>
                <w:sz w:val="17"/>
              </w:rPr>
              <w:t>Text 80</w:t>
            </w:r>
          </w:p>
        </w:tc>
      </w:tr>
      <w:tr>
        <w:tc>
          <w:tcPr>
            <w:tcW w:type="dxa" w:w="567"/>
          </w:tcPr>
          <w:p>
            <w:r/>
            <w:r>
              <w:rPr>
                <w:sz w:val="17"/>
              </w:rPr>
              <w:t>DL</w:t>
            </w:r>
          </w:p>
        </w:tc>
        <w:tc>
          <w:tcPr>
            <w:tcW w:type="dxa" w:w="3061"/>
          </w:tcPr>
          <w:p>
            <w:r/>
            <w:r>
              <w:rPr>
                <w:sz w:val="17"/>
              </w:rPr>
              <w:t>DEA_FROM_DATE</w:t>
            </w:r>
          </w:p>
        </w:tc>
        <w:tc>
          <w:tcPr>
            <w:tcW w:type="dxa" w:w="1928"/>
          </w:tcPr>
          <w:p>
            <w:r/>
            <w:r>
              <w:rPr>
                <w:sz w:val="17"/>
              </w:rPr>
              <w:t>Licences and Their Validity</w:t>
            </w:r>
          </w:p>
        </w:tc>
        <w:tc>
          <w:tcPr>
            <w:tcW w:type="dxa" w:w="1814"/>
          </w:tcPr>
          <w:p>
            <w:r/>
            <w:r>
              <w:rPr>
                <w:sz w:val="17"/>
              </w:rPr>
              <w:t>DEA_FROM_DATE</w:t>
            </w:r>
          </w:p>
        </w:tc>
        <w:tc>
          <w:tcPr>
            <w:tcW w:type="dxa" w:w="1247"/>
          </w:tcPr>
          <w:p>
            <w:r/>
            <w:r>
              <w:rPr>
                <w:sz w:val="17"/>
              </w:rPr>
              <w:t>Date 8</w:t>
            </w:r>
          </w:p>
        </w:tc>
      </w:tr>
      <w:tr>
        <w:tc>
          <w:tcPr>
            <w:tcW w:type="dxa" w:w="567"/>
          </w:tcPr>
          <w:p>
            <w:r/>
            <w:r>
              <w:rPr>
                <w:sz w:val="17"/>
              </w:rPr>
              <w:t>DM</w:t>
            </w:r>
          </w:p>
        </w:tc>
        <w:tc>
          <w:tcPr>
            <w:tcW w:type="dxa" w:w="3061"/>
          </w:tcPr>
          <w:p>
            <w:r/>
            <w:r>
              <w:rPr>
                <w:sz w:val="17"/>
              </w:rPr>
              <w:t>DEA_TO_DATE</w:t>
            </w:r>
          </w:p>
        </w:tc>
        <w:tc>
          <w:tcPr>
            <w:tcW w:type="dxa" w:w="1928"/>
          </w:tcPr>
          <w:p>
            <w:r/>
            <w:r>
              <w:rPr>
                <w:sz w:val="17"/>
              </w:rPr>
              <w:t>Licences and Their Validity</w:t>
            </w:r>
          </w:p>
        </w:tc>
        <w:tc>
          <w:tcPr>
            <w:tcW w:type="dxa" w:w="1814"/>
          </w:tcPr>
          <w:p>
            <w:r/>
            <w:r>
              <w:rPr>
                <w:sz w:val="17"/>
              </w:rPr>
              <w:t>DEA_TO_DATE</w:t>
            </w:r>
          </w:p>
        </w:tc>
        <w:tc>
          <w:tcPr>
            <w:tcW w:type="dxa" w:w="1247"/>
          </w:tcPr>
          <w:p>
            <w:r/>
            <w:r>
              <w:rPr>
                <w:sz w:val="17"/>
              </w:rPr>
              <w:t>Date 8</w:t>
            </w:r>
          </w:p>
        </w:tc>
      </w:tr>
      <w:tr>
        <w:tc>
          <w:tcPr>
            <w:tcW w:type="dxa" w:w="567"/>
          </w:tcPr>
          <w:p>
            <w:r/>
            <w:r>
              <w:rPr>
                <w:sz w:val="17"/>
              </w:rPr>
              <w:t>DN</w:t>
            </w:r>
          </w:p>
        </w:tc>
        <w:tc>
          <w:tcPr>
            <w:tcW w:type="dxa" w:w="3061"/>
          </w:tcPr>
          <w:p>
            <w:r/>
            <w:r>
              <w:rPr>
                <w:sz w:val="17"/>
              </w:rPr>
              <w:t>ZIMP_LIC_MIA</w:t>
            </w:r>
          </w:p>
        </w:tc>
        <w:tc>
          <w:tcPr>
            <w:tcW w:type="dxa" w:w="1928"/>
          </w:tcPr>
          <w:p>
            <w:r/>
            <w:r>
              <w:rPr>
                <w:sz w:val="17"/>
              </w:rPr>
              <w:t>Licences and Their Validity</w:t>
            </w:r>
          </w:p>
        </w:tc>
        <w:tc>
          <w:tcPr>
            <w:tcW w:type="dxa" w:w="1814"/>
          </w:tcPr>
          <w:p>
            <w:r/>
            <w:r>
              <w:rPr>
                <w:sz w:val="17"/>
              </w:rPr>
              <w:t>ZIMP_LIC_MIA</w:t>
            </w:r>
          </w:p>
        </w:tc>
        <w:tc>
          <w:tcPr>
            <w:tcW w:type="dxa" w:w="1247"/>
          </w:tcPr>
          <w:p>
            <w:r/>
            <w:r>
              <w:rPr>
                <w:sz w:val="17"/>
              </w:rPr>
              <w:t>Text 50</w:t>
            </w:r>
          </w:p>
        </w:tc>
      </w:tr>
      <w:tr>
        <w:tc>
          <w:tcPr>
            <w:tcW w:type="dxa" w:w="567"/>
          </w:tcPr>
          <w:p>
            <w:r/>
            <w:r>
              <w:rPr>
                <w:sz w:val="17"/>
              </w:rPr>
              <w:t>DO</w:t>
            </w:r>
          </w:p>
        </w:tc>
        <w:tc>
          <w:tcPr>
            <w:tcW w:type="dxa" w:w="3061"/>
          </w:tcPr>
          <w:p>
            <w:r/>
            <w:r>
              <w:rPr>
                <w:sz w:val="17"/>
              </w:rPr>
              <w:t>STATE_FROM_DATE</w:t>
            </w:r>
          </w:p>
        </w:tc>
        <w:tc>
          <w:tcPr>
            <w:tcW w:type="dxa" w:w="1928"/>
          </w:tcPr>
          <w:p>
            <w:r/>
            <w:r>
              <w:rPr>
                <w:sz w:val="17"/>
              </w:rPr>
              <w:t>Licences and Their Validity</w:t>
            </w:r>
          </w:p>
        </w:tc>
        <w:tc>
          <w:tcPr>
            <w:tcW w:type="dxa" w:w="1814"/>
          </w:tcPr>
          <w:p>
            <w:r/>
            <w:r>
              <w:rPr>
                <w:sz w:val="17"/>
              </w:rPr>
              <w:t>STATE_FROM_DATE</w:t>
            </w:r>
          </w:p>
        </w:tc>
        <w:tc>
          <w:tcPr>
            <w:tcW w:type="dxa" w:w="1247"/>
          </w:tcPr>
          <w:p>
            <w:r/>
            <w:r>
              <w:rPr>
                <w:sz w:val="17"/>
              </w:rPr>
              <w:t>Date 8</w:t>
            </w:r>
          </w:p>
        </w:tc>
      </w:tr>
      <w:tr>
        <w:tc>
          <w:tcPr>
            <w:tcW w:type="dxa" w:w="567"/>
          </w:tcPr>
          <w:p>
            <w:r/>
            <w:r>
              <w:rPr>
                <w:sz w:val="17"/>
              </w:rPr>
              <w:t>DP</w:t>
            </w:r>
          </w:p>
        </w:tc>
        <w:tc>
          <w:tcPr>
            <w:tcW w:type="dxa" w:w="3061"/>
          </w:tcPr>
          <w:p>
            <w:r/>
            <w:r>
              <w:rPr>
                <w:sz w:val="17"/>
              </w:rPr>
              <w:t>STATE_TO_DATE</w:t>
            </w:r>
          </w:p>
        </w:tc>
        <w:tc>
          <w:tcPr>
            <w:tcW w:type="dxa" w:w="1928"/>
          </w:tcPr>
          <w:p>
            <w:r/>
            <w:r>
              <w:rPr>
                <w:sz w:val="17"/>
              </w:rPr>
              <w:t>Licences and Their Validity</w:t>
            </w:r>
          </w:p>
        </w:tc>
        <w:tc>
          <w:tcPr>
            <w:tcW w:type="dxa" w:w="1814"/>
          </w:tcPr>
          <w:p>
            <w:r/>
            <w:r>
              <w:rPr>
                <w:sz w:val="17"/>
              </w:rPr>
              <w:t>STATE_TO_DATE</w:t>
            </w:r>
          </w:p>
        </w:tc>
        <w:tc>
          <w:tcPr>
            <w:tcW w:type="dxa" w:w="1247"/>
          </w:tcPr>
          <w:p>
            <w:r/>
            <w:r>
              <w:rPr>
                <w:sz w:val="17"/>
              </w:rPr>
              <w:t>Date 8</w:t>
            </w:r>
          </w:p>
        </w:tc>
      </w:tr>
      <w:tr>
        <w:tc>
          <w:tcPr>
            <w:tcW w:type="dxa" w:w="567"/>
          </w:tcPr>
          <w:p>
            <w:r/>
            <w:r>
              <w:rPr>
                <w:sz w:val="17"/>
              </w:rPr>
              <w:t>DQ</w:t>
            </w:r>
          </w:p>
        </w:tc>
        <w:tc>
          <w:tcPr>
            <w:tcW w:type="dxa" w:w="3061"/>
          </w:tcPr>
          <w:p>
            <w:r/>
            <w:r>
              <w:rPr>
                <w:sz w:val="17"/>
              </w:rPr>
              <w:t>ZIMP_FROMDT_MIA</w:t>
            </w:r>
          </w:p>
        </w:tc>
        <w:tc>
          <w:tcPr>
            <w:tcW w:type="dxa" w:w="1928"/>
          </w:tcPr>
          <w:p>
            <w:r/>
            <w:r>
              <w:rPr>
                <w:sz w:val="17"/>
              </w:rPr>
              <w:t>Licences and Their Validity</w:t>
            </w:r>
          </w:p>
        </w:tc>
        <w:tc>
          <w:tcPr>
            <w:tcW w:type="dxa" w:w="1814"/>
          </w:tcPr>
          <w:p>
            <w:r/>
            <w:r>
              <w:rPr>
                <w:sz w:val="17"/>
              </w:rPr>
              <w:t>ZIMP_FROMDT_MIA</w:t>
            </w:r>
          </w:p>
        </w:tc>
        <w:tc>
          <w:tcPr>
            <w:tcW w:type="dxa" w:w="1247"/>
          </w:tcPr>
          <w:p>
            <w:r/>
            <w:r>
              <w:rPr>
                <w:sz w:val="17"/>
              </w:rPr>
              <w:t>Date 8</w:t>
            </w:r>
          </w:p>
        </w:tc>
      </w:tr>
      <w:tr>
        <w:tc>
          <w:tcPr>
            <w:tcW w:type="dxa" w:w="567"/>
          </w:tcPr>
          <w:p>
            <w:r/>
            <w:r>
              <w:rPr>
                <w:sz w:val="17"/>
              </w:rPr>
              <w:t>DR</w:t>
            </w:r>
          </w:p>
        </w:tc>
        <w:tc>
          <w:tcPr>
            <w:tcW w:type="dxa" w:w="3061"/>
          </w:tcPr>
          <w:p>
            <w:r/>
            <w:r>
              <w:rPr>
                <w:sz w:val="17"/>
              </w:rPr>
              <w:t>ZIMP_VALIDDT_MIA</w:t>
            </w:r>
          </w:p>
        </w:tc>
        <w:tc>
          <w:tcPr>
            <w:tcW w:type="dxa" w:w="1928"/>
          </w:tcPr>
          <w:p>
            <w:r/>
            <w:r>
              <w:rPr>
                <w:sz w:val="17"/>
              </w:rPr>
              <w:t>Licences and Their Validity</w:t>
            </w:r>
          </w:p>
        </w:tc>
        <w:tc>
          <w:tcPr>
            <w:tcW w:type="dxa" w:w="1814"/>
          </w:tcPr>
          <w:p>
            <w:r/>
            <w:r>
              <w:rPr>
                <w:sz w:val="17"/>
              </w:rPr>
              <w:t>ZIMP_VALIDDT_MIA</w:t>
            </w:r>
          </w:p>
        </w:tc>
        <w:tc>
          <w:tcPr>
            <w:tcW w:type="dxa" w:w="1247"/>
          </w:tcPr>
          <w:p>
            <w:r/>
            <w:r>
              <w:rPr>
                <w:sz w:val="17"/>
              </w:rPr>
              <w:t>Date 8</w:t>
            </w:r>
          </w:p>
        </w:tc>
      </w:tr>
    </w:tbl>
    <w:p/>
    <w:p>
      <w:r>
        <w:br w:type="page"/>
      </w:r>
    </w:p>
    <w:p>
      <w:pPr>
        <w:pStyle w:val="Heading2"/>
      </w:pPr>
      <w:r>
        <w:t>4.5  Credit limit (FSCM)</w:t>
      </w:r>
    </w:p>
    <w:p>
      <w:r>
        <w:rPr>
          <w:b/>
          <w:i w:val="0"/>
        </w:rPr>
        <w:t>Workbook tab:  credit Limit</w:t>
      </w:r>
    </w:p>
    <w:tbl>
      <w:tblPr>
        <w:tblStyle w:val="LightGrid-Accent1"/>
        <w:tblW w:type="auto" w:w="0"/>
        <w:jc w:val="left"/>
        <w:tblLook w:firstColumn="1" w:firstRow="1" w:lastColumn="0" w:lastRow="0" w:noHBand="0" w:noVBand="1" w:val="04A0"/>
      </w:tblPr>
      <w:tblGrid>
        <w:gridCol w:w="5213"/>
        <w:gridCol w:w="5213"/>
      </w:tblGrid>
      <w:tr>
        <w:tc>
          <w:tcPr>
            <w:tcW w:type="dxa" w:w="3402"/>
          </w:tcPr>
          <w:p>
            <w:r/>
            <w:r>
              <w:rPr>
                <w:b/>
                <w:sz w:val="18"/>
              </w:rPr>
              <w:t>Layout today</w:t>
            </w:r>
          </w:p>
        </w:tc>
        <w:tc>
          <w:tcPr>
            <w:tcW w:type="dxa" w:w="2268"/>
          </w:tcPr>
          <w:p>
            <w:r/>
            <w:r>
              <w:rPr>
                <w:b/>
                <w:sz w:val="18"/>
              </w:rPr>
              <w:t>Where</w:t>
            </w:r>
          </w:p>
        </w:tc>
      </w:tr>
      <w:tr>
        <w:tc>
          <w:tcPr>
            <w:tcW w:type="dxa" w:w="3402"/>
          </w:tcPr>
          <w:p>
            <w:r/>
            <w:r>
              <w:rPr>
                <w:sz w:val="18"/>
              </w:rPr>
              <w:t>Headings</w:t>
            </w:r>
          </w:p>
        </w:tc>
        <w:tc>
          <w:tcPr>
            <w:tcW w:type="dxa" w:w="2268"/>
          </w:tcPr>
          <w:p>
            <w:r/>
            <w:r>
              <w:rPr>
                <w:sz w:val="18"/>
              </w:rPr>
              <w:t>row 1</w:t>
            </w:r>
          </w:p>
        </w:tc>
      </w:tr>
      <w:tr>
        <w:tc>
          <w:tcPr>
            <w:tcW w:type="dxa" w:w="3402"/>
          </w:tcPr>
          <w:p>
            <w:r/>
            <w:r>
              <w:rPr>
                <w:sz w:val="18"/>
              </w:rPr>
              <w:t>Data starts</w:t>
            </w:r>
          </w:p>
        </w:tc>
        <w:tc>
          <w:tcPr>
            <w:tcW w:type="dxa" w:w="2268"/>
          </w:tcPr>
          <w:p>
            <w:r/>
            <w:r>
              <w:rPr>
                <w:sz w:val="18"/>
              </w:rPr>
              <w:t>row 4</w:t>
            </w:r>
          </w:p>
        </w:tc>
      </w:tr>
      <w:tr>
        <w:tc>
          <w:tcPr>
            <w:tcW w:type="dxa" w:w="3402"/>
          </w:tcPr>
          <w:p>
            <w:r/>
            <w:r>
              <w:rPr>
                <w:sz w:val="18"/>
              </w:rPr>
              <w:t>Complies with row 1 / row 2</w:t>
            </w:r>
          </w:p>
        </w:tc>
        <w:tc>
          <w:tcPr>
            <w:tcW w:type="dxa" w:w="2268"/>
          </w:tcPr>
          <w:p>
            <w:r/>
            <w:r>
              <w:rPr>
                <w:sz w:val="18"/>
              </w:rPr>
              <w:t>No - re-cut needed</w:t>
            </w:r>
          </w:p>
        </w:tc>
      </w:tr>
    </w:tbl>
    <w:p/>
    <w:tbl>
      <w:tblPr>
        <w:tblStyle w:val="LightGrid-Accent1"/>
        <w:tblW w:type="auto" w:w="0"/>
        <w:jc w:val="left"/>
        <w:tblLook w:firstColumn="1" w:firstRow="1" w:lastColumn="0" w:lastRow="0" w:noHBand="0" w:noVBand="1" w:val="04A0"/>
      </w:tblPr>
      <w:tblGrid>
        <w:gridCol w:w="2085"/>
        <w:gridCol w:w="2085"/>
        <w:gridCol w:w="2085"/>
        <w:gridCol w:w="2085"/>
        <w:gridCol w:w="2085"/>
      </w:tblGrid>
      <w:tr>
        <w:tc>
          <w:tcPr>
            <w:tcW w:type="dxa" w:w="567"/>
          </w:tcPr>
          <w:p>
            <w:r/>
            <w:r>
              <w:rPr>
                <w:b/>
                <w:sz w:val="17"/>
              </w:rPr>
              <w:t>Col</w:t>
            </w:r>
          </w:p>
        </w:tc>
        <w:tc>
          <w:tcPr>
            <w:tcW w:type="dxa" w:w="3061"/>
          </w:tcPr>
          <w:p>
            <w:r/>
            <w:r>
              <w:rPr>
                <w:b/>
                <w:sz w:val="17"/>
              </w:rPr>
              <w:t>Heading in the workbook</w:t>
            </w:r>
          </w:p>
        </w:tc>
        <w:tc>
          <w:tcPr>
            <w:tcW w:type="dxa" w:w="1928"/>
          </w:tcPr>
          <w:p>
            <w:r/>
            <w:r>
              <w:rPr>
                <w:b/>
                <w:sz w:val="17"/>
              </w:rPr>
              <w:t>Goes to</w:t>
            </w:r>
          </w:p>
        </w:tc>
        <w:tc>
          <w:tcPr>
            <w:tcW w:type="dxa" w:w="1814"/>
          </w:tcPr>
          <w:p>
            <w:r/>
            <w:r>
              <w:rPr>
                <w:b/>
                <w:sz w:val="17"/>
              </w:rPr>
              <w:t>Field</w:t>
            </w:r>
          </w:p>
        </w:tc>
        <w:tc>
          <w:tcPr>
            <w:tcW w:type="dxa" w:w="1247"/>
          </w:tcPr>
          <w:p>
            <w:r/>
            <w:r>
              <w:rPr>
                <w:b/>
                <w:sz w:val="17"/>
              </w:rPr>
              <w:t>Format</w:t>
            </w:r>
          </w:p>
        </w:tc>
      </w:tr>
      <w:tr>
        <w:tc>
          <w:tcPr>
            <w:tcW w:type="dxa" w:w="567"/>
          </w:tcPr>
          <w:p>
            <w:r/>
            <w:r>
              <w:rPr>
                <w:sz w:val="17"/>
              </w:rPr>
              <w:t>A</w:t>
            </w:r>
          </w:p>
        </w:tc>
        <w:tc>
          <w:tcPr>
            <w:tcW w:type="dxa" w:w="3061"/>
          </w:tcPr>
          <w:p>
            <w:r/>
            <w:r>
              <w:rPr>
                <w:sz w:val="17"/>
              </w:rPr>
              <w:t>Customer code</w:t>
            </w:r>
          </w:p>
        </w:tc>
        <w:tc>
          <w:tcPr>
            <w:tcW w:type="dxa" w:w="1928"/>
          </w:tcPr>
          <w:p>
            <w:r/>
            <w:r>
              <w:rPr>
                <w:sz w:val="17"/>
              </w:rPr>
              <w:t>Key field</w:t>
            </w:r>
          </w:p>
        </w:tc>
        <w:tc>
          <w:tcPr>
            <w:tcW w:type="dxa" w:w="1814"/>
          </w:tcPr>
          <w:p>
            <w:r/>
            <w:r>
              <w:rPr>
                <w:sz w:val="17"/>
              </w:rPr>
              <w:t>KUNNR</w:t>
            </w:r>
          </w:p>
        </w:tc>
        <w:tc>
          <w:tcPr>
            <w:tcW w:type="dxa" w:w="1247"/>
          </w:tcPr>
          <w:p>
            <w:r/>
            <w:r>
              <w:rPr>
                <w:sz w:val="17"/>
              </w:rPr>
            </w:r>
          </w:p>
        </w:tc>
      </w:tr>
      <w:tr>
        <w:tc>
          <w:tcPr>
            <w:tcW w:type="dxa" w:w="567"/>
          </w:tcPr>
          <w:p>
            <w:r/>
            <w:r>
              <w:rPr>
                <w:sz w:val="17"/>
              </w:rPr>
              <w:t>B</w:t>
            </w:r>
          </w:p>
        </w:tc>
        <w:tc>
          <w:tcPr>
            <w:tcW w:type="dxa" w:w="3061"/>
          </w:tcPr>
          <w:p>
            <w:r/>
            <w:r>
              <w:rPr>
                <w:sz w:val="17"/>
              </w:rPr>
              <w:t>KKBER</w:t>
            </w:r>
          </w:p>
        </w:tc>
        <w:tc>
          <w:tcPr>
            <w:tcW w:type="dxa" w:w="1928"/>
          </w:tcPr>
          <w:p>
            <w:r/>
            <w:r>
              <w:rPr>
                <w:sz w:val="17"/>
              </w:rPr>
              <w:t>Credit management</w:t>
            </w:r>
          </w:p>
        </w:tc>
        <w:tc>
          <w:tcPr>
            <w:tcW w:type="dxa" w:w="1814"/>
          </w:tcPr>
          <w:p>
            <w:r/>
            <w:r>
              <w:rPr>
                <w:sz w:val="17"/>
              </w:rPr>
              <w:t>SEGMENT</w:t>
            </w:r>
          </w:p>
        </w:tc>
        <w:tc>
          <w:tcPr>
            <w:tcW w:type="dxa" w:w="1247"/>
          </w:tcPr>
          <w:p>
            <w:r/>
            <w:r>
              <w:rPr>
                <w:sz w:val="17"/>
              </w:rPr>
            </w:r>
          </w:p>
        </w:tc>
      </w:tr>
      <w:tr>
        <w:tc>
          <w:tcPr>
            <w:tcW w:type="dxa" w:w="567"/>
          </w:tcPr>
          <w:p>
            <w:r/>
            <w:r>
              <w:rPr>
                <w:sz w:val="17"/>
              </w:rPr>
              <w:t>C</w:t>
            </w:r>
          </w:p>
        </w:tc>
        <w:tc>
          <w:tcPr>
            <w:tcW w:type="dxa" w:w="3061"/>
          </w:tcPr>
          <w:p>
            <w:r/>
            <w:r>
              <w:rPr>
                <w:sz w:val="17"/>
              </w:rPr>
              <w:t>D0105</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D</w:t>
            </w:r>
          </w:p>
        </w:tc>
        <w:tc>
          <w:tcPr>
            <w:tcW w:type="dxa" w:w="3061"/>
          </w:tcPr>
          <w:p>
            <w:r/>
            <w:r>
              <w:rPr>
                <w:sz w:val="17"/>
              </w:rPr>
              <w:t>D0110</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E</w:t>
            </w:r>
          </w:p>
        </w:tc>
        <w:tc>
          <w:tcPr>
            <w:tcW w:type="dxa" w:w="3061"/>
          </w:tcPr>
          <w:p>
            <w:r/>
            <w:r>
              <w:rPr>
                <w:sz w:val="17"/>
              </w:rPr>
              <w:t>D0120</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F</w:t>
            </w:r>
          </w:p>
        </w:tc>
        <w:tc>
          <w:tcPr>
            <w:tcW w:type="dxa" w:w="3061"/>
          </w:tcPr>
          <w:p>
            <w:r/>
            <w:r>
              <w:rPr>
                <w:sz w:val="17"/>
              </w:rPr>
              <w:t>D0210</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G</w:t>
            </w:r>
          </w:p>
        </w:tc>
        <w:tc>
          <w:tcPr>
            <w:tcW w:type="dxa" w:w="3061"/>
          </w:tcPr>
          <w:p>
            <w:r/>
            <w:r>
              <w:rPr>
                <w:sz w:val="17"/>
              </w:rPr>
              <w:t>D0220</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H</w:t>
            </w:r>
          </w:p>
        </w:tc>
        <w:tc>
          <w:tcPr>
            <w:tcW w:type="dxa" w:w="3061"/>
          </w:tcPr>
          <w:p>
            <w:r/>
            <w:r>
              <w:rPr>
                <w:sz w:val="17"/>
              </w:rPr>
              <w:t>KLIMG</w:t>
            </w:r>
          </w:p>
        </w:tc>
        <w:tc>
          <w:tcPr>
            <w:tcW w:type="dxa" w:w="1928"/>
          </w:tcPr>
          <w:p>
            <w:r/>
            <w:r>
              <w:rPr>
                <w:sz w:val="17"/>
              </w:rPr>
              <w:t>Credit management</w:t>
            </w:r>
          </w:p>
        </w:tc>
        <w:tc>
          <w:tcPr>
            <w:tcW w:type="dxa" w:w="1814"/>
          </w:tcPr>
          <w:p>
            <w:r/>
            <w:r>
              <w:rPr>
                <w:sz w:val="17"/>
              </w:rPr>
              <w:t>LIMIT_MAIN</w:t>
            </w:r>
          </w:p>
        </w:tc>
        <w:tc>
          <w:tcPr>
            <w:tcW w:type="dxa" w:w="1247"/>
          </w:tcPr>
          <w:p>
            <w:r/>
            <w:r>
              <w:rPr>
                <w:sz w:val="17"/>
              </w:rPr>
              <w:t>Digits</w:t>
            </w:r>
          </w:p>
        </w:tc>
      </w:tr>
      <w:tr>
        <w:tc>
          <w:tcPr>
            <w:tcW w:type="dxa" w:w="567"/>
          </w:tcPr>
          <w:p>
            <w:r/>
            <w:r>
              <w:rPr>
                <w:sz w:val="17"/>
              </w:rPr>
              <w:t>I</w:t>
            </w:r>
          </w:p>
        </w:tc>
        <w:tc>
          <w:tcPr>
            <w:tcW w:type="dxa" w:w="3061"/>
          </w:tcPr>
          <w:p>
            <w:r/>
            <w:r>
              <w:rPr>
                <w:sz w:val="17"/>
              </w:rPr>
              <w:t>KLIME</w:t>
            </w:r>
          </w:p>
        </w:tc>
        <w:tc>
          <w:tcPr>
            <w:tcW w:type="dxa" w:w="1928"/>
          </w:tcPr>
          <w:p>
            <w:r/>
            <w:r>
              <w:rPr>
                <w:sz w:val="17"/>
              </w:rPr>
              <w:t>Credit management</w:t>
            </w:r>
          </w:p>
        </w:tc>
        <w:tc>
          <w:tcPr>
            <w:tcW w:type="dxa" w:w="1814"/>
          </w:tcPr>
          <w:p>
            <w:r/>
            <w:r>
              <w:rPr>
                <w:sz w:val="17"/>
              </w:rPr>
              <w:t>LIMIT_SGM</w:t>
            </w:r>
          </w:p>
        </w:tc>
        <w:tc>
          <w:tcPr>
            <w:tcW w:type="dxa" w:w="1247"/>
          </w:tcPr>
          <w:p>
            <w:r/>
            <w:r>
              <w:rPr>
                <w:sz w:val="17"/>
              </w:rPr>
              <w:t>Digits</w:t>
            </w:r>
          </w:p>
        </w:tc>
      </w:tr>
      <w:tr>
        <w:tc>
          <w:tcPr>
            <w:tcW w:type="dxa" w:w="567"/>
          </w:tcPr>
          <w:p>
            <w:r/>
            <w:r>
              <w:rPr>
                <w:sz w:val="17"/>
              </w:rPr>
              <w:t>J</w:t>
            </w:r>
          </w:p>
        </w:tc>
        <w:tc>
          <w:tcPr>
            <w:tcW w:type="dxa" w:w="3061"/>
          </w:tcPr>
          <w:p>
            <w:r/>
            <w:r>
              <w:rPr>
                <w:sz w:val="17"/>
              </w:rPr>
              <w:t>WAERS</w:t>
            </w:r>
          </w:p>
        </w:tc>
        <w:tc>
          <w:tcPr>
            <w:tcW w:type="dxa" w:w="1928"/>
          </w:tcPr>
          <w:p>
            <w:r/>
            <w:r>
              <w:rPr>
                <w:sz w:val="17"/>
              </w:rPr>
              <w:t>Credit management</w:t>
            </w:r>
          </w:p>
        </w:tc>
        <w:tc>
          <w:tcPr>
            <w:tcW w:type="dxa" w:w="1814"/>
          </w:tcPr>
          <w:p>
            <w:r/>
            <w:r>
              <w:rPr>
                <w:sz w:val="17"/>
              </w:rPr>
              <w:t>CURRENCY</w:t>
            </w:r>
          </w:p>
        </w:tc>
        <w:tc>
          <w:tcPr>
            <w:tcW w:type="dxa" w:w="1247"/>
          </w:tcPr>
          <w:p>
            <w:r/>
            <w:r>
              <w:rPr>
                <w:sz w:val="17"/>
              </w:rPr>
            </w:r>
          </w:p>
        </w:tc>
      </w:tr>
      <w:tr>
        <w:tc>
          <w:tcPr>
            <w:tcW w:type="dxa" w:w="567"/>
          </w:tcPr>
          <w:p>
            <w:r/>
            <w:r>
              <w:rPr>
                <w:sz w:val="17"/>
              </w:rPr>
              <w:t>K</w:t>
            </w:r>
          </w:p>
        </w:tc>
        <w:tc>
          <w:tcPr>
            <w:tcW w:type="dxa" w:w="3061"/>
          </w:tcPr>
          <w:p>
            <w:r/>
            <w:r>
              <w:rPr>
                <w:sz w:val="17"/>
              </w:rPr>
              <w:t>KLIMK</w:t>
            </w:r>
          </w:p>
        </w:tc>
        <w:tc>
          <w:tcPr>
            <w:tcW w:type="dxa" w:w="1928"/>
          </w:tcPr>
          <w:p>
            <w:r/>
            <w:r>
              <w:rPr>
                <w:sz w:val="17"/>
              </w:rPr>
              <w:t>Credit management</w:t>
            </w:r>
          </w:p>
        </w:tc>
        <w:tc>
          <w:tcPr>
            <w:tcW w:type="dxa" w:w="1814"/>
          </w:tcPr>
          <w:p>
            <w:r/>
            <w:r>
              <w:rPr>
                <w:sz w:val="17"/>
              </w:rPr>
              <w:t>LIMIT_SGM</w:t>
            </w:r>
          </w:p>
        </w:tc>
        <w:tc>
          <w:tcPr>
            <w:tcW w:type="dxa" w:w="1247"/>
          </w:tcPr>
          <w:p>
            <w:r/>
            <w:r>
              <w:rPr>
                <w:sz w:val="17"/>
              </w:rPr>
              <w:t>Digits</w:t>
            </w:r>
          </w:p>
        </w:tc>
      </w:tr>
      <w:tr>
        <w:tc>
          <w:tcPr>
            <w:tcW w:type="dxa" w:w="567"/>
          </w:tcPr>
          <w:p>
            <w:r/>
            <w:r>
              <w:rPr>
                <w:sz w:val="17"/>
              </w:rPr>
              <w:t>L</w:t>
            </w:r>
          </w:p>
        </w:tc>
        <w:tc>
          <w:tcPr>
            <w:tcW w:type="dxa" w:w="3061"/>
          </w:tcPr>
          <w:p>
            <w:r/>
            <w:r>
              <w:rPr>
                <w:sz w:val="17"/>
              </w:rPr>
              <w:t>CTLPC</w:t>
            </w:r>
          </w:p>
        </w:tc>
        <w:tc>
          <w:tcPr>
            <w:tcW w:type="dxa" w:w="1928"/>
          </w:tcPr>
          <w:p>
            <w:r/>
            <w:r>
              <w:rPr>
                <w:sz w:val="17"/>
              </w:rPr>
              <w:t>Credit management</w:t>
            </w:r>
          </w:p>
        </w:tc>
        <w:tc>
          <w:tcPr>
            <w:tcW w:type="dxa" w:w="1814"/>
          </w:tcPr>
          <w:p>
            <w:r/>
            <w:r>
              <w:rPr>
                <w:sz w:val="17"/>
              </w:rPr>
              <w:t>RISK_CLASS</w:t>
            </w:r>
          </w:p>
        </w:tc>
        <w:tc>
          <w:tcPr>
            <w:tcW w:type="dxa" w:w="1247"/>
          </w:tcPr>
          <w:p>
            <w:r/>
            <w:r>
              <w:rPr>
                <w:sz w:val="17"/>
              </w:rPr>
            </w:r>
          </w:p>
        </w:tc>
      </w:tr>
      <w:tr>
        <w:tc>
          <w:tcPr>
            <w:tcW w:type="dxa" w:w="567"/>
          </w:tcPr>
          <w:p>
            <w:r/>
            <w:r>
              <w:rPr>
                <w:sz w:val="17"/>
              </w:rPr>
              <w:t>M</w:t>
            </w:r>
          </w:p>
        </w:tc>
        <w:tc>
          <w:tcPr>
            <w:tcW w:type="dxa" w:w="3061"/>
          </w:tcPr>
          <w:p>
            <w:r/>
            <w:r>
              <w:rPr>
                <w:sz w:val="17"/>
              </w:rPr>
              <w:t>CRBLB</w:t>
            </w:r>
          </w:p>
        </w:tc>
        <w:tc>
          <w:tcPr>
            <w:tcW w:type="dxa" w:w="1928"/>
          </w:tcPr>
          <w:p>
            <w:r/>
            <w:r>
              <w:rPr>
                <w:sz w:val="17"/>
              </w:rPr>
              <w:t>Credit management</w:t>
            </w:r>
          </w:p>
        </w:tc>
        <w:tc>
          <w:tcPr>
            <w:tcW w:type="dxa" w:w="1814"/>
          </w:tcPr>
          <w:p>
            <w:r/>
            <w:r>
              <w:rPr>
                <w:sz w:val="17"/>
              </w:rPr>
              <w:t>XBLOCKED</w:t>
            </w:r>
          </w:p>
        </w:tc>
        <w:tc>
          <w:tcPr>
            <w:tcW w:type="dxa" w:w="1247"/>
          </w:tcPr>
          <w:p>
            <w:r/>
            <w:r>
              <w:rPr>
                <w:sz w:val="17"/>
              </w:rPr>
            </w:r>
          </w:p>
        </w:tc>
      </w:tr>
      <w:tr>
        <w:tc>
          <w:tcPr>
            <w:tcW w:type="dxa" w:w="567"/>
          </w:tcPr>
          <w:p>
            <w:r/>
            <w:r>
              <w:rPr>
                <w:sz w:val="17"/>
              </w:rPr>
              <w:t>N</w:t>
            </w:r>
          </w:p>
        </w:tc>
        <w:tc>
          <w:tcPr>
            <w:tcW w:type="dxa" w:w="3061"/>
          </w:tcPr>
          <w:p>
            <w:r/>
            <w:r>
              <w:rPr>
                <w:sz w:val="17"/>
              </w:rPr>
              <w:t>SBGRP</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P</w:t>
            </w:r>
          </w:p>
        </w:tc>
        <w:tc>
          <w:tcPr>
            <w:tcW w:type="dxa" w:w="3061"/>
          </w:tcPr>
          <w:p>
            <w:r/>
            <w:r>
              <w:rPr>
                <w:sz w:val="17"/>
              </w:rPr>
              <w:t>Payment Terms</w:t>
            </w:r>
          </w:p>
        </w:tc>
        <w:tc>
          <w:tcPr>
            <w:tcW w:type="dxa" w:w="1928"/>
          </w:tcPr>
          <w:p>
            <w:r/>
            <w:r>
              <w:rPr>
                <w:sz w:val="17"/>
              </w:rPr>
              <w:t>Company code data</w:t>
            </w:r>
          </w:p>
        </w:tc>
        <w:tc>
          <w:tcPr>
            <w:tcW w:type="dxa" w:w="1814"/>
          </w:tcPr>
          <w:p>
            <w:r/>
            <w:r>
              <w:rPr>
                <w:sz w:val="17"/>
              </w:rPr>
              <w:t>ZTERM</w:t>
            </w:r>
          </w:p>
        </w:tc>
        <w:tc>
          <w:tcPr>
            <w:tcW w:type="dxa" w:w="1247"/>
          </w:tcPr>
          <w:p>
            <w:r/>
            <w:r>
              <w:rPr>
                <w:sz w:val="17"/>
              </w:rPr>
              <w:t>Text 4</w:t>
            </w:r>
          </w:p>
        </w:tc>
      </w:tr>
      <w:tr>
        <w:tc>
          <w:tcPr>
            <w:tcW w:type="dxa" w:w="567"/>
          </w:tcPr>
          <w:p>
            <w:r/>
            <w:r>
              <w:rPr>
                <w:sz w:val="17"/>
              </w:rPr>
              <w:t>Q</w:t>
            </w:r>
          </w:p>
        </w:tc>
        <w:tc>
          <w:tcPr>
            <w:tcW w:type="dxa" w:w="3061"/>
          </w:tcPr>
          <w:p>
            <w:r/>
            <w:r>
              <w:rPr>
                <w:sz w:val="17"/>
              </w:rPr>
              <w:t>Cust Grp 3</w:t>
            </w:r>
          </w:p>
        </w:tc>
        <w:tc>
          <w:tcPr>
            <w:tcW w:type="dxa" w:w="1928"/>
          </w:tcPr>
          <w:p>
            <w:r/>
            <w:r>
              <w:rPr>
                <w:sz w:val="17"/>
              </w:rPr>
              <w:t>Sales area data</w:t>
            </w:r>
          </w:p>
        </w:tc>
        <w:tc>
          <w:tcPr>
            <w:tcW w:type="dxa" w:w="1814"/>
          </w:tcPr>
          <w:p>
            <w:r/>
            <w:r>
              <w:rPr>
                <w:sz w:val="17"/>
              </w:rPr>
              <w:t>KVGR3</w:t>
            </w:r>
          </w:p>
        </w:tc>
        <w:tc>
          <w:tcPr>
            <w:tcW w:type="dxa" w:w="1247"/>
          </w:tcPr>
          <w:p>
            <w:r/>
            <w:r>
              <w:rPr>
                <w:sz w:val="17"/>
              </w:rPr>
              <w:t>Text 3</w:t>
            </w:r>
          </w:p>
        </w:tc>
      </w:tr>
      <w:tr>
        <w:tc>
          <w:tcPr>
            <w:tcW w:type="dxa" w:w="567"/>
          </w:tcPr>
          <w:p>
            <w:r/>
            <w:r>
              <w:rPr>
                <w:sz w:val="17"/>
              </w:rPr>
              <w:t>R</w:t>
            </w:r>
          </w:p>
        </w:tc>
        <w:tc>
          <w:tcPr>
            <w:tcW w:type="dxa" w:w="3061"/>
          </w:tcPr>
          <w:p>
            <w:r/>
            <w:r>
              <w:rPr>
                <w:sz w:val="17"/>
              </w:rPr>
              <w:t>Z1 Interest Indicator (cycle -&gt; ZINRT, see handler)</w:t>
            </w:r>
          </w:p>
        </w:tc>
        <w:tc>
          <w:tcPr>
            <w:tcW w:type="dxa" w:w="1928"/>
          </w:tcPr>
          <w:p>
            <w:r/>
            <w:r>
              <w:rPr>
                <w:sz w:val="17"/>
              </w:rPr>
              <w:t>Company code data</w:t>
            </w:r>
          </w:p>
        </w:tc>
        <w:tc>
          <w:tcPr>
            <w:tcW w:type="dxa" w:w="1814"/>
          </w:tcPr>
          <w:p>
            <w:r/>
            <w:r>
              <w:rPr>
                <w:sz w:val="17"/>
              </w:rPr>
              <w:t>VZSKZ</w:t>
            </w:r>
          </w:p>
        </w:tc>
        <w:tc>
          <w:tcPr>
            <w:tcW w:type="dxa" w:w="1247"/>
          </w:tcPr>
          <w:p>
            <w:r/>
            <w:r>
              <w:rPr>
                <w:sz w:val="17"/>
              </w:rPr>
              <w:t>Text 2</w:t>
            </w:r>
          </w:p>
        </w:tc>
      </w:tr>
    </w:tbl>
    <w:p/>
    <w:p>
      <w:r>
        <w:br w:type="page"/>
      </w:r>
    </w:p>
    <w:p>
      <w:pPr>
        <w:pStyle w:val="Heading2"/>
      </w:pPr>
      <w:r>
        <w:t>4.6  Domestic customer - US</w:t>
      </w:r>
    </w:p>
    <w:p>
      <w:r>
        <w:rPr>
          <w:b/>
          <w:i w:val="0"/>
        </w:rPr>
        <w:t>Workbook tab:  domestic customer US</w:t>
      </w:r>
    </w:p>
    <w:tbl>
      <w:tblPr>
        <w:tblStyle w:val="LightGrid-Accent1"/>
        <w:tblW w:type="auto" w:w="0"/>
        <w:jc w:val="left"/>
        <w:tblLook w:firstColumn="1" w:firstRow="1" w:lastColumn="0" w:lastRow="0" w:noHBand="0" w:noVBand="1" w:val="04A0"/>
      </w:tblPr>
      <w:tblGrid>
        <w:gridCol w:w="5213"/>
        <w:gridCol w:w="5213"/>
      </w:tblGrid>
      <w:tr>
        <w:tc>
          <w:tcPr>
            <w:tcW w:type="dxa" w:w="3402"/>
          </w:tcPr>
          <w:p>
            <w:r/>
            <w:r>
              <w:rPr>
                <w:b/>
                <w:sz w:val="18"/>
              </w:rPr>
              <w:t>Layout today</w:t>
            </w:r>
          </w:p>
        </w:tc>
        <w:tc>
          <w:tcPr>
            <w:tcW w:type="dxa" w:w="2268"/>
          </w:tcPr>
          <w:p>
            <w:r/>
            <w:r>
              <w:rPr>
                <w:b/>
                <w:sz w:val="18"/>
              </w:rPr>
              <w:t>Where</w:t>
            </w:r>
          </w:p>
        </w:tc>
      </w:tr>
      <w:tr>
        <w:tc>
          <w:tcPr>
            <w:tcW w:type="dxa" w:w="3402"/>
          </w:tcPr>
          <w:p>
            <w:r/>
            <w:r>
              <w:rPr>
                <w:sz w:val="18"/>
              </w:rPr>
              <w:t>Headings</w:t>
            </w:r>
          </w:p>
        </w:tc>
        <w:tc>
          <w:tcPr>
            <w:tcW w:type="dxa" w:w="2268"/>
          </w:tcPr>
          <w:p>
            <w:r/>
            <w:r>
              <w:rPr>
                <w:sz w:val="18"/>
              </w:rPr>
              <w:t>row 1</w:t>
            </w:r>
          </w:p>
        </w:tc>
      </w:tr>
      <w:tr>
        <w:tc>
          <w:tcPr>
            <w:tcW w:type="dxa" w:w="3402"/>
          </w:tcPr>
          <w:p>
            <w:r/>
            <w:r>
              <w:rPr>
                <w:sz w:val="18"/>
              </w:rPr>
              <w:t>Data starts</w:t>
            </w:r>
          </w:p>
        </w:tc>
        <w:tc>
          <w:tcPr>
            <w:tcW w:type="dxa" w:w="2268"/>
          </w:tcPr>
          <w:p>
            <w:r/>
            <w:r>
              <w:rPr>
                <w:sz w:val="18"/>
              </w:rPr>
              <w:t>row 2</w:t>
            </w:r>
          </w:p>
        </w:tc>
      </w:tr>
      <w:tr>
        <w:tc>
          <w:tcPr>
            <w:tcW w:type="dxa" w:w="3402"/>
          </w:tcPr>
          <w:p>
            <w:r/>
            <w:r>
              <w:rPr>
                <w:sz w:val="18"/>
              </w:rPr>
              <w:t>Complies with row 1 / row 2</w:t>
            </w:r>
          </w:p>
        </w:tc>
        <w:tc>
          <w:tcPr>
            <w:tcW w:type="dxa" w:w="2268"/>
          </w:tcPr>
          <w:p>
            <w:r/>
            <w:r>
              <w:rPr>
                <w:sz w:val="18"/>
              </w:rPr>
              <w:t>Yes</w:t>
            </w:r>
          </w:p>
        </w:tc>
      </w:tr>
    </w:tbl>
    <w:p/>
    <w:tbl>
      <w:tblPr>
        <w:tblStyle w:val="LightGrid-Accent1"/>
        <w:tblW w:type="auto" w:w="0"/>
        <w:jc w:val="left"/>
        <w:tblLook w:firstColumn="1" w:firstRow="1" w:lastColumn="0" w:lastRow="0" w:noHBand="0" w:noVBand="1" w:val="04A0"/>
      </w:tblPr>
      <w:tblGrid>
        <w:gridCol w:w="2085"/>
        <w:gridCol w:w="2085"/>
        <w:gridCol w:w="2085"/>
        <w:gridCol w:w="2085"/>
        <w:gridCol w:w="2085"/>
      </w:tblGrid>
      <w:tr>
        <w:tc>
          <w:tcPr>
            <w:tcW w:type="dxa" w:w="567"/>
          </w:tcPr>
          <w:p>
            <w:r/>
            <w:r>
              <w:rPr>
                <w:b/>
                <w:sz w:val="17"/>
              </w:rPr>
              <w:t>Col</w:t>
            </w:r>
          </w:p>
        </w:tc>
        <w:tc>
          <w:tcPr>
            <w:tcW w:type="dxa" w:w="3061"/>
          </w:tcPr>
          <w:p>
            <w:r/>
            <w:r>
              <w:rPr>
                <w:b/>
                <w:sz w:val="17"/>
              </w:rPr>
              <w:t>Heading in the workbook</w:t>
            </w:r>
          </w:p>
        </w:tc>
        <w:tc>
          <w:tcPr>
            <w:tcW w:type="dxa" w:w="1928"/>
          </w:tcPr>
          <w:p>
            <w:r/>
            <w:r>
              <w:rPr>
                <w:b/>
                <w:sz w:val="17"/>
              </w:rPr>
              <w:t>Goes to</w:t>
            </w:r>
          </w:p>
        </w:tc>
        <w:tc>
          <w:tcPr>
            <w:tcW w:type="dxa" w:w="1814"/>
          </w:tcPr>
          <w:p>
            <w:r/>
            <w:r>
              <w:rPr>
                <w:b/>
                <w:sz w:val="17"/>
              </w:rPr>
              <w:t>Field</w:t>
            </w:r>
          </w:p>
        </w:tc>
        <w:tc>
          <w:tcPr>
            <w:tcW w:type="dxa" w:w="1247"/>
          </w:tcPr>
          <w:p>
            <w:r/>
            <w:r>
              <w:rPr>
                <w:b/>
                <w:sz w:val="17"/>
              </w:rPr>
              <w:t>Format</w:t>
            </w:r>
          </w:p>
        </w:tc>
      </w:tr>
      <w:tr>
        <w:tc>
          <w:tcPr>
            <w:tcW w:type="dxa" w:w="567"/>
          </w:tcPr>
          <w:p>
            <w:r/>
            <w:r>
              <w:rPr>
                <w:sz w:val="17"/>
              </w:rPr>
              <w:t>A</w:t>
            </w:r>
          </w:p>
        </w:tc>
        <w:tc>
          <w:tcPr>
            <w:tcW w:type="dxa" w:w="3061"/>
          </w:tcPr>
          <w:p>
            <w:r/>
            <w:r>
              <w:rPr>
                <w:sz w:val="17"/>
              </w:rPr>
              <w:t>Customer code</w:t>
            </w:r>
          </w:p>
        </w:tc>
        <w:tc>
          <w:tcPr>
            <w:tcW w:type="dxa" w:w="1928"/>
          </w:tcPr>
          <w:p>
            <w:r/>
            <w:r>
              <w:rPr>
                <w:sz w:val="17"/>
              </w:rPr>
              <w:t>Key field</w:t>
            </w:r>
          </w:p>
        </w:tc>
        <w:tc>
          <w:tcPr>
            <w:tcW w:type="dxa" w:w="1814"/>
          </w:tcPr>
          <w:p>
            <w:r/>
            <w:r>
              <w:rPr>
                <w:sz w:val="17"/>
              </w:rPr>
              <w:t>KUNNR</w:t>
            </w:r>
          </w:p>
        </w:tc>
        <w:tc>
          <w:tcPr>
            <w:tcW w:type="dxa" w:w="1247"/>
          </w:tcPr>
          <w:p>
            <w:r/>
            <w:r>
              <w:rPr>
                <w:sz w:val="17"/>
              </w:rPr>
            </w:r>
          </w:p>
        </w:tc>
      </w:tr>
      <w:tr>
        <w:tc>
          <w:tcPr>
            <w:tcW w:type="dxa" w:w="567"/>
          </w:tcPr>
          <w:p>
            <w:r/>
            <w:r>
              <w:rPr>
                <w:sz w:val="17"/>
              </w:rPr>
              <w:t>B</w:t>
            </w:r>
          </w:p>
        </w:tc>
        <w:tc>
          <w:tcPr>
            <w:tcW w:type="dxa" w:w="3061"/>
          </w:tcPr>
          <w:p>
            <w:r/>
            <w:r>
              <w:rPr>
                <w:sz w:val="17"/>
              </w:rPr>
              <w:t>Transaction Code</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C</w:t>
            </w:r>
          </w:p>
        </w:tc>
        <w:tc>
          <w:tcPr>
            <w:tcW w:type="dxa" w:w="3061"/>
          </w:tcPr>
          <w:p>
            <w:r/>
            <w:r>
              <w:rPr>
                <w:sz w:val="17"/>
              </w:rPr>
              <w:t>Company Code</w:t>
            </w:r>
          </w:p>
        </w:tc>
        <w:tc>
          <w:tcPr>
            <w:tcW w:type="dxa" w:w="1928"/>
          </w:tcPr>
          <w:p>
            <w:r/>
            <w:r>
              <w:rPr>
                <w:sz w:val="17"/>
              </w:rPr>
              <w:t>Key field</w:t>
            </w:r>
          </w:p>
        </w:tc>
        <w:tc>
          <w:tcPr>
            <w:tcW w:type="dxa" w:w="1814"/>
          </w:tcPr>
          <w:p>
            <w:r/>
            <w:r>
              <w:rPr>
                <w:sz w:val="17"/>
              </w:rPr>
              <w:t>BUKRS</w:t>
            </w:r>
          </w:p>
        </w:tc>
        <w:tc>
          <w:tcPr>
            <w:tcW w:type="dxa" w:w="1247"/>
          </w:tcPr>
          <w:p>
            <w:r/>
            <w:r>
              <w:rPr>
                <w:sz w:val="17"/>
              </w:rPr>
            </w:r>
          </w:p>
        </w:tc>
      </w:tr>
      <w:tr>
        <w:tc>
          <w:tcPr>
            <w:tcW w:type="dxa" w:w="567"/>
          </w:tcPr>
          <w:p>
            <w:r/>
            <w:r>
              <w:rPr>
                <w:sz w:val="17"/>
              </w:rPr>
              <w:t>D</w:t>
            </w:r>
          </w:p>
        </w:tc>
        <w:tc>
          <w:tcPr>
            <w:tcW w:type="dxa" w:w="3061"/>
          </w:tcPr>
          <w:p>
            <w:r/>
            <w:r>
              <w:rPr>
                <w:sz w:val="17"/>
              </w:rPr>
              <w:t>Sales Organization</w:t>
            </w:r>
          </w:p>
        </w:tc>
        <w:tc>
          <w:tcPr>
            <w:tcW w:type="dxa" w:w="1928"/>
          </w:tcPr>
          <w:p>
            <w:r/>
            <w:r>
              <w:rPr>
                <w:sz w:val="17"/>
              </w:rPr>
              <w:t>Key field</w:t>
            </w:r>
          </w:p>
        </w:tc>
        <w:tc>
          <w:tcPr>
            <w:tcW w:type="dxa" w:w="1814"/>
          </w:tcPr>
          <w:p>
            <w:r/>
            <w:r>
              <w:rPr>
                <w:sz w:val="17"/>
              </w:rPr>
              <w:t>VKORG</w:t>
            </w:r>
          </w:p>
        </w:tc>
        <w:tc>
          <w:tcPr>
            <w:tcW w:type="dxa" w:w="1247"/>
          </w:tcPr>
          <w:p>
            <w:r/>
            <w:r>
              <w:rPr>
                <w:sz w:val="17"/>
              </w:rPr>
            </w:r>
          </w:p>
        </w:tc>
      </w:tr>
      <w:tr>
        <w:tc>
          <w:tcPr>
            <w:tcW w:type="dxa" w:w="567"/>
          </w:tcPr>
          <w:p>
            <w:r/>
            <w:r>
              <w:rPr>
                <w:sz w:val="17"/>
              </w:rPr>
              <w:t>E</w:t>
            </w:r>
          </w:p>
        </w:tc>
        <w:tc>
          <w:tcPr>
            <w:tcW w:type="dxa" w:w="3061"/>
          </w:tcPr>
          <w:p>
            <w:r/>
            <w:r>
              <w:rPr>
                <w:sz w:val="17"/>
              </w:rPr>
              <w:t>Distribution Channel</w:t>
            </w:r>
          </w:p>
        </w:tc>
        <w:tc>
          <w:tcPr>
            <w:tcW w:type="dxa" w:w="1928"/>
          </w:tcPr>
          <w:p>
            <w:r/>
            <w:r>
              <w:rPr>
                <w:sz w:val="17"/>
              </w:rPr>
              <w:t>Key field</w:t>
            </w:r>
          </w:p>
        </w:tc>
        <w:tc>
          <w:tcPr>
            <w:tcW w:type="dxa" w:w="1814"/>
          </w:tcPr>
          <w:p>
            <w:r/>
            <w:r>
              <w:rPr>
                <w:sz w:val="17"/>
              </w:rPr>
              <w:t>VTWEG</w:t>
            </w:r>
          </w:p>
        </w:tc>
        <w:tc>
          <w:tcPr>
            <w:tcW w:type="dxa" w:w="1247"/>
          </w:tcPr>
          <w:p>
            <w:r/>
            <w:r>
              <w:rPr>
                <w:sz w:val="17"/>
              </w:rPr>
            </w:r>
          </w:p>
        </w:tc>
      </w:tr>
      <w:tr>
        <w:tc>
          <w:tcPr>
            <w:tcW w:type="dxa" w:w="567"/>
          </w:tcPr>
          <w:p>
            <w:r/>
            <w:r>
              <w:rPr>
                <w:sz w:val="17"/>
              </w:rPr>
              <w:t>F</w:t>
            </w:r>
          </w:p>
        </w:tc>
        <w:tc>
          <w:tcPr>
            <w:tcW w:type="dxa" w:w="3061"/>
          </w:tcPr>
          <w:p>
            <w:r/>
            <w:r>
              <w:rPr>
                <w:sz w:val="17"/>
              </w:rPr>
              <w:t>Division</w:t>
            </w:r>
          </w:p>
        </w:tc>
        <w:tc>
          <w:tcPr>
            <w:tcW w:type="dxa" w:w="1928"/>
          </w:tcPr>
          <w:p>
            <w:r/>
            <w:r>
              <w:rPr>
                <w:sz w:val="17"/>
              </w:rPr>
              <w:t>Key field</w:t>
            </w:r>
          </w:p>
        </w:tc>
        <w:tc>
          <w:tcPr>
            <w:tcW w:type="dxa" w:w="1814"/>
          </w:tcPr>
          <w:p>
            <w:r/>
            <w:r>
              <w:rPr>
                <w:sz w:val="17"/>
              </w:rPr>
              <w:t>SPART</w:t>
            </w:r>
          </w:p>
        </w:tc>
        <w:tc>
          <w:tcPr>
            <w:tcW w:type="dxa" w:w="1247"/>
          </w:tcPr>
          <w:p>
            <w:r/>
            <w:r>
              <w:rPr>
                <w:sz w:val="17"/>
              </w:rPr>
            </w:r>
          </w:p>
        </w:tc>
      </w:tr>
      <w:tr>
        <w:tc>
          <w:tcPr>
            <w:tcW w:type="dxa" w:w="567"/>
          </w:tcPr>
          <w:p>
            <w:r/>
            <w:r>
              <w:rPr>
                <w:sz w:val="17"/>
              </w:rPr>
              <w:t>G</w:t>
            </w:r>
          </w:p>
        </w:tc>
        <w:tc>
          <w:tcPr>
            <w:tcW w:type="dxa" w:w="3061"/>
          </w:tcPr>
          <w:p>
            <w:r/>
            <w:r>
              <w:rPr>
                <w:sz w:val="17"/>
              </w:rPr>
              <w:t>Customer Account Group</w:t>
            </w:r>
          </w:p>
        </w:tc>
        <w:tc>
          <w:tcPr>
            <w:tcW w:type="dxa" w:w="1928"/>
          </w:tcPr>
          <w:p>
            <w:r/>
            <w:r>
              <w:rPr>
                <w:sz w:val="17"/>
              </w:rPr>
              <w:t>Key field</w:t>
            </w:r>
          </w:p>
        </w:tc>
        <w:tc>
          <w:tcPr>
            <w:tcW w:type="dxa" w:w="1814"/>
          </w:tcPr>
          <w:p>
            <w:r/>
            <w:r>
              <w:rPr>
                <w:sz w:val="17"/>
              </w:rPr>
              <w:t>KTOKD</w:t>
            </w:r>
          </w:p>
        </w:tc>
        <w:tc>
          <w:tcPr>
            <w:tcW w:type="dxa" w:w="1247"/>
          </w:tcPr>
          <w:p>
            <w:r/>
            <w:r>
              <w:rPr>
                <w:sz w:val="17"/>
              </w:rPr>
            </w:r>
          </w:p>
        </w:tc>
      </w:tr>
      <w:tr>
        <w:tc>
          <w:tcPr>
            <w:tcW w:type="dxa" w:w="567"/>
          </w:tcPr>
          <w:p>
            <w:r/>
            <w:r>
              <w:rPr>
                <w:sz w:val="17"/>
              </w:rPr>
              <w:t>H</w:t>
            </w:r>
          </w:p>
        </w:tc>
        <w:tc>
          <w:tcPr>
            <w:tcW w:type="dxa" w:w="3061"/>
          </w:tcPr>
          <w:p>
            <w:r/>
            <w:r>
              <w:rPr>
                <w:sz w:val="17"/>
              </w:rPr>
              <w:t>Always X</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I</w:t>
            </w:r>
          </w:p>
        </w:tc>
        <w:tc>
          <w:tcPr>
            <w:tcW w:type="dxa" w:w="3061"/>
          </w:tcPr>
          <w:p>
            <w:r/>
            <w:r>
              <w:rPr>
                <w:sz w:val="17"/>
              </w:rPr>
              <w:t>Title text</w:t>
            </w:r>
          </w:p>
        </w:tc>
        <w:tc>
          <w:tcPr>
            <w:tcW w:type="dxa" w:w="1928"/>
          </w:tcPr>
          <w:p>
            <w:r/>
            <w:r>
              <w:rPr>
                <w:sz w:val="17"/>
              </w:rPr>
              <w:t>Address</w:t>
            </w:r>
          </w:p>
        </w:tc>
        <w:tc>
          <w:tcPr>
            <w:tcW w:type="dxa" w:w="1814"/>
          </w:tcPr>
          <w:p>
            <w:r/>
            <w:r>
              <w:rPr>
                <w:sz w:val="17"/>
              </w:rPr>
              <w:t>TITLE</w:t>
            </w:r>
          </w:p>
        </w:tc>
        <w:tc>
          <w:tcPr>
            <w:tcW w:type="dxa" w:w="1247"/>
          </w:tcPr>
          <w:p>
            <w:r/>
            <w:r>
              <w:rPr>
                <w:sz w:val="17"/>
              </w:rPr>
              <w:t>Text 4</w:t>
            </w:r>
          </w:p>
        </w:tc>
      </w:tr>
      <w:tr>
        <w:tc>
          <w:tcPr>
            <w:tcW w:type="dxa" w:w="567"/>
          </w:tcPr>
          <w:p>
            <w:r/>
            <w:r>
              <w:rPr>
                <w:sz w:val="17"/>
              </w:rPr>
              <w:t>J</w:t>
            </w:r>
          </w:p>
        </w:tc>
        <w:tc>
          <w:tcPr>
            <w:tcW w:type="dxa" w:w="3061"/>
          </w:tcPr>
          <w:p>
            <w:r/>
            <w:r>
              <w:rPr>
                <w:sz w:val="17"/>
              </w:rPr>
              <w:t>Name 1</w:t>
            </w:r>
          </w:p>
        </w:tc>
        <w:tc>
          <w:tcPr>
            <w:tcW w:type="dxa" w:w="1928"/>
          </w:tcPr>
          <w:p>
            <w:r/>
            <w:r>
              <w:rPr>
                <w:sz w:val="17"/>
              </w:rPr>
              <w:t>Address</w:t>
            </w:r>
          </w:p>
        </w:tc>
        <w:tc>
          <w:tcPr>
            <w:tcW w:type="dxa" w:w="1814"/>
          </w:tcPr>
          <w:p>
            <w:r/>
            <w:r>
              <w:rPr>
                <w:sz w:val="17"/>
              </w:rPr>
              <w:t>NAME</w:t>
            </w:r>
          </w:p>
        </w:tc>
        <w:tc>
          <w:tcPr>
            <w:tcW w:type="dxa" w:w="1247"/>
          </w:tcPr>
          <w:p>
            <w:r/>
            <w:r>
              <w:rPr>
                <w:sz w:val="17"/>
              </w:rPr>
            </w:r>
          </w:p>
        </w:tc>
      </w:tr>
      <w:tr>
        <w:tc>
          <w:tcPr>
            <w:tcW w:type="dxa" w:w="567"/>
          </w:tcPr>
          <w:p>
            <w:r/>
            <w:r>
              <w:rPr>
                <w:sz w:val="17"/>
              </w:rPr>
              <w:t>K</w:t>
            </w:r>
          </w:p>
        </w:tc>
        <w:tc>
          <w:tcPr>
            <w:tcW w:type="dxa" w:w="3061"/>
          </w:tcPr>
          <w:p>
            <w:r/>
            <w:r>
              <w:rPr>
                <w:sz w:val="17"/>
              </w:rPr>
              <w:t>Name 2</w:t>
            </w:r>
          </w:p>
        </w:tc>
        <w:tc>
          <w:tcPr>
            <w:tcW w:type="dxa" w:w="1928"/>
          </w:tcPr>
          <w:p>
            <w:r/>
            <w:r>
              <w:rPr>
                <w:sz w:val="17"/>
              </w:rPr>
              <w:t>Address</w:t>
            </w:r>
          </w:p>
        </w:tc>
        <w:tc>
          <w:tcPr>
            <w:tcW w:type="dxa" w:w="1814"/>
          </w:tcPr>
          <w:p>
            <w:r/>
            <w:r>
              <w:rPr>
                <w:sz w:val="17"/>
              </w:rPr>
              <w:t>NAME_2</w:t>
            </w:r>
          </w:p>
        </w:tc>
        <w:tc>
          <w:tcPr>
            <w:tcW w:type="dxa" w:w="1247"/>
          </w:tcPr>
          <w:p>
            <w:r/>
            <w:r>
              <w:rPr>
                <w:sz w:val="17"/>
              </w:rPr>
            </w:r>
          </w:p>
        </w:tc>
      </w:tr>
      <w:tr>
        <w:tc>
          <w:tcPr>
            <w:tcW w:type="dxa" w:w="567"/>
          </w:tcPr>
          <w:p>
            <w:r/>
            <w:r>
              <w:rPr>
                <w:sz w:val="17"/>
              </w:rPr>
              <w:t>L</w:t>
            </w:r>
          </w:p>
        </w:tc>
        <w:tc>
          <w:tcPr>
            <w:tcW w:type="dxa" w:w="3061"/>
          </w:tcPr>
          <w:p>
            <w:r/>
            <w:r>
              <w:rPr>
                <w:sz w:val="17"/>
              </w:rPr>
              <w:t>Name 3</w:t>
            </w:r>
          </w:p>
        </w:tc>
        <w:tc>
          <w:tcPr>
            <w:tcW w:type="dxa" w:w="1928"/>
          </w:tcPr>
          <w:p>
            <w:r/>
            <w:r>
              <w:rPr>
                <w:sz w:val="17"/>
              </w:rPr>
              <w:t>Address</w:t>
            </w:r>
          </w:p>
        </w:tc>
        <w:tc>
          <w:tcPr>
            <w:tcW w:type="dxa" w:w="1814"/>
          </w:tcPr>
          <w:p>
            <w:r/>
            <w:r>
              <w:rPr>
                <w:sz w:val="17"/>
              </w:rPr>
              <w:t>NAME_3</w:t>
            </w:r>
          </w:p>
        </w:tc>
        <w:tc>
          <w:tcPr>
            <w:tcW w:type="dxa" w:w="1247"/>
          </w:tcPr>
          <w:p>
            <w:r/>
            <w:r>
              <w:rPr>
                <w:sz w:val="17"/>
              </w:rPr>
            </w:r>
          </w:p>
        </w:tc>
      </w:tr>
      <w:tr>
        <w:tc>
          <w:tcPr>
            <w:tcW w:type="dxa" w:w="567"/>
          </w:tcPr>
          <w:p>
            <w:r/>
            <w:r>
              <w:rPr>
                <w:sz w:val="17"/>
              </w:rPr>
              <w:t>M</w:t>
            </w:r>
          </w:p>
        </w:tc>
        <w:tc>
          <w:tcPr>
            <w:tcW w:type="dxa" w:w="3061"/>
          </w:tcPr>
          <w:p>
            <w:r/>
            <w:r>
              <w:rPr>
                <w:sz w:val="17"/>
              </w:rPr>
              <w:t>Name 4</w:t>
            </w:r>
          </w:p>
        </w:tc>
        <w:tc>
          <w:tcPr>
            <w:tcW w:type="dxa" w:w="1928"/>
          </w:tcPr>
          <w:p>
            <w:r/>
            <w:r>
              <w:rPr>
                <w:sz w:val="17"/>
              </w:rPr>
              <w:t>Address</w:t>
            </w:r>
          </w:p>
        </w:tc>
        <w:tc>
          <w:tcPr>
            <w:tcW w:type="dxa" w:w="1814"/>
          </w:tcPr>
          <w:p>
            <w:r/>
            <w:r>
              <w:rPr>
                <w:sz w:val="17"/>
              </w:rPr>
              <w:t>NAME_4</w:t>
            </w:r>
          </w:p>
        </w:tc>
        <w:tc>
          <w:tcPr>
            <w:tcW w:type="dxa" w:w="1247"/>
          </w:tcPr>
          <w:p>
            <w:r/>
            <w:r>
              <w:rPr>
                <w:sz w:val="17"/>
              </w:rPr>
            </w:r>
          </w:p>
        </w:tc>
      </w:tr>
      <w:tr>
        <w:tc>
          <w:tcPr>
            <w:tcW w:type="dxa" w:w="567"/>
          </w:tcPr>
          <w:p>
            <w:r/>
            <w:r>
              <w:rPr>
                <w:sz w:val="17"/>
              </w:rPr>
              <w:t>N</w:t>
            </w:r>
          </w:p>
        </w:tc>
        <w:tc>
          <w:tcPr>
            <w:tcW w:type="dxa" w:w="3061"/>
          </w:tcPr>
          <w:p>
            <w:r/>
            <w:r>
              <w:rPr>
                <w:sz w:val="17"/>
              </w:rPr>
              <w:t>Search Term 1</w:t>
            </w:r>
          </w:p>
        </w:tc>
        <w:tc>
          <w:tcPr>
            <w:tcW w:type="dxa" w:w="1928"/>
          </w:tcPr>
          <w:p>
            <w:r/>
            <w:r>
              <w:rPr>
                <w:sz w:val="17"/>
              </w:rPr>
              <w:t>Address</w:t>
            </w:r>
          </w:p>
        </w:tc>
        <w:tc>
          <w:tcPr>
            <w:tcW w:type="dxa" w:w="1814"/>
          </w:tcPr>
          <w:p>
            <w:r/>
            <w:r>
              <w:rPr>
                <w:sz w:val="17"/>
              </w:rPr>
              <w:t>SORT1</w:t>
            </w:r>
          </w:p>
        </w:tc>
        <w:tc>
          <w:tcPr>
            <w:tcW w:type="dxa" w:w="1247"/>
          </w:tcPr>
          <w:p>
            <w:r/>
            <w:r>
              <w:rPr>
                <w:sz w:val="17"/>
              </w:rPr>
              <w:t>Text 20</w:t>
            </w:r>
          </w:p>
        </w:tc>
      </w:tr>
      <w:tr>
        <w:tc>
          <w:tcPr>
            <w:tcW w:type="dxa" w:w="567"/>
          </w:tcPr>
          <w:p>
            <w:r/>
            <w:r>
              <w:rPr>
                <w:sz w:val="17"/>
              </w:rPr>
              <w:t>O</w:t>
            </w:r>
          </w:p>
        </w:tc>
        <w:tc>
          <w:tcPr>
            <w:tcW w:type="dxa" w:w="3061"/>
          </w:tcPr>
          <w:p>
            <w:r/>
            <w:r>
              <w:rPr>
                <w:sz w:val="17"/>
              </w:rPr>
              <w:t>Search Term 2</w:t>
            </w:r>
          </w:p>
        </w:tc>
        <w:tc>
          <w:tcPr>
            <w:tcW w:type="dxa" w:w="1928"/>
          </w:tcPr>
          <w:p>
            <w:r/>
            <w:r>
              <w:rPr>
                <w:sz w:val="17"/>
              </w:rPr>
              <w:t>Address</w:t>
            </w:r>
          </w:p>
        </w:tc>
        <w:tc>
          <w:tcPr>
            <w:tcW w:type="dxa" w:w="1814"/>
          </w:tcPr>
          <w:p>
            <w:r/>
            <w:r>
              <w:rPr>
                <w:sz w:val="17"/>
              </w:rPr>
              <w:t>SORT2</w:t>
            </w:r>
          </w:p>
        </w:tc>
        <w:tc>
          <w:tcPr>
            <w:tcW w:type="dxa" w:w="1247"/>
          </w:tcPr>
          <w:p>
            <w:r/>
            <w:r>
              <w:rPr>
                <w:sz w:val="17"/>
              </w:rPr>
              <w:t>Text 20</w:t>
            </w:r>
          </w:p>
        </w:tc>
      </w:tr>
      <w:tr>
        <w:tc>
          <w:tcPr>
            <w:tcW w:type="dxa" w:w="567"/>
          </w:tcPr>
          <w:p>
            <w:r/>
            <w:r>
              <w:rPr>
                <w:sz w:val="17"/>
              </w:rPr>
              <w:t>P</w:t>
            </w:r>
          </w:p>
        </w:tc>
        <w:tc>
          <w:tcPr>
            <w:tcW w:type="dxa" w:w="3061"/>
          </w:tcPr>
          <w:p>
            <w:r/>
            <w:r>
              <w:rPr>
                <w:sz w:val="17"/>
              </w:rPr>
              <w:t>Street 2</w:t>
            </w:r>
          </w:p>
        </w:tc>
        <w:tc>
          <w:tcPr>
            <w:tcW w:type="dxa" w:w="1928"/>
          </w:tcPr>
          <w:p>
            <w:r/>
            <w:r>
              <w:rPr>
                <w:sz w:val="17"/>
              </w:rPr>
              <w:t>Address</w:t>
            </w:r>
          </w:p>
        </w:tc>
        <w:tc>
          <w:tcPr>
            <w:tcW w:type="dxa" w:w="1814"/>
          </w:tcPr>
          <w:p>
            <w:r/>
            <w:r>
              <w:rPr>
                <w:sz w:val="17"/>
              </w:rPr>
              <w:t>STR_SUPPL1</w:t>
            </w:r>
          </w:p>
        </w:tc>
        <w:tc>
          <w:tcPr>
            <w:tcW w:type="dxa" w:w="1247"/>
          </w:tcPr>
          <w:p>
            <w:r/>
            <w:r>
              <w:rPr>
                <w:sz w:val="17"/>
              </w:rPr>
              <w:t>Text 40</w:t>
            </w:r>
          </w:p>
        </w:tc>
      </w:tr>
      <w:tr>
        <w:tc>
          <w:tcPr>
            <w:tcW w:type="dxa" w:w="567"/>
          </w:tcPr>
          <w:p>
            <w:r/>
            <w:r>
              <w:rPr>
                <w:sz w:val="17"/>
              </w:rPr>
              <w:t>Q</w:t>
            </w:r>
          </w:p>
        </w:tc>
        <w:tc>
          <w:tcPr>
            <w:tcW w:type="dxa" w:w="3061"/>
          </w:tcPr>
          <w:p>
            <w:r/>
            <w:r>
              <w:rPr>
                <w:sz w:val="17"/>
              </w:rPr>
              <w:t>Street 3</w:t>
            </w:r>
          </w:p>
        </w:tc>
        <w:tc>
          <w:tcPr>
            <w:tcW w:type="dxa" w:w="1928"/>
          </w:tcPr>
          <w:p>
            <w:r/>
            <w:r>
              <w:rPr>
                <w:sz w:val="17"/>
              </w:rPr>
              <w:t>Address</w:t>
            </w:r>
          </w:p>
        </w:tc>
        <w:tc>
          <w:tcPr>
            <w:tcW w:type="dxa" w:w="1814"/>
          </w:tcPr>
          <w:p>
            <w:r/>
            <w:r>
              <w:rPr>
                <w:sz w:val="17"/>
              </w:rPr>
              <w:t>STR_SUPPL2</w:t>
            </w:r>
          </w:p>
        </w:tc>
        <w:tc>
          <w:tcPr>
            <w:tcW w:type="dxa" w:w="1247"/>
          </w:tcPr>
          <w:p>
            <w:r/>
            <w:r>
              <w:rPr>
                <w:sz w:val="17"/>
              </w:rPr>
              <w:t>Text 40</w:t>
            </w:r>
          </w:p>
        </w:tc>
      </w:tr>
      <w:tr>
        <w:tc>
          <w:tcPr>
            <w:tcW w:type="dxa" w:w="567"/>
          </w:tcPr>
          <w:p>
            <w:r/>
            <w:r>
              <w:rPr>
                <w:sz w:val="17"/>
              </w:rPr>
              <w:t>R</w:t>
            </w:r>
          </w:p>
        </w:tc>
        <w:tc>
          <w:tcPr>
            <w:tcW w:type="dxa" w:w="3061"/>
          </w:tcPr>
          <w:p>
            <w:r/>
            <w:r>
              <w:rPr>
                <w:sz w:val="17"/>
              </w:rPr>
              <w:t>Street</w:t>
            </w:r>
          </w:p>
        </w:tc>
        <w:tc>
          <w:tcPr>
            <w:tcW w:type="dxa" w:w="1928"/>
          </w:tcPr>
          <w:p>
            <w:r/>
            <w:r>
              <w:rPr>
                <w:sz w:val="17"/>
              </w:rPr>
              <w:t>Address</w:t>
            </w:r>
          </w:p>
        </w:tc>
        <w:tc>
          <w:tcPr>
            <w:tcW w:type="dxa" w:w="1814"/>
          </w:tcPr>
          <w:p>
            <w:r/>
            <w:r>
              <w:rPr>
                <w:sz w:val="17"/>
              </w:rPr>
              <w:t>STREET</w:t>
            </w:r>
          </w:p>
        </w:tc>
        <w:tc>
          <w:tcPr>
            <w:tcW w:type="dxa" w:w="1247"/>
          </w:tcPr>
          <w:p>
            <w:r/>
            <w:r>
              <w:rPr>
                <w:sz w:val="17"/>
              </w:rPr>
              <w:t>Text 60</w:t>
            </w:r>
          </w:p>
        </w:tc>
      </w:tr>
      <w:tr>
        <w:tc>
          <w:tcPr>
            <w:tcW w:type="dxa" w:w="567"/>
          </w:tcPr>
          <w:p>
            <w:r/>
            <w:r>
              <w:rPr>
                <w:sz w:val="17"/>
              </w:rPr>
              <w:t>S</w:t>
            </w:r>
          </w:p>
        </w:tc>
        <w:tc>
          <w:tcPr>
            <w:tcW w:type="dxa" w:w="3061"/>
          </w:tcPr>
          <w:p>
            <w:r/>
            <w:r>
              <w:rPr>
                <w:sz w:val="17"/>
              </w:rPr>
              <w:t>Street 4</w:t>
            </w:r>
          </w:p>
        </w:tc>
        <w:tc>
          <w:tcPr>
            <w:tcW w:type="dxa" w:w="1928"/>
          </w:tcPr>
          <w:p>
            <w:r/>
            <w:r>
              <w:rPr>
                <w:sz w:val="17"/>
              </w:rPr>
              <w:t>Address</w:t>
            </w:r>
          </w:p>
        </w:tc>
        <w:tc>
          <w:tcPr>
            <w:tcW w:type="dxa" w:w="1814"/>
          </w:tcPr>
          <w:p>
            <w:r/>
            <w:r>
              <w:rPr>
                <w:sz w:val="17"/>
              </w:rPr>
              <w:t>STR_SUPPL3</w:t>
            </w:r>
          </w:p>
        </w:tc>
        <w:tc>
          <w:tcPr>
            <w:tcW w:type="dxa" w:w="1247"/>
          </w:tcPr>
          <w:p>
            <w:r/>
            <w:r>
              <w:rPr>
                <w:sz w:val="17"/>
              </w:rPr>
              <w:t>Text 40</w:t>
            </w:r>
          </w:p>
        </w:tc>
      </w:tr>
      <w:tr>
        <w:tc>
          <w:tcPr>
            <w:tcW w:type="dxa" w:w="567"/>
          </w:tcPr>
          <w:p>
            <w:r/>
            <w:r>
              <w:rPr>
                <w:sz w:val="17"/>
              </w:rPr>
              <w:t>T</w:t>
            </w:r>
          </w:p>
        </w:tc>
        <w:tc>
          <w:tcPr>
            <w:tcW w:type="dxa" w:w="3061"/>
          </w:tcPr>
          <w:p>
            <w:r/>
            <w:r>
              <w:rPr>
                <w:sz w:val="17"/>
              </w:rPr>
              <w:t>Street 5</w:t>
            </w:r>
          </w:p>
        </w:tc>
        <w:tc>
          <w:tcPr>
            <w:tcW w:type="dxa" w:w="1928"/>
          </w:tcPr>
          <w:p>
            <w:r/>
            <w:r>
              <w:rPr>
                <w:sz w:val="17"/>
              </w:rPr>
              <w:t>Address</w:t>
            </w:r>
          </w:p>
        </w:tc>
        <w:tc>
          <w:tcPr>
            <w:tcW w:type="dxa" w:w="1814"/>
          </w:tcPr>
          <w:p>
            <w:r/>
            <w:r>
              <w:rPr>
                <w:sz w:val="17"/>
              </w:rPr>
              <w:t>LOCATION</w:t>
            </w:r>
          </w:p>
        </w:tc>
        <w:tc>
          <w:tcPr>
            <w:tcW w:type="dxa" w:w="1247"/>
          </w:tcPr>
          <w:p>
            <w:r/>
            <w:r>
              <w:rPr>
                <w:sz w:val="17"/>
              </w:rPr>
              <w:t>Text 40</w:t>
            </w:r>
          </w:p>
        </w:tc>
      </w:tr>
      <w:tr>
        <w:tc>
          <w:tcPr>
            <w:tcW w:type="dxa" w:w="567"/>
          </w:tcPr>
          <w:p>
            <w:r/>
            <w:r>
              <w:rPr>
                <w:sz w:val="17"/>
              </w:rPr>
              <w:t>U</w:t>
            </w:r>
          </w:p>
        </w:tc>
        <w:tc>
          <w:tcPr>
            <w:tcW w:type="dxa" w:w="3061"/>
          </w:tcPr>
          <w:p>
            <w:r/>
            <w:r>
              <w:rPr>
                <w:sz w:val="17"/>
              </w:rPr>
              <w:t>District</w:t>
            </w:r>
          </w:p>
        </w:tc>
        <w:tc>
          <w:tcPr>
            <w:tcW w:type="dxa" w:w="1928"/>
          </w:tcPr>
          <w:p>
            <w:r/>
            <w:r>
              <w:rPr>
                <w:sz w:val="17"/>
              </w:rPr>
              <w:t>Address</w:t>
            </w:r>
          </w:p>
        </w:tc>
        <w:tc>
          <w:tcPr>
            <w:tcW w:type="dxa" w:w="1814"/>
          </w:tcPr>
          <w:p>
            <w:r/>
            <w:r>
              <w:rPr>
                <w:sz w:val="17"/>
              </w:rPr>
              <w:t>DISTRICT</w:t>
            </w:r>
          </w:p>
        </w:tc>
        <w:tc>
          <w:tcPr>
            <w:tcW w:type="dxa" w:w="1247"/>
          </w:tcPr>
          <w:p>
            <w:r/>
            <w:r>
              <w:rPr>
                <w:sz w:val="17"/>
              </w:rPr>
            </w:r>
          </w:p>
        </w:tc>
      </w:tr>
      <w:tr>
        <w:tc>
          <w:tcPr>
            <w:tcW w:type="dxa" w:w="567"/>
          </w:tcPr>
          <w:p>
            <w:r/>
            <w:r>
              <w:rPr>
                <w:sz w:val="17"/>
              </w:rPr>
              <w:t>V</w:t>
            </w:r>
          </w:p>
        </w:tc>
        <w:tc>
          <w:tcPr>
            <w:tcW w:type="dxa" w:w="3061"/>
          </w:tcPr>
          <w:p>
            <w:r/>
            <w:r>
              <w:rPr>
                <w:sz w:val="17"/>
              </w:rPr>
              <w:t>City postal code</w:t>
            </w:r>
          </w:p>
        </w:tc>
        <w:tc>
          <w:tcPr>
            <w:tcW w:type="dxa" w:w="1928"/>
          </w:tcPr>
          <w:p>
            <w:r/>
            <w:r>
              <w:rPr>
                <w:sz w:val="17"/>
              </w:rPr>
              <w:t>Address</w:t>
            </w:r>
          </w:p>
        </w:tc>
        <w:tc>
          <w:tcPr>
            <w:tcW w:type="dxa" w:w="1814"/>
          </w:tcPr>
          <w:p>
            <w:r/>
            <w:r>
              <w:rPr>
                <w:sz w:val="17"/>
              </w:rPr>
              <w:t>POSTL_COD1</w:t>
            </w:r>
          </w:p>
        </w:tc>
        <w:tc>
          <w:tcPr>
            <w:tcW w:type="dxa" w:w="1247"/>
          </w:tcPr>
          <w:p>
            <w:r/>
            <w:r>
              <w:rPr>
                <w:sz w:val="17"/>
              </w:rPr>
            </w:r>
          </w:p>
        </w:tc>
      </w:tr>
      <w:tr>
        <w:tc>
          <w:tcPr>
            <w:tcW w:type="dxa" w:w="567"/>
          </w:tcPr>
          <w:p>
            <w:r/>
            <w:r>
              <w:rPr>
                <w:sz w:val="17"/>
              </w:rPr>
              <w:t>W</w:t>
            </w:r>
          </w:p>
        </w:tc>
        <w:tc>
          <w:tcPr>
            <w:tcW w:type="dxa" w:w="3061"/>
          </w:tcPr>
          <w:p>
            <w:r/>
            <w:r>
              <w:rPr>
                <w:sz w:val="17"/>
              </w:rPr>
              <w:t>City</w:t>
            </w:r>
          </w:p>
        </w:tc>
        <w:tc>
          <w:tcPr>
            <w:tcW w:type="dxa" w:w="1928"/>
          </w:tcPr>
          <w:p>
            <w:r/>
            <w:r>
              <w:rPr>
                <w:sz w:val="17"/>
              </w:rPr>
              <w:t>Address</w:t>
            </w:r>
          </w:p>
        </w:tc>
        <w:tc>
          <w:tcPr>
            <w:tcW w:type="dxa" w:w="1814"/>
          </w:tcPr>
          <w:p>
            <w:r/>
            <w:r>
              <w:rPr>
                <w:sz w:val="17"/>
              </w:rPr>
              <w:t>CITY</w:t>
            </w:r>
          </w:p>
        </w:tc>
        <w:tc>
          <w:tcPr>
            <w:tcW w:type="dxa" w:w="1247"/>
          </w:tcPr>
          <w:p>
            <w:r/>
            <w:r>
              <w:rPr>
                <w:sz w:val="17"/>
              </w:rPr>
            </w:r>
          </w:p>
        </w:tc>
      </w:tr>
      <w:tr>
        <w:tc>
          <w:tcPr>
            <w:tcW w:type="dxa" w:w="567"/>
          </w:tcPr>
          <w:p>
            <w:r/>
            <w:r>
              <w:rPr>
                <w:sz w:val="17"/>
              </w:rPr>
              <w:t>X</w:t>
            </w:r>
          </w:p>
        </w:tc>
        <w:tc>
          <w:tcPr>
            <w:tcW w:type="dxa" w:w="3061"/>
          </w:tcPr>
          <w:p>
            <w:r/>
            <w:r>
              <w:rPr>
                <w:sz w:val="17"/>
              </w:rPr>
              <w:t>Country Key</w:t>
            </w:r>
          </w:p>
        </w:tc>
        <w:tc>
          <w:tcPr>
            <w:tcW w:type="dxa" w:w="1928"/>
          </w:tcPr>
          <w:p>
            <w:r/>
            <w:r>
              <w:rPr>
                <w:sz w:val="17"/>
              </w:rPr>
              <w:t>Address</w:t>
            </w:r>
          </w:p>
        </w:tc>
        <w:tc>
          <w:tcPr>
            <w:tcW w:type="dxa" w:w="1814"/>
          </w:tcPr>
          <w:p>
            <w:r/>
            <w:r>
              <w:rPr>
                <w:sz w:val="17"/>
              </w:rPr>
              <w:t>COUNTRY</w:t>
            </w:r>
          </w:p>
        </w:tc>
        <w:tc>
          <w:tcPr>
            <w:tcW w:type="dxa" w:w="1247"/>
          </w:tcPr>
          <w:p>
            <w:r/>
            <w:r>
              <w:rPr>
                <w:sz w:val="17"/>
              </w:rPr>
              <w:t>Text 3</w:t>
            </w:r>
          </w:p>
        </w:tc>
      </w:tr>
      <w:tr>
        <w:tc>
          <w:tcPr>
            <w:tcW w:type="dxa" w:w="567"/>
          </w:tcPr>
          <w:p>
            <w:r/>
            <w:r>
              <w:rPr>
                <w:sz w:val="17"/>
              </w:rPr>
              <w:t>Y</w:t>
            </w:r>
          </w:p>
        </w:tc>
        <w:tc>
          <w:tcPr>
            <w:tcW w:type="dxa" w:w="3061"/>
          </w:tcPr>
          <w:p>
            <w:r/>
            <w:r>
              <w:rPr>
                <w:sz w:val="17"/>
              </w:rPr>
              <w:t>Region (State, Province, County)</w:t>
            </w:r>
          </w:p>
        </w:tc>
        <w:tc>
          <w:tcPr>
            <w:tcW w:type="dxa" w:w="1928"/>
          </w:tcPr>
          <w:p>
            <w:r/>
            <w:r>
              <w:rPr>
                <w:sz w:val="17"/>
              </w:rPr>
              <w:t>Address</w:t>
            </w:r>
          </w:p>
        </w:tc>
        <w:tc>
          <w:tcPr>
            <w:tcW w:type="dxa" w:w="1814"/>
          </w:tcPr>
          <w:p>
            <w:r/>
            <w:r>
              <w:rPr>
                <w:sz w:val="17"/>
              </w:rPr>
              <w:t>REGION</w:t>
            </w:r>
          </w:p>
        </w:tc>
        <w:tc>
          <w:tcPr>
            <w:tcW w:type="dxa" w:w="1247"/>
          </w:tcPr>
          <w:p>
            <w:r/>
            <w:r>
              <w:rPr>
                <w:sz w:val="17"/>
              </w:rPr>
              <w:t>Text 3</w:t>
            </w:r>
          </w:p>
        </w:tc>
      </w:tr>
      <w:tr>
        <w:tc>
          <w:tcPr>
            <w:tcW w:type="dxa" w:w="567"/>
          </w:tcPr>
          <w:p>
            <w:r/>
            <w:r>
              <w:rPr>
                <w:sz w:val="17"/>
              </w:rPr>
              <w:t>Z</w:t>
            </w:r>
          </w:p>
        </w:tc>
        <w:tc>
          <w:tcPr>
            <w:tcW w:type="dxa" w:w="3061"/>
          </w:tcPr>
          <w:p>
            <w:r/>
            <w:r>
              <w:rPr>
                <w:sz w:val="17"/>
              </w:rPr>
              <w:t>Language Key</w:t>
            </w:r>
          </w:p>
        </w:tc>
        <w:tc>
          <w:tcPr>
            <w:tcW w:type="dxa" w:w="1928"/>
          </w:tcPr>
          <w:p>
            <w:r/>
            <w:r>
              <w:rPr>
                <w:sz w:val="17"/>
              </w:rPr>
              <w:t>Address</w:t>
            </w:r>
          </w:p>
        </w:tc>
        <w:tc>
          <w:tcPr>
            <w:tcW w:type="dxa" w:w="1814"/>
          </w:tcPr>
          <w:p>
            <w:r/>
            <w:r>
              <w:rPr>
                <w:sz w:val="17"/>
              </w:rPr>
              <w:t>LANGU</w:t>
            </w:r>
          </w:p>
        </w:tc>
        <w:tc>
          <w:tcPr>
            <w:tcW w:type="dxa" w:w="1247"/>
          </w:tcPr>
          <w:p>
            <w:r/>
            <w:r>
              <w:rPr>
                <w:sz w:val="17"/>
              </w:rPr>
              <w:t>LANG 1</w:t>
            </w:r>
          </w:p>
        </w:tc>
      </w:tr>
      <w:tr>
        <w:tc>
          <w:tcPr>
            <w:tcW w:type="dxa" w:w="567"/>
          </w:tcPr>
          <w:p>
            <w:r/>
            <w:r>
              <w:rPr>
                <w:sz w:val="17"/>
              </w:rPr>
              <w:t>AA</w:t>
            </w:r>
          </w:p>
        </w:tc>
        <w:tc>
          <w:tcPr>
            <w:tcW w:type="dxa" w:w="3061"/>
          </w:tcPr>
          <w:p>
            <w:r/>
            <w:r>
              <w:rPr>
                <w:sz w:val="17"/>
              </w:rPr>
              <w:t>First telephone no.: dialling cod</w:t>
            </w:r>
          </w:p>
        </w:tc>
        <w:tc>
          <w:tcPr>
            <w:tcW w:type="dxa" w:w="1928"/>
          </w:tcPr>
          <w:p>
            <w:r/>
            <w:r>
              <w:rPr>
                <w:sz w:val="17"/>
              </w:rPr>
              <w:t>Communication</w:t>
            </w:r>
          </w:p>
        </w:tc>
        <w:tc>
          <w:tcPr>
            <w:tcW w:type="dxa" w:w="1814"/>
          </w:tcPr>
          <w:p>
            <w:r/>
            <w:r>
              <w:rPr>
                <w:sz w:val="17"/>
              </w:rPr>
              <w:t>TEL</w:t>
            </w:r>
          </w:p>
        </w:tc>
        <w:tc>
          <w:tcPr>
            <w:tcW w:type="dxa" w:w="1247"/>
          </w:tcPr>
          <w:p>
            <w:r/>
            <w:r>
              <w:rPr>
                <w:sz w:val="17"/>
              </w:rPr>
            </w:r>
          </w:p>
        </w:tc>
      </w:tr>
      <w:tr>
        <w:tc>
          <w:tcPr>
            <w:tcW w:type="dxa" w:w="567"/>
          </w:tcPr>
          <w:p>
            <w:r/>
            <w:r>
              <w:rPr>
                <w:sz w:val="17"/>
              </w:rPr>
              <w:t>AB</w:t>
            </w:r>
          </w:p>
        </w:tc>
        <w:tc>
          <w:tcPr>
            <w:tcW w:type="dxa" w:w="3061"/>
          </w:tcPr>
          <w:p>
            <w:r/>
            <w:r>
              <w:rPr>
                <w:sz w:val="17"/>
              </w:rPr>
              <w:t>First Mobile Telephone No.: Diali</w:t>
            </w:r>
          </w:p>
        </w:tc>
        <w:tc>
          <w:tcPr>
            <w:tcW w:type="dxa" w:w="1928"/>
          </w:tcPr>
          <w:p>
            <w:r/>
            <w:r>
              <w:rPr>
                <w:sz w:val="17"/>
              </w:rPr>
              <w:t>Communication</w:t>
            </w:r>
          </w:p>
        </w:tc>
        <w:tc>
          <w:tcPr>
            <w:tcW w:type="dxa" w:w="1814"/>
          </w:tcPr>
          <w:p>
            <w:r/>
            <w:r>
              <w:rPr>
                <w:sz w:val="17"/>
              </w:rPr>
              <w:t>MOB</w:t>
            </w:r>
          </w:p>
        </w:tc>
        <w:tc>
          <w:tcPr>
            <w:tcW w:type="dxa" w:w="1247"/>
          </w:tcPr>
          <w:p>
            <w:r/>
            <w:r>
              <w:rPr>
                <w:sz w:val="17"/>
              </w:rPr>
            </w:r>
          </w:p>
        </w:tc>
      </w:tr>
      <w:tr>
        <w:tc>
          <w:tcPr>
            <w:tcW w:type="dxa" w:w="567"/>
          </w:tcPr>
          <w:p>
            <w:r/>
            <w:r>
              <w:rPr>
                <w:sz w:val="17"/>
              </w:rPr>
              <w:t>AC</w:t>
            </w:r>
          </w:p>
        </w:tc>
        <w:tc>
          <w:tcPr>
            <w:tcW w:type="dxa" w:w="3061"/>
          </w:tcPr>
          <w:p>
            <w:r/>
            <w:r>
              <w:rPr>
                <w:sz w:val="17"/>
              </w:rPr>
              <w:t>First fax no.: dialling code+numb</w:t>
            </w:r>
          </w:p>
        </w:tc>
        <w:tc>
          <w:tcPr>
            <w:tcW w:type="dxa" w:w="1928"/>
          </w:tcPr>
          <w:p>
            <w:r/>
            <w:r>
              <w:rPr>
                <w:sz w:val="17"/>
              </w:rPr>
              <w:t>Communication</w:t>
            </w:r>
          </w:p>
        </w:tc>
        <w:tc>
          <w:tcPr>
            <w:tcW w:type="dxa" w:w="1814"/>
          </w:tcPr>
          <w:p>
            <w:r/>
            <w:r>
              <w:rPr>
                <w:sz w:val="17"/>
              </w:rPr>
              <w:t>FAX</w:t>
            </w:r>
          </w:p>
        </w:tc>
        <w:tc>
          <w:tcPr>
            <w:tcW w:type="dxa" w:w="1247"/>
          </w:tcPr>
          <w:p>
            <w:r/>
            <w:r>
              <w:rPr>
                <w:sz w:val="17"/>
              </w:rPr>
            </w:r>
          </w:p>
        </w:tc>
      </w:tr>
      <w:tr>
        <w:tc>
          <w:tcPr>
            <w:tcW w:type="dxa" w:w="567"/>
          </w:tcPr>
          <w:p>
            <w:r/>
            <w:r>
              <w:rPr>
                <w:sz w:val="17"/>
              </w:rPr>
              <w:t>AD</w:t>
            </w:r>
          </w:p>
        </w:tc>
        <w:tc>
          <w:tcPr>
            <w:tcW w:type="dxa" w:w="3061"/>
          </w:tcPr>
          <w:p>
            <w:r/>
            <w:r>
              <w:rPr>
                <w:sz w:val="17"/>
              </w:rPr>
              <w:t>E-Mail Address</w:t>
            </w:r>
          </w:p>
        </w:tc>
        <w:tc>
          <w:tcPr>
            <w:tcW w:type="dxa" w:w="1928"/>
          </w:tcPr>
          <w:p>
            <w:r/>
            <w:r>
              <w:rPr>
                <w:sz w:val="17"/>
              </w:rPr>
              <w:t>Communication</w:t>
            </w:r>
          </w:p>
        </w:tc>
        <w:tc>
          <w:tcPr>
            <w:tcW w:type="dxa" w:w="1814"/>
          </w:tcPr>
          <w:p>
            <w:r/>
            <w:r>
              <w:rPr>
                <w:sz w:val="17"/>
              </w:rPr>
              <w:t>SMT</w:t>
            </w:r>
          </w:p>
        </w:tc>
        <w:tc>
          <w:tcPr>
            <w:tcW w:type="dxa" w:w="1247"/>
          </w:tcPr>
          <w:p>
            <w:r/>
            <w:r>
              <w:rPr>
                <w:sz w:val="17"/>
              </w:rPr>
            </w:r>
          </w:p>
        </w:tc>
      </w:tr>
      <w:tr>
        <w:tc>
          <w:tcPr>
            <w:tcW w:type="dxa" w:w="567"/>
          </w:tcPr>
          <w:p>
            <w:r/>
            <w:r>
              <w:rPr>
                <w:sz w:val="17"/>
              </w:rPr>
              <w:t>AE</w:t>
            </w:r>
          </w:p>
        </w:tc>
        <w:tc>
          <w:tcPr>
            <w:tcW w:type="dxa" w:w="3061"/>
          </w:tcPr>
          <w:p>
            <w:r/>
            <w:r>
              <w:rPr>
                <w:sz w:val="17"/>
              </w:rPr>
              <w:t>Group key</w:t>
            </w:r>
          </w:p>
        </w:tc>
        <w:tc>
          <w:tcPr>
            <w:tcW w:type="dxa" w:w="1928"/>
          </w:tcPr>
          <w:p>
            <w:r/>
            <w:r>
              <w:rPr>
                <w:sz w:val="17"/>
              </w:rPr>
              <w:t>Customer general data</w:t>
            </w:r>
          </w:p>
        </w:tc>
        <w:tc>
          <w:tcPr>
            <w:tcW w:type="dxa" w:w="1814"/>
          </w:tcPr>
          <w:p>
            <w:r/>
            <w:r>
              <w:rPr>
                <w:sz w:val="17"/>
              </w:rPr>
              <w:t>KONZS</w:t>
            </w:r>
          </w:p>
        </w:tc>
        <w:tc>
          <w:tcPr>
            <w:tcW w:type="dxa" w:w="1247"/>
          </w:tcPr>
          <w:p>
            <w:r/>
            <w:r>
              <w:rPr>
                <w:sz w:val="17"/>
              </w:rPr>
              <w:t>Text 10</w:t>
            </w:r>
          </w:p>
        </w:tc>
      </w:tr>
      <w:tr>
        <w:tc>
          <w:tcPr>
            <w:tcW w:type="dxa" w:w="567"/>
          </w:tcPr>
          <w:p>
            <w:r/>
            <w:r>
              <w:rPr>
                <w:sz w:val="17"/>
              </w:rPr>
              <w:t>AF</w:t>
            </w:r>
          </w:p>
        </w:tc>
        <w:tc>
          <w:tcPr>
            <w:tcW w:type="dxa" w:w="3061"/>
          </w:tcPr>
          <w:p>
            <w:r/>
            <w:r>
              <w:rPr>
                <w:sz w:val="17"/>
              </w:rPr>
              <w:t>Attribute 3</w:t>
            </w:r>
          </w:p>
        </w:tc>
        <w:tc>
          <w:tcPr>
            <w:tcW w:type="dxa" w:w="1928"/>
          </w:tcPr>
          <w:p>
            <w:r/>
            <w:r>
              <w:rPr>
                <w:sz w:val="17"/>
              </w:rPr>
              <w:t>Customer general data</w:t>
            </w:r>
          </w:p>
        </w:tc>
        <w:tc>
          <w:tcPr>
            <w:tcW w:type="dxa" w:w="1814"/>
          </w:tcPr>
          <w:p>
            <w:r/>
            <w:r>
              <w:rPr>
                <w:sz w:val="17"/>
              </w:rPr>
              <w:t>KATR3</w:t>
            </w:r>
          </w:p>
        </w:tc>
        <w:tc>
          <w:tcPr>
            <w:tcW w:type="dxa" w:w="1247"/>
          </w:tcPr>
          <w:p>
            <w:r/>
            <w:r>
              <w:rPr>
                <w:sz w:val="17"/>
              </w:rPr>
              <w:t>Text 2</w:t>
            </w:r>
          </w:p>
        </w:tc>
      </w:tr>
      <w:tr>
        <w:tc>
          <w:tcPr>
            <w:tcW w:type="dxa" w:w="567"/>
          </w:tcPr>
          <w:p>
            <w:r/>
            <w:r>
              <w:rPr>
                <w:sz w:val="17"/>
              </w:rPr>
              <w:t>AG</w:t>
            </w:r>
          </w:p>
        </w:tc>
        <w:tc>
          <w:tcPr>
            <w:tcW w:type="dxa" w:w="3061"/>
          </w:tcPr>
          <w:p>
            <w:r/>
            <w:r>
              <w:rPr>
                <w:sz w:val="17"/>
              </w:rPr>
              <w:t>Attribute 4</w:t>
            </w:r>
          </w:p>
        </w:tc>
        <w:tc>
          <w:tcPr>
            <w:tcW w:type="dxa" w:w="1928"/>
          </w:tcPr>
          <w:p>
            <w:r/>
            <w:r>
              <w:rPr>
                <w:sz w:val="17"/>
              </w:rPr>
              <w:t>Customer general data</w:t>
            </w:r>
          </w:p>
        </w:tc>
        <w:tc>
          <w:tcPr>
            <w:tcW w:type="dxa" w:w="1814"/>
          </w:tcPr>
          <w:p>
            <w:r/>
            <w:r>
              <w:rPr>
                <w:sz w:val="17"/>
              </w:rPr>
              <w:t>KATR4</w:t>
            </w:r>
          </w:p>
        </w:tc>
        <w:tc>
          <w:tcPr>
            <w:tcW w:type="dxa" w:w="1247"/>
          </w:tcPr>
          <w:p>
            <w:r/>
            <w:r>
              <w:rPr>
                <w:sz w:val="17"/>
              </w:rPr>
              <w:t>Text 2</w:t>
            </w:r>
          </w:p>
        </w:tc>
      </w:tr>
      <w:tr>
        <w:tc>
          <w:tcPr>
            <w:tcW w:type="dxa" w:w="567"/>
          </w:tcPr>
          <w:p>
            <w:r/>
            <w:r>
              <w:rPr>
                <w:sz w:val="17"/>
              </w:rPr>
              <w:t>AH</w:t>
            </w:r>
          </w:p>
        </w:tc>
        <w:tc>
          <w:tcPr>
            <w:tcW w:type="dxa" w:w="3061"/>
          </w:tcPr>
          <w:p>
            <w:r/>
            <w:r>
              <w:rPr>
                <w:sz w:val="17"/>
              </w:rPr>
              <w:t>ID for mainly non-military use</w:t>
            </w:r>
          </w:p>
        </w:tc>
        <w:tc>
          <w:tcPr>
            <w:tcW w:type="dxa" w:w="1928"/>
          </w:tcPr>
          <w:p>
            <w:r/>
            <w:r>
              <w:rPr>
                <w:sz w:val="17"/>
              </w:rPr>
              <w:t>Customer general data</w:t>
            </w:r>
          </w:p>
        </w:tc>
        <w:tc>
          <w:tcPr>
            <w:tcW w:type="dxa" w:w="1814"/>
          </w:tcPr>
          <w:p>
            <w:r/>
            <w:r>
              <w:rPr>
                <w:sz w:val="17"/>
              </w:rPr>
              <w:t>CIVVE</w:t>
            </w:r>
          </w:p>
        </w:tc>
        <w:tc>
          <w:tcPr>
            <w:tcW w:type="dxa" w:w="1247"/>
          </w:tcPr>
          <w:p>
            <w:r/>
            <w:r>
              <w:rPr>
                <w:sz w:val="17"/>
              </w:rPr>
              <w:t>Text 1</w:t>
            </w:r>
          </w:p>
        </w:tc>
      </w:tr>
      <w:tr>
        <w:tc>
          <w:tcPr>
            <w:tcW w:type="dxa" w:w="567"/>
          </w:tcPr>
          <w:p>
            <w:r/>
            <w:r>
              <w:rPr>
                <w:sz w:val="17"/>
              </w:rPr>
              <w:t>AI</w:t>
            </w:r>
          </w:p>
        </w:tc>
        <w:tc>
          <w:tcPr>
            <w:tcW w:type="dxa" w:w="3061"/>
          </w:tcPr>
          <w:p>
            <w:r/>
            <w:r>
              <w:rPr>
                <w:sz w:val="17"/>
              </w:rPr>
              <w:t>Reconciliation Account in General</w:t>
            </w:r>
          </w:p>
        </w:tc>
        <w:tc>
          <w:tcPr>
            <w:tcW w:type="dxa" w:w="1928"/>
          </w:tcPr>
          <w:p>
            <w:r/>
            <w:r>
              <w:rPr>
                <w:sz w:val="17"/>
              </w:rPr>
              <w:t>Company code data</w:t>
            </w:r>
          </w:p>
        </w:tc>
        <w:tc>
          <w:tcPr>
            <w:tcW w:type="dxa" w:w="1814"/>
          </w:tcPr>
          <w:p>
            <w:r/>
            <w:r>
              <w:rPr>
                <w:sz w:val="17"/>
              </w:rPr>
              <w:t>AKONT</w:t>
            </w:r>
          </w:p>
        </w:tc>
        <w:tc>
          <w:tcPr>
            <w:tcW w:type="dxa" w:w="1247"/>
          </w:tcPr>
          <w:p>
            <w:r/>
            <w:r>
              <w:rPr>
                <w:sz w:val="17"/>
              </w:rPr>
              <w:t>Text 10</w:t>
            </w:r>
          </w:p>
        </w:tc>
      </w:tr>
      <w:tr>
        <w:tc>
          <w:tcPr>
            <w:tcW w:type="dxa" w:w="567"/>
          </w:tcPr>
          <w:p>
            <w:r/>
            <w:r>
              <w:rPr>
                <w:sz w:val="17"/>
              </w:rPr>
              <w:t>AJ</w:t>
            </w:r>
          </w:p>
        </w:tc>
        <w:tc>
          <w:tcPr>
            <w:tcW w:type="dxa" w:w="3061"/>
          </w:tcPr>
          <w:p>
            <w:r/>
            <w:r>
              <w:rPr>
                <w:sz w:val="17"/>
              </w:rPr>
              <w:t>Key for sorting according to assi</w:t>
            </w:r>
          </w:p>
        </w:tc>
        <w:tc>
          <w:tcPr>
            <w:tcW w:type="dxa" w:w="1928"/>
          </w:tcPr>
          <w:p>
            <w:r/>
            <w:r>
              <w:rPr>
                <w:sz w:val="17"/>
              </w:rPr>
              <w:t>Company code data</w:t>
            </w:r>
          </w:p>
        </w:tc>
        <w:tc>
          <w:tcPr>
            <w:tcW w:type="dxa" w:w="1814"/>
          </w:tcPr>
          <w:p>
            <w:r/>
            <w:r>
              <w:rPr>
                <w:sz w:val="17"/>
              </w:rPr>
              <w:t>ZUAWA</w:t>
            </w:r>
          </w:p>
        </w:tc>
        <w:tc>
          <w:tcPr>
            <w:tcW w:type="dxa" w:w="1247"/>
          </w:tcPr>
          <w:p>
            <w:r/>
            <w:r>
              <w:rPr>
                <w:sz w:val="17"/>
              </w:rPr>
              <w:t>Text 3</w:t>
            </w:r>
          </w:p>
        </w:tc>
      </w:tr>
      <w:tr>
        <w:tc>
          <w:tcPr>
            <w:tcW w:type="dxa" w:w="567"/>
          </w:tcPr>
          <w:p>
            <w:r/>
            <w:r>
              <w:rPr>
                <w:sz w:val="17"/>
              </w:rPr>
              <w:t>AK</w:t>
            </w:r>
          </w:p>
        </w:tc>
        <w:tc>
          <w:tcPr>
            <w:tcW w:type="dxa" w:w="3061"/>
          </w:tcPr>
          <w:p>
            <w:r/>
            <w:r>
              <w:rPr>
                <w:sz w:val="17"/>
              </w:rPr>
              <w:t>Planning group</w:t>
            </w:r>
          </w:p>
        </w:tc>
        <w:tc>
          <w:tcPr>
            <w:tcW w:type="dxa" w:w="1928"/>
          </w:tcPr>
          <w:p>
            <w:r/>
            <w:r>
              <w:rPr>
                <w:sz w:val="17"/>
              </w:rPr>
              <w:t>Company code data</w:t>
            </w:r>
          </w:p>
        </w:tc>
        <w:tc>
          <w:tcPr>
            <w:tcW w:type="dxa" w:w="1814"/>
          </w:tcPr>
          <w:p>
            <w:r/>
            <w:r>
              <w:rPr>
                <w:sz w:val="17"/>
              </w:rPr>
              <w:t>FDGRV</w:t>
            </w:r>
          </w:p>
        </w:tc>
        <w:tc>
          <w:tcPr>
            <w:tcW w:type="dxa" w:w="1247"/>
          </w:tcPr>
          <w:p>
            <w:r/>
            <w:r>
              <w:rPr>
                <w:sz w:val="17"/>
              </w:rPr>
              <w:t>Text 10</w:t>
            </w:r>
          </w:p>
        </w:tc>
      </w:tr>
      <w:tr>
        <w:tc>
          <w:tcPr>
            <w:tcW w:type="dxa" w:w="567"/>
          </w:tcPr>
          <w:p>
            <w:r/>
            <w:r>
              <w:rPr>
                <w:sz w:val="17"/>
              </w:rPr>
              <w:t>AL</w:t>
            </w:r>
          </w:p>
        </w:tc>
        <w:tc>
          <w:tcPr>
            <w:tcW w:type="dxa" w:w="3061"/>
          </w:tcPr>
          <w:p>
            <w:r/>
            <w:r>
              <w:rPr>
                <w:sz w:val="17"/>
              </w:rPr>
              <w:t>Interest calculation indicator</w:t>
            </w:r>
          </w:p>
        </w:tc>
        <w:tc>
          <w:tcPr>
            <w:tcW w:type="dxa" w:w="1928"/>
          </w:tcPr>
          <w:p>
            <w:r/>
            <w:r>
              <w:rPr>
                <w:sz w:val="17"/>
              </w:rPr>
              <w:t>Company code data</w:t>
            </w:r>
          </w:p>
        </w:tc>
        <w:tc>
          <w:tcPr>
            <w:tcW w:type="dxa" w:w="1814"/>
          </w:tcPr>
          <w:p>
            <w:r/>
            <w:r>
              <w:rPr>
                <w:sz w:val="17"/>
              </w:rPr>
              <w:t>VZSKZ</w:t>
            </w:r>
          </w:p>
        </w:tc>
        <w:tc>
          <w:tcPr>
            <w:tcW w:type="dxa" w:w="1247"/>
          </w:tcPr>
          <w:p>
            <w:r/>
            <w:r>
              <w:rPr>
                <w:sz w:val="17"/>
              </w:rPr>
              <w:t>Text 2</w:t>
            </w:r>
          </w:p>
        </w:tc>
      </w:tr>
      <w:tr>
        <w:tc>
          <w:tcPr>
            <w:tcW w:type="dxa" w:w="567"/>
          </w:tcPr>
          <w:p>
            <w:r/>
            <w:r>
              <w:rPr>
                <w:sz w:val="17"/>
              </w:rPr>
              <w:t>AM</w:t>
            </w:r>
          </w:p>
        </w:tc>
        <w:tc>
          <w:tcPr>
            <w:tcW w:type="dxa" w:w="3061"/>
          </w:tcPr>
          <w:p>
            <w:r/>
            <w:r>
              <w:rPr>
                <w:sz w:val="17"/>
              </w:rPr>
              <w:t>Interest calculation frequency in</w:t>
            </w:r>
          </w:p>
        </w:tc>
        <w:tc>
          <w:tcPr>
            <w:tcW w:type="dxa" w:w="1928"/>
          </w:tcPr>
          <w:p>
            <w:r/>
            <w:r>
              <w:rPr>
                <w:sz w:val="17"/>
              </w:rPr>
              <w:t>Company code data</w:t>
            </w:r>
          </w:p>
        </w:tc>
        <w:tc>
          <w:tcPr>
            <w:tcW w:type="dxa" w:w="1814"/>
          </w:tcPr>
          <w:p>
            <w:r/>
            <w:r>
              <w:rPr>
                <w:sz w:val="17"/>
              </w:rPr>
              <w:t>ZINRT</w:t>
            </w:r>
          </w:p>
        </w:tc>
        <w:tc>
          <w:tcPr>
            <w:tcW w:type="dxa" w:w="1247"/>
          </w:tcPr>
          <w:p>
            <w:r/>
            <w:r>
              <w:rPr>
                <w:sz w:val="17"/>
              </w:rPr>
              <w:t>Digits 2</w:t>
            </w:r>
          </w:p>
        </w:tc>
      </w:tr>
      <w:tr>
        <w:tc>
          <w:tcPr>
            <w:tcW w:type="dxa" w:w="567"/>
          </w:tcPr>
          <w:p>
            <w:r/>
            <w:r>
              <w:rPr>
                <w:sz w:val="17"/>
              </w:rPr>
              <w:t>AN</w:t>
            </w:r>
          </w:p>
        </w:tc>
        <w:tc>
          <w:tcPr>
            <w:tcW w:type="dxa" w:w="3061"/>
          </w:tcPr>
          <w:p>
            <w:r/>
            <w:r>
              <w:rPr>
                <w:sz w:val="17"/>
              </w:rPr>
              <w:t>Terms of Payment Key</w:t>
            </w:r>
          </w:p>
        </w:tc>
        <w:tc>
          <w:tcPr>
            <w:tcW w:type="dxa" w:w="1928"/>
          </w:tcPr>
          <w:p>
            <w:r/>
            <w:r>
              <w:rPr>
                <w:sz w:val="17"/>
              </w:rPr>
              <w:t>Company code data</w:t>
            </w:r>
          </w:p>
        </w:tc>
        <w:tc>
          <w:tcPr>
            <w:tcW w:type="dxa" w:w="1814"/>
          </w:tcPr>
          <w:p>
            <w:r/>
            <w:r>
              <w:rPr>
                <w:sz w:val="17"/>
              </w:rPr>
              <w:t>ZTERM</w:t>
            </w:r>
          </w:p>
        </w:tc>
        <w:tc>
          <w:tcPr>
            <w:tcW w:type="dxa" w:w="1247"/>
          </w:tcPr>
          <w:p>
            <w:r/>
            <w:r>
              <w:rPr>
                <w:sz w:val="17"/>
              </w:rPr>
              <w:t>Text 4</w:t>
            </w:r>
          </w:p>
        </w:tc>
      </w:tr>
      <w:tr>
        <w:tc>
          <w:tcPr>
            <w:tcW w:type="dxa" w:w="567"/>
          </w:tcPr>
          <w:p>
            <w:r/>
            <w:r>
              <w:rPr>
                <w:sz w:val="17"/>
              </w:rPr>
              <w:t>AO</w:t>
            </w:r>
          </w:p>
        </w:tc>
        <w:tc>
          <w:tcPr>
            <w:tcW w:type="dxa" w:w="3061"/>
          </w:tcPr>
          <w:p>
            <w:r/>
            <w:r>
              <w:rPr>
                <w:sz w:val="17"/>
              </w:rPr>
              <w:t>Indicator: Record Payment History</w:t>
            </w:r>
          </w:p>
        </w:tc>
        <w:tc>
          <w:tcPr>
            <w:tcW w:type="dxa" w:w="1928"/>
          </w:tcPr>
          <w:p>
            <w:r/>
            <w:r>
              <w:rPr>
                <w:sz w:val="17"/>
              </w:rPr>
              <w:t>Company code data</w:t>
            </w:r>
          </w:p>
        </w:tc>
        <w:tc>
          <w:tcPr>
            <w:tcW w:type="dxa" w:w="1814"/>
          </w:tcPr>
          <w:p>
            <w:r/>
            <w:r>
              <w:rPr>
                <w:sz w:val="17"/>
              </w:rPr>
              <w:t>XZVER</w:t>
            </w:r>
          </w:p>
        </w:tc>
        <w:tc>
          <w:tcPr>
            <w:tcW w:type="dxa" w:w="1247"/>
          </w:tcPr>
          <w:p>
            <w:r/>
            <w:r>
              <w:rPr>
                <w:sz w:val="17"/>
              </w:rPr>
              <w:t>Text 1</w:t>
            </w:r>
          </w:p>
        </w:tc>
      </w:tr>
      <w:tr>
        <w:tc>
          <w:tcPr>
            <w:tcW w:type="dxa" w:w="567"/>
          </w:tcPr>
          <w:p>
            <w:r/>
            <w:r>
              <w:rPr>
                <w:sz w:val="17"/>
              </w:rPr>
              <w:t>AP</w:t>
            </w:r>
          </w:p>
        </w:tc>
        <w:tc>
          <w:tcPr>
            <w:tcW w:type="dxa" w:w="3061"/>
          </w:tcPr>
          <w:p>
            <w:r/>
            <w:r>
              <w:rPr>
                <w:sz w:val="17"/>
              </w:rPr>
              <w:t>List of the Payment Methods to be</w:t>
            </w:r>
          </w:p>
        </w:tc>
        <w:tc>
          <w:tcPr>
            <w:tcW w:type="dxa" w:w="1928"/>
          </w:tcPr>
          <w:p>
            <w:r/>
            <w:r>
              <w:rPr>
                <w:sz w:val="17"/>
              </w:rPr>
              <w:t>Company code data</w:t>
            </w:r>
          </w:p>
        </w:tc>
        <w:tc>
          <w:tcPr>
            <w:tcW w:type="dxa" w:w="1814"/>
          </w:tcPr>
          <w:p>
            <w:r/>
            <w:r>
              <w:rPr>
                <w:sz w:val="17"/>
              </w:rPr>
              <w:t>ZWELS</w:t>
            </w:r>
          </w:p>
        </w:tc>
        <w:tc>
          <w:tcPr>
            <w:tcW w:type="dxa" w:w="1247"/>
          </w:tcPr>
          <w:p>
            <w:r/>
            <w:r>
              <w:rPr>
                <w:sz w:val="17"/>
              </w:rPr>
              <w:t>Text 10</w:t>
            </w:r>
          </w:p>
        </w:tc>
      </w:tr>
      <w:tr>
        <w:tc>
          <w:tcPr>
            <w:tcW w:type="dxa" w:w="567"/>
          </w:tcPr>
          <w:p>
            <w:r/>
            <w:r>
              <w:rPr>
                <w:sz w:val="17"/>
              </w:rPr>
              <w:t>AQ</w:t>
            </w:r>
          </w:p>
        </w:tc>
        <w:tc>
          <w:tcPr>
            <w:tcW w:type="dxa" w:w="3061"/>
          </w:tcPr>
          <w:p>
            <w:r/>
            <w:r>
              <w:rPr>
                <w:sz w:val="17"/>
              </w:rPr>
              <w:t>Sales district</w:t>
            </w:r>
          </w:p>
        </w:tc>
        <w:tc>
          <w:tcPr>
            <w:tcW w:type="dxa" w:w="1928"/>
          </w:tcPr>
          <w:p>
            <w:r/>
            <w:r>
              <w:rPr>
                <w:sz w:val="17"/>
              </w:rPr>
              <w:t>Sales area data</w:t>
            </w:r>
          </w:p>
        </w:tc>
        <w:tc>
          <w:tcPr>
            <w:tcW w:type="dxa" w:w="1814"/>
          </w:tcPr>
          <w:p>
            <w:r/>
            <w:r>
              <w:rPr>
                <w:sz w:val="17"/>
              </w:rPr>
              <w:t>BZIRK</w:t>
            </w:r>
          </w:p>
        </w:tc>
        <w:tc>
          <w:tcPr>
            <w:tcW w:type="dxa" w:w="1247"/>
          </w:tcPr>
          <w:p>
            <w:r/>
            <w:r>
              <w:rPr>
                <w:sz w:val="17"/>
              </w:rPr>
              <w:t>Text 6</w:t>
            </w:r>
          </w:p>
        </w:tc>
      </w:tr>
      <w:tr>
        <w:tc>
          <w:tcPr>
            <w:tcW w:type="dxa" w:w="567"/>
          </w:tcPr>
          <w:p>
            <w:r/>
            <w:r>
              <w:rPr>
                <w:sz w:val="17"/>
              </w:rPr>
              <w:t>AR</w:t>
            </w:r>
          </w:p>
        </w:tc>
        <w:tc>
          <w:tcPr>
            <w:tcW w:type="dxa" w:w="3061"/>
          </w:tcPr>
          <w:p>
            <w:r/>
            <w:r>
              <w:rPr>
                <w:sz w:val="17"/>
              </w:rPr>
              <w:t>Order probability of the item</w:t>
            </w:r>
          </w:p>
        </w:tc>
        <w:tc>
          <w:tcPr>
            <w:tcW w:type="dxa" w:w="1928"/>
          </w:tcPr>
          <w:p>
            <w:r/>
            <w:r>
              <w:rPr>
                <w:sz w:val="17"/>
              </w:rPr>
              <w:t>Sales area data</w:t>
            </w:r>
          </w:p>
        </w:tc>
        <w:tc>
          <w:tcPr>
            <w:tcW w:type="dxa" w:w="1814"/>
          </w:tcPr>
          <w:p>
            <w:r/>
            <w:r>
              <w:rPr>
                <w:sz w:val="17"/>
              </w:rPr>
              <w:t>AWAHR</w:t>
            </w:r>
          </w:p>
        </w:tc>
        <w:tc>
          <w:tcPr>
            <w:tcW w:type="dxa" w:w="1247"/>
          </w:tcPr>
          <w:p>
            <w:r/>
            <w:r>
              <w:rPr>
                <w:sz w:val="17"/>
              </w:rPr>
              <w:t>Digits 3</w:t>
            </w:r>
          </w:p>
        </w:tc>
      </w:tr>
      <w:tr>
        <w:tc>
          <w:tcPr>
            <w:tcW w:type="dxa" w:w="567"/>
          </w:tcPr>
          <w:p>
            <w:r/>
            <w:r>
              <w:rPr>
                <w:sz w:val="17"/>
              </w:rPr>
              <w:t>AS</w:t>
            </w:r>
          </w:p>
        </w:tc>
        <w:tc>
          <w:tcPr>
            <w:tcW w:type="dxa" w:w="3061"/>
          </w:tcPr>
          <w:p>
            <w:r/>
            <w:r>
              <w:rPr>
                <w:sz w:val="17"/>
              </w:rPr>
              <w:t>Sales Office</w:t>
            </w:r>
          </w:p>
        </w:tc>
        <w:tc>
          <w:tcPr>
            <w:tcW w:type="dxa" w:w="1928"/>
          </w:tcPr>
          <w:p>
            <w:r/>
            <w:r>
              <w:rPr>
                <w:sz w:val="17"/>
              </w:rPr>
              <w:t>Sales area data</w:t>
            </w:r>
          </w:p>
        </w:tc>
        <w:tc>
          <w:tcPr>
            <w:tcW w:type="dxa" w:w="1814"/>
          </w:tcPr>
          <w:p>
            <w:r/>
            <w:r>
              <w:rPr>
                <w:sz w:val="17"/>
              </w:rPr>
              <w:t>VKBUR</w:t>
            </w:r>
          </w:p>
        </w:tc>
        <w:tc>
          <w:tcPr>
            <w:tcW w:type="dxa" w:w="1247"/>
          </w:tcPr>
          <w:p>
            <w:r/>
            <w:r>
              <w:rPr>
                <w:sz w:val="17"/>
              </w:rPr>
              <w:t>Text 4</w:t>
            </w:r>
          </w:p>
        </w:tc>
      </w:tr>
      <w:tr>
        <w:tc>
          <w:tcPr>
            <w:tcW w:type="dxa" w:w="567"/>
          </w:tcPr>
          <w:p>
            <w:r/>
            <w:r>
              <w:rPr>
                <w:sz w:val="17"/>
              </w:rPr>
              <w:t>AT</w:t>
            </w:r>
          </w:p>
        </w:tc>
        <w:tc>
          <w:tcPr>
            <w:tcW w:type="dxa" w:w="3061"/>
          </w:tcPr>
          <w:p>
            <w:r/>
            <w:r>
              <w:rPr>
                <w:sz w:val="17"/>
              </w:rPr>
              <w:t>Sales Group</w:t>
            </w:r>
          </w:p>
        </w:tc>
        <w:tc>
          <w:tcPr>
            <w:tcW w:type="dxa" w:w="1928"/>
          </w:tcPr>
          <w:p>
            <w:r/>
            <w:r>
              <w:rPr>
                <w:sz w:val="17"/>
              </w:rPr>
              <w:t>Sales area data</w:t>
            </w:r>
          </w:p>
        </w:tc>
        <w:tc>
          <w:tcPr>
            <w:tcW w:type="dxa" w:w="1814"/>
          </w:tcPr>
          <w:p>
            <w:r/>
            <w:r>
              <w:rPr>
                <w:sz w:val="17"/>
              </w:rPr>
              <w:t>VKGRP</w:t>
            </w:r>
          </w:p>
        </w:tc>
        <w:tc>
          <w:tcPr>
            <w:tcW w:type="dxa" w:w="1247"/>
          </w:tcPr>
          <w:p>
            <w:r/>
            <w:r>
              <w:rPr>
                <w:sz w:val="17"/>
              </w:rPr>
              <w:t>Text 3</w:t>
            </w:r>
          </w:p>
        </w:tc>
      </w:tr>
      <w:tr>
        <w:tc>
          <w:tcPr>
            <w:tcW w:type="dxa" w:w="567"/>
          </w:tcPr>
          <w:p>
            <w:r/>
            <w:r>
              <w:rPr>
                <w:sz w:val="17"/>
              </w:rPr>
              <w:t>AU</w:t>
            </w:r>
          </w:p>
        </w:tc>
        <w:tc>
          <w:tcPr>
            <w:tcW w:type="dxa" w:w="3061"/>
          </w:tcPr>
          <w:p>
            <w:r/>
            <w:r>
              <w:rPr>
                <w:sz w:val="17"/>
              </w:rPr>
              <w:t>Customer group</w:t>
            </w:r>
          </w:p>
        </w:tc>
        <w:tc>
          <w:tcPr>
            <w:tcW w:type="dxa" w:w="1928"/>
          </w:tcPr>
          <w:p>
            <w:r/>
            <w:r>
              <w:rPr>
                <w:sz w:val="17"/>
              </w:rPr>
              <w:t>Sales area data</w:t>
            </w:r>
          </w:p>
        </w:tc>
        <w:tc>
          <w:tcPr>
            <w:tcW w:type="dxa" w:w="1814"/>
          </w:tcPr>
          <w:p>
            <w:r/>
            <w:r>
              <w:rPr>
                <w:sz w:val="17"/>
              </w:rPr>
              <w:t>KDGRP</w:t>
            </w:r>
          </w:p>
        </w:tc>
        <w:tc>
          <w:tcPr>
            <w:tcW w:type="dxa" w:w="1247"/>
          </w:tcPr>
          <w:p>
            <w:r/>
            <w:r>
              <w:rPr>
                <w:sz w:val="17"/>
              </w:rPr>
              <w:t>Text 2</w:t>
            </w:r>
          </w:p>
        </w:tc>
      </w:tr>
      <w:tr>
        <w:tc>
          <w:tcPr>
            <w:tcW w:type="dxa" w:w="567"/>
          </w:tcPr>
          <w:p>
            <w:r/>
            <w:r>
              <w:rPr>
                <w:sz w:val="17"/>
              </w:rPr>
              <w:t>AV</w:t>
            </w:r>
          </w:p>
        </w:tc>
        <w:tc>
          <w:tcPr>
            <w:tcW w:type="dxa" w:w="3061"/>
          </w:tcPr>
          <w:p>
            <w:r/>
            <w:r>
              <w:rPr>
                <w:sz w:val="17"/>
              </w:rPr>
              <w:t>Customer classification (ABC anal</w:t>
            </w:r>
          </w:p>
        </w:tc>
        <w:tc>
          <w:tcPr>
            <w:tcW w:type="dxa" w:w="1928"/>
          </w:tcPr>
          <w:p>
            <w:r/>
            <w:r>
              <w:rPr>
                <w:sz w:val="17"/>
              </w:rPr>
              <w:t>Sales area data</w:t>
            </w:r>
          </w:p>
        </w:tc>
        <w:tc>
          <w:tcPr>
            <w:tcW w:type="dxa" w:w="1814"/>
          </w:tcPr>
          <w:p>
            <w:r/>
            <w:r>
              <w:rPr>
                <w:sz w:val="17"/>
              </w:rPr>
              <w:t>KLABC</w:t>
            </w:r>
          </w:p>
        </w:tc>
        <w:tc>
          <w:tcPr>
            <w:tcW w:type="dxa" w:w="1247"/>
          </w:tcPr>
          <w:p>
            <w:r/>
            <w:r>
              <w:rPr>
                <w:sz w:val="17"/>
              </w:rPr>
              <w:t>Text 2</w:t>
            </w:r>
          </w:p>
        </w:tc>
      </w:tr>
      <w:tr>
        <w:tc>
          <w:tcPr>
            <w:tcW w:type="dxa" w:w="567"/>
          </w:tcPr>
          <w:p>
            <w:r/>
            <w:r>
              <w:rPr>
                <w:sz w:val="17"/>
              </w:rPr>
              <w:t>AW</w:t>
            </w:r>
          </w:p>
        </w:tc>
        <w:tc>
          <w:tcPr>
            <w:tcW w:type="dxa" w:w="3061"/>
          </w:tcPr>
          <w:p>
            <w:r/>
            <w:r>
              <w:rPr>
                <w:sz w:val="17"/>
              </w:rPr>
              <w:t>Currency</w:t>
            </w:r>
          </w:p>
        </w:tc>
        <w:tc>
          <w:tcPr>
            <w:tcW w:type="dxa" w:w="1928"/>
          </w:tcPr>
          <w:p>
            <w:r/>
            <w:r>
              <w:rPr>
                <w:sz w:val="17"/>
              </w:rPr>
              <w:t>Sales area data</w:t>
            </w:r>
          </w:p>
        </w:tc>
        <w:tc>
          <w:tcPr>
            <w:tcW w:type="dxa" w:w="1814"/>
          </w:tcPr>
          <w:p>
            <w:r/>
            <w:r>
              <w:rPr>
                <w:sz w:val="17"/>
              </w:rPr>
              <w:t>WAERS</w:t>
            </w:r>
          </w:p>
        </w:tc>
        <w:tc>
          <w:tcPr>
            <w:tcW w:type="dxa" w:w="1247"/>
          </w:tcPr>
          <w:p>
            <w:r/>
            <w:r>
              <w:rPr>
                <w:sz w:val="17"/>
              </w:rPr>
              <w:t>Currency 5</w:t>
            </w:r>
          </w:p>
        </w:tc>
      </w:tr>
      <w:tr>
        <w:tc>
          <w:tcPr>
            <w:tcW w:type="dxa" w:w="567"/>
          </w:tcPr>
          <w:p>
            <w:r/>
            <w:r>
              <w:rPr>
                <w:sz w:val="17"/>
              </w:rPr>
              <w:t>AX</w:t>
            </w:r>
          </w:p>
        </w:tc>
        <w:tc>
          <w:tcPr>
            <w:tcW w:type="dxa" w:w="3061"/>
          </w:tcPr>
          <w:p>
            <w:r/>
            <w:r>
              <w:rPr>
                <w:sz w:val="17"/>
              </w:rPr>
              <w:t>Pricing procedure assigned to thi</w:t>
            </w:r>
          </w:p>
        </w:tc>
        <w:tc>
          <w:tcPr>
            <w:tcW w:type="dxa" w:w="1928"/>
          </w:tcPr>
          <w:p>
            <w:r/>
            <w:r>
              <w:rPr>
                <w:sz w:val="17"/>
              </w:rPr>
              <w:t>Sales area data</w:t>
            </w:r>
          </w:p>
        </w:tc>
        <w:tc>
          <w:tcPr>
            <w:tcW w:type="dxa" w:w="1814"/>
          </w:tcPr>
          <w:p>
            <w:r/>
            <w:r>
              <w:rPr>
                <w:sz w:val="17"/>
              </w:rPr>
              <w:t>KALKS</w:t>
            </w:r>
          </w:p>
        </w:tc>
        <w:tc>
          <w:tcPr>
            <w:tcW w:type="dxa" w:w="1247"/>
          </w:tcPr>
          <w:p>
            <w:r/>
            <w:r>
              <w:rPr>
                <w:sz w:val="17"/>
              </w:rPr>
              <w:t>Text 2</w:t>
            </w:r>
          </w:p>
        </w:tc>
      </w:tr>
      <w:tr>
        <w:tc>
          <w:tcPr>
            <w:tcW w:type="dxa" w:w="567"/>
          </w:tcPr>
          <w:p>
            <w:r/>
            <w:r>
              <w:rPr>
                <w:sz w:val="17"/>
              </w:rPr>
              <w:t>AY</w:t>
            </w:r>
          </w:p>
        </w:tc>
        <w:tc>
          <w:tcPr>
            <w:tcW w:type="dxa" w:w="3061"/>
          </w:tcPr>
          <w:p>
            <w:r/>
            <w:r>
              <w:rPr>
                <w:sz w:val="17"/>
              </w:rPr>
              <w:t>Customer Statistics Group</w:t>
            </w:r>
          </w:p>
        </w:tc>
        <w:tc>
          <w:tcPr>
            <w:tcW w:type="dxa" w:w="1928"/>
          </w:tcPr>
          <w:p>
            <w:r/>
            <w:r>
              <w:rPr>
                <w:sz w:val="17"/>
              </w:rPr>
              <w:t>Sales area data</w:t>
            </w:r>
          </w:p>
        </w:tc>
        <w:tc>
          <w:tcPr>
            <w:tcW w:type="dxa" w:w="1814"/>
          </w:tcPr>
          <w:p>
            <w:r/>
            <w:r>
              <w:rPr>
                <w:sz w:val="17"/>
              </w:rPr>
              <w:t>VERSG</w:t>
            </w:r>
          </w:p>
        </w:tc>
        <w:tc>
          <w:tcPr>
            <w:tcW w:type="dxa" w:w="1247"/>
          </w:tcPr>
          <w:p>
            <w:r/>
            <w:r>
              <w:rPr>
                <w:sz w:val="17"/>
              </w:rPr>
              <w:t>Text 1</w:t>
            </w:r>
          </w:p>
        </w:tc>
      </w:tr>
      <w:tr>
        <w:tc>
          <w:tcPr>
            <w:tcW w:type="dxa" w:w="567"/>
          </w:tcPr>
          <w:p>
            <w:r/>
            <w:r>
              <w:rPr>
                <w:sz w:val="17"/>
              </w:rPr>
              <w:t>AZ</w:t>
            </w:r>
          </w:p>
        </w:tc>
        <w:tc>
          <w:tcPr>
            <w:tcW w:type="dxa" w:w="3061"/>
          </w:tcPr>
          <w:p>
            <w:r/>
            <w:r>
              <w:rPr>
                <w:sz w:val="17"/>
              </w:rPr>
              <w:t>Delivery Priority</w:t>
            </w:r>
          </w:p>
        </w:tc>
        <w:tc>
          <w:tcPr>
            <w:tcW w:type="dxa" w:w="1928"/>
          </w:tcPr>
          <w:p>
            <w:r/>
            <w:r>
              <w:rPr>
                <w:sz w:val="17"/>
              </w:rPr>
              <w:t>Sales area data</w:t>
            </w:r>
          </w:p>
        </w:tc>
        <w:tc>
          <w:tcPr>
            <w:tcW w:type="dxa" w:w="1814"/>
          </w:tcPr>
          <w:p>
            <w:r/>
            <w:r>
              <w:rPr>
                <w:sz w:val="17"/>
              </w:rPr>
              <w:t>LPRIO</w:t>
            </w:r>
          </w:p>
        </w:tc>
        <w:tc>
          <w:tcPr>
            <w:tcW w:type="dxa" w:w="1247"/>
          </w:tcPr>
          <w:p>
            <w:r/>
            <w:r>
              <w:rPr>
                <w:sz w:val="17"/>
              </w:rPr>
              <w:t>Digits 2</w:t>
            </w:r>
          </w:p>
        </w:tc>
      </w:tr>
      <w:tr>
        <w:tc>
          <w:tcPr>
            <w:tcW w:type="dxa" w:w="567"/>
          </w:tcPr>
          <w:p>
            <w:r/>
            <w:r>
              <w:rPr>
                <w:sz w:val="17"/>
              </w:rPr>
              <w:t>BA</w:t>
            </w:r>
          </w:p>
        </w:tc>
        <w:tc>
          <w:tcPr>
            <w:tcW w:type="dxa" w:w="3061"/>
          </w:tcPr>
          <w:p>
            <w:r/>
            <w:r>
              <w:rPr>
                <w:sz w:val="17"/>
              </w:rPr>
              <w:t>Order Combination Indicator</w:t>
            </w:r>
          </w:p>
        </w:tc>
        <w:tc>
          <w:tcPr>
            <w:tcW w:type="dxa" w:w="1928"/>
          </w:tcPr>
          <w:p>
            <w:r/>
            <w:r>
              <w:rPr>
                <w:sz w:val="17"/>
              </w:rPr>
              <w:t>Sales area data</w:t>
            </w:r>
          </w:p>
        </w:tc>
        <w:tc>
          <w:tcPr>
            <w:tcW w:type="dxa" w:w="1814"/>
          </w:tcPr>
          <w:p>
            <w:r/>
            <w:r>
              <w:rPr>
                <w:sz w:val="17"/>
              </w:rPr>
              <w:t>KZAZU</w:t>
            </w:r>
          </w:p>
        </w:tc>
        <w:tc>
          <w:tcPr>
            <w:tcW w:type="dxa" w:w="1247"/>
          </w:tcPr>
          <w:p>
            <w:r/>
            <w:r>
              <w:rPr>
                <w:sz w:val="17"/>
              </w:rPr>
              <w:t>Text 1</w:t>
            </w:r>
          </w:p>
        </w:tc>
      </w:tr>
      <w:tr>
        <w:tc>
          <w:tcPr>
            <w:tcW w:type="dxa" w:w="567"/>
          </w:tcPr>
          <w:p>
            <w:r/>
            <w:r>
              <w:rPr>
                <w:sz w:val="17"/>
              </w:rPr>
              <w:t>BB</w:t>
            </w:r>
          </w:p>
        </w:tc>
        <w:tc>
          <w:tcPr>
            <w:tcW w:type="dxa" w:w="3061"/>
          </w:tcPr>
          <w:p>
            <w:r/>
            <w:r>
              <w:rPr>
                <w:sz w:val="17"/>
              </w:rPr>
              <w:t>Shipping Conditions</w:t>
            </w:r>
          </w:p>
        </w:tc>
        <w:tc>
          <w:tcPr>
            <w:tcW w:type="dxa" w:w="1928"/>
          </w:tcPr>
          <w:p>
            <w:r/>
            <w:r>
              <w:rPr>
                <w:sz w:val="17"/>
              </w:rPr>
              <w:t>Sales area data</w:t>
            </w:r>
          </w:p>
        </w:tc>
        <w:tc>
          <w:tcPr>
            <w:tcW w:type="dxa" w:w="1814"/>
          </w:tcPr>
          <w:p>
            <w:r/>
            <w:r>
              <w:rPr>
                <w:sz w:val="17"/>
              </w:rPr>
              <w:t>VSBED</w:t>
            </w:r>
          </w:p>
        </w:tc>
        <w:tc>
          <w:tcPr>
            <w:tcW w:type="dxa" w:w="1247"/>
          </w:tcPr>
          <w:p>
            <w:r/>
            <w:r>
              <w:rPr>
                <w:sz w:val="17"/>
              </w:rPr>
              <w:t>Text 2</w:t>
            </w:r>
          </w:p>
        </w:tc>
      </w:tr>
      <w:tr>
        <w:tc>
          <w:tcPr>
            <w:tcW w:type="dxa" w:w="567"/>
          </w:tcPr>
          <w:p>
            <w:r/>
            <w:r>
              <w:rPr>
                <w:sz w:val="17"/>
              </w:rPr>
              <w:t>BC</w:t>
            </w:r>
          </w:p>
        </w:tc>
        <w:tc>
          <w:tcPr>
            <w:tcW w:type="dxa" w:w="3061"/>
          </w:tcPr>
          <w:p>
            <w:r/>
            <w:r>
              <w:rPr>
                <w:sz w:val="17"/>
              </w:rPr>
              <w:t>Delivering Plant (Own or External</w:t>
            </w:r>
          </w:p>
        </w:tc>
        <w:tc>
          <w:tcPr>
            <w:tcW w:type="dxa" w:w="1928"/>
          </w:tcPr>
          <w:p>
            <w:r/>
            <w:r>
              <w:rPr>
                <w:sz w:val="17"/>
              </w:rPr>
              <w:t>Sales area data</w:t>
            </w:r>
          </w:p>
        </w:tc>
        <w:tc>
          <w:tcPr>
            <w:tcW w:type="dxa" w:w="1814"/>
          </w:tcPr>
          <w:p>
            <w:r/>
            <w:r>
              <w:rPr>
                <w:sz w:val="17"/>
              </w:rPr>
              <w:t>VWERK</w:t>
            </w:r>
          </w:p>
        </w:tc>
        <w:tc>
          <w:tcPr>
            <w:tcW w:type="dxa" w:w="1247"/>
          </w:tcPr>
          <w:p>
            <w:r/>
            <w:r>
              <w:rPr>
                <w:sz w:val="17"/>
              </w:rPr>
              <w:t>Text 4</w:t>
            </w:r>
          </w:p>
        </w:tc>
      </w:tr>
      <w:tr>
        <w:tc>
          <w:tcPr>
            <w:tcW w:type="dxa" w:w="567"/>
          </w:tcPr>
          <w:p>
            <w:r/>
            <w:r>
              <w:rPr>
                <w:sz w:val="17"/>
              </w:rPr>
              <w:t>BD</w:t>
            </w:r>
          </w:p>
        </w:tc>
        <w:tc>
          <w:tcPr>
            <w:tcW w:type="dxa" w:w="3061"/>
          </w:tcPr>
          <w:p>
            <w:r/>
            <w:r>
              <w:rPr>
                <w:sz w:val="17"/>
              </w:rPr>
              <w:t>Maximum Number of Partial Deliver</w:t>
            </w:r>
          </w:p>
        </w:tc>
        <w:tc>
          <w:tcPr>
            <w:tcW w:type="dxa" w:w="1928"/>
          </w:tcPr>
          <w:p>
            <w:r/>
            <w:r>
              <w:rPr>
                <w:sz w:val="17"/>
              </w:rPr>
              <w:t>Sales area data</w:t>
            </w:r>
          </w:p>
        </w:tc>
        <w:tc>
          <w:tcPr>
            <w:tcW w:type="dxa" w:w="1814"/>
          </w:tcPr>
          <w:p>
            <w:r/>
            <w:r>
              <w:rPr>
                <w:sz w:val="17"/>
              </w:rPr>
              <w:t>ANTLF</w:t>
            </w:r>
          </w:p>
        </w:tc>
        <w:tc>
          <w:tcPr>
            <w:tcW w:type="dxa" w:w="1247"/>
          </w:tcPr>
          <w:p>
            <w:r/>
            <w:r>
              <w:rPr>
                <w:sz w:val="17"/>
              </w:rPr>
              <w:t>Number 1</w:t>
            </w:r>
          </w:p>
        </w:tc>
      </w:tr>
      <w:tr>
        <w:tc>
          <w:tcPr>
            <w:tcW w:type="dxa" w:w="567"/>
          </w:tcPr>
          <w:p>
            <w:r/>
            <w:r>
              <w:rPr>
                <w:sz w:val="17"/>
              </w:rPr>
              <w:t>BE</w:t>
            </w:r>
          </w:p>
        </w:tc>
        <w:tc>
          <w:tcPr>
            <w:tcW w:type="dxa" w:w="3061"/>
          </w:tcPr>
          <w:p>
            <w:r/>
            <w:r>
              <w:rPr>
                <w:sz w:val="17"/>
              </w:rPr>
              <w:t>Incoterms (Part 1)</w:t>
            </w:r>
          </w:p>
        </w:tc>
        <w:tc>
          <w:tcPr>
            <w:tcW w:type="dxa" w:w="1928"/>
          </w:tcPr>
          <w:p>
            <w:r/>
            <w:r>
              <w:rPr>
                <w:sz w:val="17"/>
              </w:rPr>
              <w:t>Sales area data</w:t>
            </w:r>
          </w:p>
        </w:tc>
        <w:tc>
          <w:tcPr>
            <w:tcW w:type="dxa" w:w="1814"/>
          </w:tcPr>
          <w:p>
            <w:r/>
            <w:r>
              <w:rPr>
                <w:sz w:val="17"/>
              </w:rPr>
              <w:t>INCO1</w:t>
            </w:r>
          </w:p>
        </w:tc>
        <w:tc>
          <w:tcPr>
            <w:tcW w:type="dxa" w:w="1247"/>
          </w:tcPr>
          <w:p>
            <w:r/>
            <w:r>
              <w:rPr>
                <w:sz w:val="17"/>
              </w:rPr>
              <w:t>Text 3</w:t>
            </w:r>
          </w:p>
        </w:tc>
      </w:tr>
      <w:tr>
        <w:tc>
          <w:tcPr>
            <w:tcW w:type="dxa" w:w="567"/>
          </w:tcPr>
          <w:p>
            <w:r/>
            <w:r>
              <w:rPr>
                <w:sz w:val="17"/>
              </w:rPr>
              <w:t>BF</w:t>
            </w:r>
          </w:p>
        </w:tc>
        <w:tc>
          <w:tcPr>
            <w:tcW w:type="dxa" w:w="3061"/>
          </w:tcPr>
          <w:p>
            <w:r/>
            <w:r>
              <w:rPr>
                <w:sz w:val="17"/>
              </w:rPr>
              <w:t>Incoterms (Part 2)</w:t>
            </w:r>
          </w:p>
        </w:tc>
        <w:tc>
          <w:tcPr>
            <w:tcW w:type="dxa" w:w="1928"/>
          </w:tcPr>
          <w:p>
            <w:r/>
            <w:r>
              <w:rPr>
                <w:sz w:val="17"/>
              </w:rPr>
              <w:t>Sales area data</w:t>
            </w:r>
          </w:p>
        </w:tc>
        <w:tc>
          <w:tcPr>
            <w:tcW w:type="dxa" w:w="1814"/>
          </w:tcPr>
          <w:p>
            <w:r/>
            <w:r>
              <w:rPr>
                <w:sz w:val="17"/>
              </w:rPr>
              <w:t>INCO2</w:t>
            </w:r>
          </w:p>
        </w:tc>
        <w:tc>
          <w:tcPr>
            <w:tcW w:type="dxa" w:w="1247"/>
          </w:tcPr>
          <w:p>
            <w:r/>
            <w:r>
              <w:rPr>
                <w:sz w:val="17"/>
              </w:rPr>
              <w:t>Text 28</w:t>
            </w:r>
          </w:p>
        </w:tc>
      </w:tr>
      <w:tr>
        <w:tc>
          <w:tcPr>
            <w:tcW w:type="dxa" w:w="567"/>
          </w:tcPr>
          <w:p>
            <w:r/>
            <w:r>
              <w:rPr>
                <w:sz w:val="17"/>
              </w:rPr>
              <w:t>BG</w:t>
            </w:r>
          </w:p>
        </w:tc>
        <w:tc>
          <w:tcPr>
            <w:tcW w:type="dxa" w:w="3061"/>
          </w:tcPr>
          <w:p>
            <w:r/>
            <w:r>
              <w:rPr>
                <w:sz w:val="17"/>
              </w:rPr>
              <w:t>Terms of Payment Key</w:t>
            </w:r>
          </w:p>
        </w:tc>
        <w:tc>
          <w:tcPr>
            <w:tcW w:type="dxa" w:w="1928"/>
          </w:tcPr>
          <w:p>
            <w:r/>
            <w:r>
              <w:rPr>
                <w:sz w:val="17"/>
              </w:rPr>
              <w:t>Company code data</w:t>
            </w:r>
          </w:p>
        </w:tc>
        <w:tc>
          <w:tcPr>
            <w:tcW w:type="dxa" w:w="1814"/>
          </w:tcPr>
          <w:p>
            <w:r/>
            <w:r>
              <w:rPr>
                <w:sz w:val="17"/>
              </w:rPr>
              <w:t>ZTERM</w:t>
            </w:r>
          </w:p>
        </w:tc>
        <w:tc>
          <w:tcPr>
            <w:tcW w:type="dxa" w:w="1247"/>
          </w:tcPr>
          <w:p>
            <w:r/>
            <w:r>
              <w:rPr>
                <w:sz w:val="17"/>
              </w:rPr>
              <w:t>Text 4</w:t>
            </w:r>
          </w:p>
        </w:tc>
      </w:tr>
      <w:tr>
        <w:tc>
          <w:tcPr>
            <w:tcW w:type="dxa" w:w="567"/>
          </w:tcPr>
          <w:p>
            <w:r/>
            <w:r>
              <w:rPr>
                <w:sz w:val="17"/>
              </w:rPr>
              <w:t>BH</w:t>
            </w:r>
          </w:p>
        </w:tc>
        <w:tc>
          <w:tcPr>
            <w:tcW w:type="dxa" w:w="3061"/>
          </w:tcPr>
          <w:p>
            <w:r/>
            <w:r>
              <w:rPr>
                <w:sz w:val="17"/>
              </w:rPr>
              <w:t>Customer Account Assignment Group</w:t>
            </w:r>
          </w:p>
        </w:tc>
        <w:tc>
          <w:tcPr>
            <w:tcW w:type="dxa" w:w="1928"/>
          </w:tcPr>
          <w:p>
            <w:r/>
            <w:r>
              <w:rPr>
                <w:sz w:val="17"/>
              </w:rPr>
              <w:t>Sales area data</w:t>
            </w:r>
          </w:p>
        </w:tc>
        <w:tc>
          <w:tcPr>
            <w:tcW w:type="dxa" w:w="1814"/>
          </w:tcPr>
          <w:p>
            <w:r/>
            <w:r>
              <w:rPr>
                <w:sz w:val="17"/>
              </w:rPr>
              <w:t>KTGRD</w:t>
            </w:r>
          </w:p>
        </w:tc>
        <w:tc>
          <w:tcPr>
            <w:tcW w:type="dxa" w:w="1247"/>
          </w:tcPr>
          <w:p>
            <w:r/>
            <w:r>
              <w:rPr>
                <w:sz w:val="17"/>
              </w:rPr>
              <w:t>Text 2</w:t>
            </w:r>
          </w:p>
        </w:tc>
      </w:tr>
      <w:tr>
        <w:tc>
          <w:tcPr>
            <w:tcW w:type="dxa" w:w="567"/>
          </w:tcPr>
          <w:p>
            <w:r/>
            <w:r>
              <w:rPr>
                <w:sz w:val="17"/>
              </w:rPr>
              <w:t>BI</w:t>
            </w:r>
          </w:p>
        </w:tc>
        <w:tc>
          <w:tcPr>
            <w:tcW w:type="dxa" w:w="3061"/>
          </w:tcPr>
          <w:p>
            <w:r/>
            <w:r>
              <w:rPr>
                <w:sz w:val="17"/>
              </w:rPr>
              <w:t>Tax classification for customer</w:t>
            </w:r>
          </w:p>
        </w:tc>
        <w:tc>
          <w:tcPr>
            <w:tcW w:type="dxa" w:w="1928"/>
          </w:tcPr>
          <w:p>
            <w:r/>
            <w:r>
              <w:rPr>
                <w:sz w:val="17"/>
              </w:rPr>
              <w:t>Tax classification</w:t>
            </w:r>
          </w:p>
        </w:tc>
        <w:tc>
          <w:tcPr>
            <w:tcW w:type="dxa" w:w="1814"/>
          </w:tcPr>
          <w:p>
            <w:r/>
            <w:r>
              <w:rPr>
                <w:sz w:val="17"/>
              </w:rPr>
              <w:t>tax category UTXJ</w:t>
            </w:r>
          </w:p>
        </w:tc>
        <w:tc>
          <w:tcPr>
            <w:tcW w:type="dxa" w:w="1247"/>
          </w:tcPr>
          <w:p>
            <w:r/>
            <w:r>
              <w:rPr>
                <w:sz w:val="17"/>
              </w:rPr>
            </w:r>
          </w:p>
        </w:tc>
      </w:tr>
      <w:tr>
        <w:tc>
          <w:tcPr>
            <w:tcW w:type="dxa" w:w="567"/>
          </w:tcPr>
          <w:p>
            <w:r/>
            <w:r>
              <w:rPr>
                <w:sz w:val="17"/>
              </w:rPr>
              <w:t>BJ</w:t>
            </w:r>
          </w:p>
        </w:tc>
        <w:tc>
          <w:tcPr>
            <w:tcW w:type="dxa" w:w="3061"/>
          </w:tcPr>
          <w:p>
            <w:r/>
            <w:r>
              <w:rPr>
                <w:sz w:val="17"/>
              </w:rPr>
              <w:t>Tax classification for customer</w:t>
            </w:r>
          </w:p>
        </w:tc>
        <w:tc>
          <w:tcPr>
            <w:tcW w:type="dxa" w:w="1928"/>
          </w:tcPr>
          <w:p>
            <w:r/>
            <w:r>
              <w:rPr>
                <w:sz w:val="17"/>
              </w:rPr>
              <w:t>Tax classification</w:t>
            </w:r>
          </w:p>
        </w:tc>
        <w:tc>
          <w:tcPr>
            <w:tcW w:type="dxa" w:w="1814"/>
          </w:tcPr>
          <w:p>
            <w:r/>
            <w:r>
              <w:rPr>
                <w:sz w:val="17"/>
              </w:rPr>
              <w:t>tax category UTX2</w:t>
            </w:r>
          </w:p>
        </w:tc>
        <w:tc>
          <w:tcPr>
            <w:tcW w:type="dxa" w:w="1247"/>
          </w:tcPr>
          <w:p>
            <w:r/>
            <w:r>
              <w:rPr>
                <w:sz w:val="17"/>
              </w:rPr>
            </w:r>
          </w:p>
        </w:tc>
      </w:tr>
      <w:tr>
        <w:tc>
          <w:tcPr>
            <w:tcW w:type="dxa" w:w="567"/>
          </w:tcPr>
          <w:p>
            <w:r/>
            <w:r>
              <w:rPr>
                <w:sz w:val="17"/>
              </w:rPr>
              <w:t>BK</w:t>
            </w:r>
          </w:p>
        </w:tc>
        <w:tc>
          <w:tcPr>
            <w:tcW w:type="dxa" w:w="3061"/>
          </w:tcPr>
          <w:p>
            <w:r/>
            <w:r>
              <w:rPr>
                <w:sz w:val="17"/>
              </w:rPr>
              <w:t>Tax classification for customer</w:t>
            </w:r>
          </w:p>
        </w:tc>
        <w:tc>
          <w:tcPr>
            <w:tcW w:type="dxa" w:w="1928"/>
          </w:tcPr>
          <w:p>
            <w:r/>
            <w:r>
              <w:rPr>
                <w:sz w:val="17"/>
              </w:rPr>
              <w:t>Tax classification</w:t>
            </w:r>
          </w:p>
        </w:tc>
        <w:tc>
          <w:tcPr>
            <w:tcW w:type="dxa" w:w="1814"/>
          </w:tcPr>
          <w:p>
            <w:r/>
            <w:r>
              <w:rPr>
                <w:sz w:val="17"/>
              </w:rPr>
              <w:t>tax category UTX3</w:t>
            </w:r>
          </w:p>
        </w:tc>
        <w:tc>
          <w:tcPr>
            <w:tcW w:type="dxa" w:w="1247"/>
          </w:tcPr>
          <w:p>
            <w:r/>
            <w:r>
              <w:rPr>
                <w:sz w:val="17"/>
              </w:rPr>
            </w:r>
          </w:p>
        </w:tc>
      </w:tr>
      <w:tr>
        <w:tc>
          <w:tcPr>
            <w:tcW w:type="dxa" w:w="567"/>
          </w:tcPr>
          <w:p>
            <w:r/>
            <w:r>
              <w:rPr>
                <w:sz w:val="17"/>
              </w:rPr>
              <w:t>BL</w:t>
            </w:r>
          </w:p>
        </w:tc>
        <w:tc>
          <w:tcPr>
            <w:tcW w:type="dxa" w:w="3061"/>
          </w:tcPr>
          <w:p>
            <w:r/>
            <w:r>
              <w:rPr>
                <w:sz w:val="17"/>
              </w:rPr>
              <w:t>Tax classification for customer</w:t>
            </w:r>
          </w:p>
        </w:tc>
        <w:tc>
          <w:tcPr>
            <w:tcW w:type="dxa" w:w="1928"/>
          </w:tcPr>
          <w:p>
            <w:r/>
            <w:r>
              <w:rPr>
                <w:sz w:val="17"/>
              </w:rPr>
              <w:t>Tax classification</w:t>
            </w:r>
          </w:p>
        </w:tc>
        <w:tc>
          <w:tcPr>
            <w:tcW w:type="dxa" w:w="1814"/>
          </w:tcPr>
          <w:p>
            <w:r/>
            <w:r>
              <w:rPr>
                <w:sz w:val="17"/>
              </w:rPr>
              <w:t>tax category MWST</w:t>
            </w:r>
          </w:p>
        </w:tc>
        <w:tc>
          <w:tcPr>
            <w:tcW w:type="dxa" w:w="1247"/>
          </w:tcPr>
          <w:p>
            <w:r/>
            <w:r>
              <w:rPr>
                <w:sz w:val="17"/>
              </w:rPr>
            </w:r>
          </w:p>
        </w:tc>
      </w:tr>
      <w:tr>
        <w:tc>
          <w:tcPr>
            <w:tcW w:type="dxa" w:w="567"/>
          </w:tcPr>
          <w:p>
            <w:r/>
            <w:r>
              <w:rPr>
                <w:sz w:val="17"/>
              </w:rPr>
              <w:t>BM</w:t>
            </w:r>
          </w:p>
        </w:tc>
        <w:tc>
          <w:tcPr>
            <w:tcW w:type="dxa" w:w="3061"/>
          </w:tcPr>
          <w:p>
            <w:r/>
            <w:r>
              <w:rPr>
                <w:sz w:val="17"/>
              </w:rPr>
              <w:t>Customer group 1</w:t>
            </w:r>
          </w:p>
        </w:tc>
        <w:tc>
          <w:tcPr>
            <w:tcW w:type="dxa" w:w="1928"/>
          </w:tcPr>
          <w:p>
            <w:r/>
            <w:r>
              <w:rPr>
                <w:sz w:val="17"/>
              </w:rPr>
              <w:t>Sales area data</w:t>
            </w:r>
          </w:p>
        </w:tc>
        <w:tc>
          <w:tcPr>
            <w:tcW w:type="dxa" w:w="1814"/>
          </w:tcPr>
          <w:p>
            <w:r/>
            <w:r>
              <w:rPr>
                <w:sz w:val="17"/>
              </w:rPr>
              <w:t>KVGR1</w:t>
            </w:r>
          </w:p>
        </w:tc>
        <w:tc>
          <w:tcPr>
            <w:tcW w:type="dxa" w:w="1247"/>
          </w:tcPr>
          <w:p>
            <w:r/>
            <w:r>
              <w:rPr>
                <w:sz w:val="17"/>
              </w:rPr>
              <w:t>Text 3</w:t>
            </w:r>
          </w:p>
        </w:tc>
      </w:tr>
      <w:tr>
        <w:tc>
          <w:tcPr>
            <w:tcW w:type="dxa" w:w="567"/>
          </w:tcPr>
          <w:p>
            <w:r/>
            <w:r>
              <w:rPr>
                <w:sz w:val="17"/>
              </w:rPr>
              <w:t>BN</w:t>
            </w:r>
          </w:p>
        </w:tc>
        <w:tc>
          <w:tcPr>
            <w:tcW w:type="dxa" w:w="3061"/>
          </w:tcPr>
          <w:p>
            <w:r/>
            <w:r>
              <w:rPr>
                <w:sz w:val="17"/>
              </w:rPr>
              <w:t>Customer group 2</w:t>
            </w:r>
          </w:p>
        </w:tc>
        <w:tc>
          <w:tcPr>
            <w:tcW w:type="dxa" w:w="1928"/>
          </w:tcPr>
          <w:p>
            <w:r/>
            <w:r>
              <w:rPr>
                <w:sz w:val="17"/>
              </w:rPr>
              <w:t>Sales area data</w:t>
            </w:r>
          </w:p>
        </w:tc>
        <w:tc>
          <w:tcPr>
            <w:tcW w:type="dxa" w:w="1814"/>
          </w:tcPr>
          <w:p>
            <w:r/>
            <w:r>
              <w:rPr>
                <w:sz w:val="17"/>
              </w:rPr>
              <w:t>KVGR2</w:t>
            </w:r>
          </w:p>
        </w:tc>
        <w:tc>
          <w:tcPr>
            <w:tcW w:type="dxa" w:w="1247"/>
          </w:tcPr>
          <w:p>
            <w:r/>
            <w:r>
              <w:rPr>
                <w:sz w:val="17"/>
              </w:rPr>
              <w:t>Text 3</w:t>
            </w:r>
          </w:p>
        </w:tc>
      </w:tr>
      <w:tr>
        <w:tc>
          <w:tcPr>
            <w:tcW w:type="dxa" w:w="567"/>
          </w:tcPr>
          <w:p>
            <w:r/>
            <w:r>
              <w:rPr>
                <w:sz w:val="17"/>
              </w:rPr>
              <w:t>BO</w:t>
            </w:r>
          </w:p>
        </w:tc>
        <w:tc>
          <w:tcPr>
            <w:tcW w:type="dxa" w:w="3061"/>
          </w:tcPr>
          <w:p>
            <w:r/>
            <w:r>
              <w:rPr>
                <w:sz w:val="17"/>
              </w:rPr>
              <w:t>Customer group 3</w:t>
            </w:r>
          </w:p>
        </w:tc>
        <w:tc>
          <w:tcPr>
            <w:tcW w:type="dxa" w:w="1928"/>
          </w:tcPr>
          <w:p>
            <w:r/>
            <w:r>
              <w:rPr>
                <w:sz w:val="17"/>
              </w:rPr>
              <w:t>Sales area data</w:t>
            </w:r>
          </w:p>
        </w:tc>
        <w:tc>
          <w:tcPr>
            <w:tcW w:type="dxa" w:w="1814"/>
          </w:tcPr>
          <w:p>
            <w:r/>
            <w:r>
              <w:rPr>
                <w:sz w:val="17"/>
              </w:rPr>
              <w:t>KVGR3</w:t>
            </w:r>
          </w:p>
        </w:tc>
        <w:tc>
          <w:tcPr>
            <w:tcW w:type="dxa" w:w="1247"/>
          </w:tcPr>
          <w:p>
            <w:r/>
            <w:r>
              <w:rPr>
                <w:sz w:val="17"/>
              </w:rPr>
              <w:t>Text 3</w:t>
            </w:r>
          </w:p>
        </w:tc>
      </w:tr>
      <w:tr>
        <w:tc>
          <w:tcPr>
            <w:tcW w:type="dxa" w:w="567"/>
          </w:tcPr>
          <w:p>
            <w:r/>
            <w:r>
              <w:rPr>
                <w:sz w:val="17"/>
              </w:rPr>
              <w:t>BP</w:t>
            </w:r>
          </w:p>
        </w:tc>
        <w:tc>
          <w:tcPr>
            <w:tcW w:type="dxa" w:w="3061"/>
          </w:tcPr>
          <w:p>
            <w:r/>
            <w:r>
              <w:rPr>
                <w:sz w:val="17"/>
              </w:rPr>
              <w:t>Customer group 4</w:t>
            </w:r>
          </w:p>
        </w:tc>
        <w:tc>
          <w:tcPr>
            <w:tcW w:type="dxa" w:w="1928"/>
          </w:tcPr>
          <w:p>
            <w:r/>
            <w:r>
              <w:rPr>
                <w:sz w:val="17"/>
              </w:rPr>
              <w:t>Sales area data</w:t>
            </w:r>
          </w:p>
        </w:tc>
        <w:tc>
          <w:tcPr>
            <w:tcW w:type="dxa" w:w="1814"/>
          </w:tcPr>
          <w:p>
            <w:r/>
            <w:r>
              <w:rPr>
                <w:sz w:val="17"/>
              </w:rPr>
              <w:t>KVGR4</w:t>
            </w:r>
          </w:p>
        </w:tc>
        <w:tc>
          <w:tcPr>
            <w:tcW w:type="dxa" w:w="1247"/>
          </w:tcPr>
          <w:p>
            <w:r/>
            <w:r>
              <w:rPr>
                <w:sz w:val="17"/>
              </w:rPr>
              <w:t>Text 3</w:t>
            </w:r>
          </w:p>
        </w:tc>
      </w:tr>
      <w:tr>
        <w:tc>
          <w:tcPr>
            <w:tcW w:type="dxa" w:w="567"/>
          </w:tcPr>
          <w:p>
            <w:r/>
            <w:r>
              <w:rPr>
                <w:sz w:val="17"/>
              </w:rPr>
              <w:t>BQ</w:t>
            </w:r>
          </w:p>
        </w:tc>
        <w:tc>
          <w:tcPr>
            <w:tcW w:type="dxa" w:w="3061"/>
          </w:tcPr>
          <w:p>
            <w:r/>
            <w:r>
              <w:rPr>
                <w:sz w:val="17"/>
              </w:rPr>
              <w:t>Customer group 5</w:t>
            </w:r>
          </w:p>
        </w:tc>
        <w:tc>
          <w:tcPr>
            <w:tcW w:type="dxa" w:w="1928"/>
          </w:tcPr>
          <w:p>
            <w:r/>
            <w:r>
              <w:rPr>
                <w:sz w:val="17"/>
              </w:rPr>
              <w:t>Sales area data</w:t>
            </w:r>
          </w:p>
        </w:tc>
        <w:tc>
          <w:tcPr>
            <w:tcW w:type="dxa" w:w="1814"/>
          </w:tcPr>
          <w:p>
            <w:r/>
            <w:r>
              <w:rPr>
                <w:sz w:val="17"/>
              </w:rPr>
              <w:t>KVGR5</w:t>
            </w:r>
          </w:p>
        </w:tc>
        <w:tc>
          <w:tcPr>
            <w:tcW w:type="dxa" w:w="1247"/>
          </w:tcPr>
          <w:p>
            <w:r/>
            <w:r>
              <w:rPr>
                <w:sz w:val="17"/>
              </w:rPr>
              <w:t>Text 3</w:t>
            </w:r>
          </w:p>
        </w:tc>
      </w:tr>
      <w:tr>
        <w:tc>
          <w:tcPr>
            <w:tcW w:type="dxa" w:w="567"/>
          </w:tcPr>
          <w:p>
            <w:r/>
            <w:r>
              <w:rPr>
                <w:sz w:val="17"/>
              </w:rPr>
              <w:t>BR</w:t>
            </w:r>
          </w:p>
        </w:tc>
        <w:tc>
          <w:tcPr>
            <w:tcW w:type="dxa" w:w="3061"/>
          </w:tcPr>
          <w:p>
            <w:r/>
            <w:r>
              <w:rPr>
                <w:sz w:val="17"/>
              </w:rPr>
              <w:t>Plant</w:t>
            </w:r>
          </w:p>
        </w:tc>
        <w:tc>
          <w:tcPr>
            <w:tcW w:type="dxa" w:w="1928"/>
          </w:tcPr>
          <w:p>
            <w:r/>
            <w:r>
              <w:rPr>
                <w:sz w:val="17"/>
              </w:rPr>
              <w:t>Licences and Their Validity</w:t>
            </w:r>
          </w:p>
        </w:tc>
        <w:tc>
          <w:tcPr>
            <w:tcW w:type="dxa" w:w="1814"/>
          </w:tcPr>
          <w:p>
            <w:r/>
            <w:r>
              <w:rPr>
                <w:sz w:val="17"/>
              </w:rPr>
              <w:t>WERKS</w:t>
            </w:r>
          </w:p>
        </w:tc>
        <w:tc>
          <w:tcPr>
            <w:tcW w:type="dxa" w:w="1247"/>
          </w:tcPr>
          <w:p>
            <w:r/>
            <w:r>
              <w:rPr>
                <w:sz w:val="17"/>
              </w:rPr>
              <w:t>Text 4</w:t>
            </w:r>
          </w:p>
        </w:tc>
      </w:tr>
      <w:tr>
        <w:tc>
          <w:tcPr>
            <w:tcW w:type="dxa" w:w="567"/>
          </w:tcPr>
          <w:p>
            <w:r/>
            <w:r>
              <w:rPr>
                <w:sz w:val="17"/>
              </w:rPr>
              <w:t>BS</w:t>
            </w:r>
          </w:p>
        </w:tc>
        <w:tc>
          <w:tcPr>
            <w:tcW w:type="dxa" w:w="3061"/>
          </w:tcPr>
          <w:p>
            <w:r/>
            <w:r>
              <w:rPr>
                <w:sz w:val="17"/>
              </w:rPr>
              <w:t>20B. Lic. No</w:t>
            </w:r>
          </w:p>
        </w:tc>
        <w:tc>
          <w:tcPr>
            <w:tcW w:type="dxa" w:w="1928"/>
          </w:tcPr>
          <w:p>
            <w:r/>
            <w:r>
              <w:rPr>
                <w:sz w:val="17"/>
              </w:rPr>
              <w:t>Licences and Their Validity</w:t>
            </w:r>
          </w:p>
        </w:tc>
        <w:tc>
          <w:tcPr>
            <w:tcW w:type="dxa" w:w="1814"/>
          </w:tcPr>
          <w:p>
            <w:r/>
            <w:r>
              <w:rPr>
                <w:sz w:val="17"/>
              </w:rPr>
              <w:t>DRUGLICENSE1</w:t>
            </w:r>
          </w:p>
        </w:tc>
        <w:tc>
          <w:tcPr>
            <w:tcW w:type="dxa" w:w="1247"/>
          </w:tcPr>
          <w:p>
            <w:r/>
            <w:r>
              <w:rPr>
                <w:sz w:val="17"/>
              </w:rPr>
              <w:t>Text 50</w:t>
            </w:r>
          </w:p>
        </w:tc>
      </w:tr>
      <w:tr>
        <w:tc>
          <w:tcPr>
            <w:tcW w:type="dxa" w:w="567"/>
          </w:tcPr>
          <w:p>
            <w:r/>
            <w:r>
              <w:rPr>
                <w:sz w:val="17"/>
              </w:rPr>
              <w:t>BT</w:t>
            </w:r>
          </w:p>
        </w:tc>
        <w:tc>
          <w:tcPr>
            <w:tcW w:type="dxa" w:w="3061"/>
          </w:tcPr>
          <w:p>
            <w:r/>
            <w:r>
              <w:rPr>
                <w:sz w:val="17"/>
              </w:rPr>
              <w:t>20B Issue Date</w:t>
            </w:r>
          </w:p>
        </w:tc>
        <w:tc>
          <w:tcPr>
            <w:tcW w:type="dxa" w:w="1928"/>
          </w:tcPr>
          <w:p>
            <w:r/>
            <w:r>
              <w:rPr>
                <w:sz w:val="17"/>
              </w:rPr>
              <w:t>Licences and Their Validity</w:t>
            </w:r>
          </w:p>
        </w:tc>
        <w:tc>
          <w:tcPr>
            <w:tcW w:type="dxa" w:w="1814"/>
          </w:tcPr>
          <w:p>
            <w:r/>
            <w:r>
              <w:rPr>
                <w:sz w:val="17"/>
              </w:rPr>
              <w:t>DL1_ISSUEDT</w:t>
            </w:r>
          </w:p>
        </w:tc>
        <w:tc>
          <w:tcPr>
            <w:tcW w:type="dxa" w:w="1247"/>
          </w:tcPr>
          <w:p>
            <w:r/>
            <w:r>
              <w:rPr>
                <w:sz w:val="17"/>
              </w:rPr>
              <w:t>Date 8</w:t>
            </w:r>
          </w:p>
        </w:tc>
      </w:tr>
      <w:tr>
        <w:tc>
          <w:tcPr>
            <w:tcW w:type="dxa" w:w="567"/>
          </w:tcPr>
          <w:p>
            <w:r/>
            <w:r>
              <w:rPr>
                <w:sz w:val="17"/>
              </w:rPr>
              <w:t>BU</w:t>
            </w:r>
          </w:p>
        </w:tc>
        <w:tc>
          <w:tcPr>
            <w:tcW w:type="dxa" w:w="3061"/>
          </w:tcPr>
          <w:p>
            <w:r/>
            <w:r>
              <w:rPr>
                <w:sz w:val="17"/>
              </w:rPr>
              <w:t>20B Expiry Date</w:t>
            </w:r>
          </w:p>
        </w:tc>
        <w:tc>
          <w:tcPr>
            <w:tcW w:type="dxa" w:w="1928"/>
          </w:tcPr>
          <w:p>
            <w:r/>
            <w:r>
              <w:rPr>
                <w:sz w:val="17"/>
              </w:rPr>
              <w:t>Licences and Their Validity</w:t>
            </w:r>
          </w:p>
        </w:tc>
        <w:tc>
          <w:tcPr>
            <w:tcW w:type="dxa" w:w="1814"/>
          </w:tcPr>
          <w:p>
            <w:r/>
            <w:r>
              <w:rPr>
                <w:sz w:val="17"/>
              </w:rPr>
              <w:t>DL1_VALIDDT</w:t>
            </w:r>
          </w:p>
        </w:tc>
        <w:tc>
          <w:tcPr>
            <w:tcW w:type="dxa" w:w="1247"/>
          </w:tcPr>
          <w:p>
            <w:r/>
            <w:r>
              <w:rPr>
                <w:sz w:val="17"/>
              </w:rPr>
              <w:t>Date 8</w:t>
            </w:r>
          </w:p>
        </w:tc>
      </w:tr>
      <w:tr>
        <w:tc>
          <w:tcPr>
            <w:tcW w:type="dxa" w:w="567"/>
          </w:tcPr>
          <w:p>
            <w:r/>
            <w:r>
              <w:rPr>
                <w:sz w:val="17"/>
              </w:rPr>
              <w:t>BV</w:t>
            </w:r>
          </w:p>
        </w:tc>
        <w:tc>
          <w:tcPr>
            <w:tcW w:type="dxa" w:w="3061"/>
          </w:tcPr>
          <w:p>
            <w:r/>
            <w:r>
              <w:rPr>
                <w:sz w:val="17"/>
              </w:rPr>
              <w:t>DEA From Date</w:t>
            </w:r>
          </w:p>
        </w:tc>
        <w:tc>
          <w:tcPr>
            <w:tcW w:type="dxa" w:w="1928"/>
          </w:tcPr>
          <w:p>
            <w:r/>
            <w:r>
              <w:rPr>
                <w:sz w:val="17"/>
              </w:rPr>
              <w:t>Licences and Their Validity</w:t>
            </w:r>
          </w:p>
        </w:tc>
        <w:tc>
          <w:tcPr>
            <w:tcW w:type="dxa" w:w="1814"/>
          </w:tcPr>
          <w:p>
            <w:r/>
            <w:r>
              <w:rPr>
                <w:sz w:val="17"/>
              </w:rPr>
              <w:t>DEA_FROM_DATE</w:t>
            </w:r>
          </w:p>
        </w:tc>
        <w:tc>
          <w:tcPr>
            <w:tcW w:type="dxa" w:w="1247"/>
          </w:tcPr>
          <w:p>
            <w:r/>
            <w:r>
              <w:rPr>
                <w:sz w:val="17"/>
              </w:rPr>
              <w:t>Date 8</w:t>
            </w:r>
          </w:p>
        </w:tc>
      </w:tr>
      <w:tr>
        <w:tc>
          <w:tcPr>
            <w:tcW w:type="dxa" w:w="567"/>
          </w:tcPr>
          <w:p>
            <w:r/>
            <w:r>
              <w:rPr>
                <w:sz w:val="17"/>
              </w:rPr>
              <w:t>BW</w:t>
            </w:r>
          </w:p>
        </w:tc>
        <w:tc>
          <w:tcPr>
            <w:tcW w:type="dxa" w:w="3061"/>
          </w:tcPr>
          <w:p>
            <w:r/>
            <w:r>
              <w:rPr>
                <w:sz w:val="17"/>
              </w:rPr>
              <w:t>DEA To Date</w:t>
            </w:r>
          </w:p>
        </w:tc>
        <w:tc>
          <w:tcPr>
            <w:tcW w:type="dxa" w:w="1928"/>
          </w:tcPr>
          <w:p>
            <w:r/>
            <w:r>
              <w:rPr>
                <w:sz w:val="17"/>
              </w:rPr>
              <w:t>Licences and Their Validity</w:t>
            </w:r>
          </w:p>
        </w:tc>
        <w:tc>
          <w:tcPr>
            <w:tcW w:type="dxa" w:w="1814"/>
          </w:tcPr>
          <w:p>
            <w:r/>
            <w:r>
              <w:rPr>
                <w:sz w:val="17"/>
              </w:rPr>
              <w:t>DEA_TO_DATE</w:t>
            </w:r>
          </w:p>
        </w:tc>
        <w:tc>
          <w:tcPr>
            <w:tcW w:type="dxa" w:w="1247"/>
          </w:tcPr>
          <w:p>
            <w:r/>
            <w:r>
              <w:rPr>
                <w:sz w:val="17"/>
              </w:rPr>
              <w:t>Date 8</w:t>
            </w:r>
          </w:p>
        </w:tc>
      </w:tr>
    </w:tbl>
    <w:p/>
    <w:p>
      <w:r>
        <w:br w:type="page"/>
      </w:r>
    </w:p>
    <w:p>
      <w:pPr>
        <w:pStyle w:val="Heading2"/>
      </w:pPr>
      <w:r>
        <w:t>4.7  Ship-to party - US</w:t>
      </w:r>
    </w:p>
    <w:p>
      <w:r>
        <w:rPr>
          <w:b/>
          <w:i w:val="0"/>
        </w:rPr>
        <w:t>Workbook tab:  ship to party US</w:t>
      </w:r>
    </w:p>
    <w:tbl>
      <w:tblPr>
        <w:tblStyle w:val="LightGrid-Accent1"/>
        <w:tblW w:type="auto" w:w="0"/>
        <w:jc w:val="left"/>
        <w:tblLook w:firstColumn="1" w:firstRow="1" w:lastColumn="0" w:lastRow="0" w:noHBand="0" w:noVBand="1" w:val="04A0"/>
      </w:tblPr>
      <w:tblGrid>
        <w:gridCol w:w="5213"/>
        <w:gridCol w:w="5213"/>
      </w:tblGrid>
      <w:tr>
        <w:tc>
          <w:tcPr>
            <w:tcW w:type="dxa" w:w="3402"/>
          </w:tcPr>
          <w:p>
            <w:r/>
            <w:r>
              <w:rPr>
                <w:b/>
                <w:sz w:val="18"/>
              </w:rPr>
              <w:t>Layout today</w:t>
            </w:r>
          </w:p>
        </w:tc>
        <w:tc>
          <w:tcPr>
            <w:tcW w:type="dxa" w:w="2268"/>
          </w:tcPr>
          <w:p>
            <w:r/>
            <w:r>
              <w:rPr>
                <w:b/>
                <w:sz w:val="18"/>
              </w:rPr>
              <w:t>Where</w:t>
            </w:r>
          </w:p>
        </w:tc>
      </w:tr>
      <w:tr>
        <w:tc>
          <w:tcPr>
            <w:tcW w:type="dxa" w:w="3402"/>
          </w:tcPr>
          <w:p>
            <w:r/>
            <w:r>
              <w:rPr>
                <w:sz w:val="18"/>
              </w:rPr>
              <w:t>Headings</w:t>
            </w:r>
          </w:p>
        </w:tc>
        <w:tc>
          <w:tcPr>
            <w:tcW w:type="dxa" w:w="2268"/>
          </w:tcPr>
          <w:p>
            <w:r/>
            <w:r>
              <w:rPr>
                <w:sz w:val="18"/>
              </w:rPr>
              <w:t>row 1</w:t>
            </w:r>
          </w:p>
        </w:tc>
      </w:tr>
      <w:tr>
        <w:tc>
          <w:tcPr>
            <w:tcW w:type="dxa" w:w="3402"/>
          </w:tcPr>
          <w:p>
            <w:r/>
            <w:r>
              <w:rPr>
                <w:sz w:val="18"/>
              </w:rPr>
              <w:t>Data starts</w:t>
            </w:r>
          </w:p>
        </w:tc>
        <w:tc>
          <w:tcPr>
            <w:tcW w:type="dxa" w:w="2268"/>
          </w:tcPr>
          <w:p>
            <w:r/>
            <w:r>
              <w:rPr>
                <w:sz w:val="18"/>
              </w:rPr>
              <w:t>row 2</w:t>
            </w:r>
          </w:p>
        </w:tc>
      </w:tr>
      <w:tr>
        <w:tc>
          <w:tcPr>
            <w:tcW w:type="dxa" w:w="3402"/>
          </w:tcPr>
          <w:p>
            <w:r/>
            <w:r>
              <w:rPr>
                <w:sz w:val="18"/>
              </w:rPr>
              <w:t>Complies with row 1 / row 2</w:t>
            </w:r>
          </w:p>
        </w:tc>
        <w:tc>
          <w:tcPr>
            <w:tcW w:type="dxa" w:w="2268"/>
          </w:tcPr>
          <w:p>
            <w:r/>
            <w:r>
              <w:rPr>
                <w:sz w:val="18"/>
              </w:rPr>
              <w:t>Yes</w:t>
            </w:r>
          </w:p>
        </w:tc>
      </w:tr>
    </w:tbl>
    <w:p/>
    <w:tbl>
      <w:tblPr>
        <w:tblStyle w:val="LightGrid-Accent1"/>
        <w:tblW w:type="auto" w:w="0"/>
        <w:jc w:val="left"/>
        <w:tblLook w:firstColumn="1" w:firstRow="1" w:lastColumn="0" w:lastRow="0" w:noHBand="0" w:noVBand="1" w:val="04A0"/>
      </w:tblPr>
      <w:tblGrid>
        <w:gridCol w:w="2085"/>
        <w:gridCol w:w="2085"/>
        <w:gridCol w:w="2085"/>
        <w:gridCol w:w="2085"/>
        <w:gridCol w:w="2085"/>
      </w:tblGrid>
      <w:tr>
        <w:tc>
          <w:tcPr>
            <w:tcW w:type="dxa" w:w="567"/>
          </w:tcPr>
          <w:p>
            <w:r/>
            <w:r>
              <w:rPr>
                <w:b/>
                <w:sz w:val="17"/>
              </w:rPr>
              <w:t>Col</w:t>
            </w:r>
          </w:p>
        </w:tc>
        <w:tc>
          <w:tcPr>
            <w:tcW w:type="dxa" w:w="3061"/>
          </w:tcPr>
          <w:p>
            <w:r/>
            <w:r>
              <w:rPr>
                <w:b/>
                <w:sz w:val="17"/>
              </w:rPr>
              <w:t>Heading in the workbook</w:t>
            </w:r>
          </w:p>
        </w:tc>
        <w:tc>
          <w:tcPr>
            <w:tcW w:type="dxa" w:w="1928"/>
          </w:tcPr>
          <w:p>
            <w:r/>
            <w:r>
              <w:rPr>
                <w:b/>
                <w:sz w:val="17"/>
              </w:rPr>
              <w:t>Goes to</w:t>
            </w:r>
          </w:p>
        </w:tc>
        <w:tc>
          <w:tcPr>
            <w:tcW w:type="dxa" w:w="1814"/>
          </w:tcPr>
          <w:p>
            <w:r/>
            <w:r>
              <w:rPr>
                <w:b/>
                <w:sz w:val="17"/>
              </w:rPr>
              <w:t>Field</w:t>
            </w:r>
          </w:p>
        </w:tc>
        <w:tc>
          <w:tcPr>
            <w:tcW w:type="dxa" w:w="1247"/>
          </w:tcPr>
          <w:p>
            <w:r/>
            <w:r>
              <w:rPr>
                <w:b/>
                <w:sz w:val="17"/>
              </w:rPr>
              <w:t>Format</w:t>
            </w:r>
          </w:p>
        </w:tc>
      </w:tr>
      <w:tr>
        <w:tc>
          <w:tcPr>
            <w:tcW w:type="dxa" w:w="567"/>
          </w:tcPr>
          <w:p>
            <w:r/>
            <w:r>
              <w:rPr>
                <w:sz w:val="17"/>
              </w:rPr>
              <w:t>A</w:t>
            </w:r>
          </w:p>
        </w:tc>
        <w:tc>
          <w:tcPr>
            <w:tcW w:type="dxa" w:w="3061"/>
          </w:tcPr>
          <w:p>
            <w:r/>
            <w:r>
              <w:rPr>
                <w:sz w:val="17"/>
              </w:rPr>
              <w:t>Customer code</w:t>
            </w:r>
          </w:p>
        </w:tc>
        <w:tc>
          <w:tcPr>
            <w:tcW w:type="dxa" w:w="1928"/>
          </w:tcPr>
          <w:p>
            <w:r/>
            <w:r>
              <w:rPr>
                <w:sz w:val="17"/>
              </w:rPr>
              <w:t>Key field</w:t>
            </w:r>
          </w:p>
        </w:tc>
        <w:tc>
          <w:tcPr>
            <w:tcW w:type="dxa" w:w="1814"/>
          </w:tcPr>
          <w:p>
            <w:r/>
            <w:r>
              <w:rPr>
                <w:sz w:val="17"/>
              </w:rPr>
              <w:t>KUNNR</w:t>
            </w:r>
          </w:p>
        </w:tc>
        <w:tc>
          <w:tcPr>
            <w:tcW w:type="dxa" w:w="1247"/>
          </w:tcPr>
          <w:p>
            <w:r/>
            <w:r>
              <w:rPr>
                <w:sz w:val="17"/>
              </w:rPr>
            </w:r>
          </w:p>
        </w:tc>
      </w:tr>
      <w:tr>
        <w:tc>
          <w:tcPr>
            <w:tcW w:type="dxa" w:w="567"/>
          </w:tcPr>
          <w:p>
            <w:r/>
            <w:r>
              <w:rPr>
                <w:sz w:val="17"/>
              </w:rPr>
              <w:t>B</w:t>
            </w:r>
          </w:p>
        </w:tc>
        <w:tc>
          <w:tcPr>
            <w:tcW w:type="dxa" w:w="3061"/>
          </w:tcPr>
          <w:p>
            <w:r/>
            <w:r>
              <w:rPr>
                <w:sz w:val="17"/>
              </w:rPr>
              <w:t>Transaction Code</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C</w:t>
            </w:r>
          </w:p>
        </w:tc>
        <w:tc>
          <w:tcPr>
            <w:tcW w:type="dxa" w:w="3061"/>
          </w:tcPr>
          <w:p>
            <w:r/>
            <w:r>
              <w:rPr>
                <w:sz w:val="17"/>
              </w:rPr>
              <w:t>Company Code</w:t>
            </w:r>
          </w:p>
        </w:tc>
        <w:tc>
          <w:tcPr>
            <w:tcW w:type="dxa" w:w="1928"/>
          </w:tcPr>
          <w:p>
            <w:r/>
            <w:r>
              <w:rPr>
                <w:sz w:val="17"/>
              </w:rPr>
              <w:t>Key field</w:t>
            </w:r>
          </w:p>
        </w:tc>
        <w:tc>
          <w:tcPr>
            <w:tcW w:type="dxa" w:w="1814"/>
          </w:tcPr>
          <w:p>
            <w:r/>
            <w:r>
              <w:rPr>
                <w:sz w:val="17"/>
              </w:rPr>
              <w:t>BUKRS</w:t>
            </w:r>
          </w:p>
        </w:tc>
        <w:tc>
          <w:tcPr>
            <w:tcW w:type="dxa" w:w="1247"/>
          </w:tcPr>
          <w:p>
            <w:r/>
            <w:r>
              <w:rPr>
                <w:sz w:val="17"/>
              </w:rPr>
            </w:r>
          </w:p>
        </w:tc>
      </w:tr>
      <w:tr>
        <w:tc>
          <w:tcPr>
            <w:tcW w:type="dxa" w:w="567"/>
          </w:tcPr>
          <w:p>
            <w:r/>
            <w:r>
              <w:rPr>
                <w:sz w:val="17"/>
              </w:rPr>
              <w:t>D</w:t>
            </w:r>
          </w:p>
        </w:tc>
        <w:tc>
          <w:tcPr>
            <w:tcW w:type="dxa" w:w="3061"/>
          </w:tcPr>
          <w:p>
            <w:r/>
            <w:r>
              <w:rPr>
                <w:sz w:val="17"/>
              </w:rPr>
              <w:t>Sales Organization</w:t>
            </w:r>
          </w:p>
        </w:tc>
        <w:tc>
          <w:tcPr>
            <w:tcW w:type="dxa" w:w="1928"/>
          </w:tcPr>
          <w:p>
            <w:r/>
            <w:r>
              <w:rPr>
                <w:sz w:val="17"/>
              </w:rPr>
              <w:t>Key field</w:t>
            </w:r>
          </w:p>
        </w:tc>
        <w:tc>
          <w:tcPr>
            <w:tcW w:type="dxa" w:w="1814"/>
          </w:tcPr>
          <w:p>
            <w:r/>
            <w:r>
              <w:rPr>
                <w:sz w:val="17"/>
              </w:rPr>
              <w:t>VKORG</w:t>
            </w:r>
          </w:p>
        </w:tc>
        <w:tc>
          <w:tcPr>
            <w:tcW w:type="dxa" w:w="1247"/>
          </w:tcPr>
          <w:p>
            <w:r/>
            <w:r>
              <w:rPr>
                <w:sz w:val="17"/>
              </w:rPr>
            </w:r>
          </w:p>
        </w:tc>
      </w:tr>
      <w:tr>
        <w:tc>
          <w:tcPr>
            <w:tcW w:type="dxa" w:w="567"/>
          </w:tcPr>
          <w:p>
            <w:r/>
            <w:r>
              <w:rPr>
                <w:sz w:val="17"/>
              </w:rPr>
              <w:t>E</w:t>
            </w:r>
          </w:p>
        </w:tc>
        <w:tc>
          <w:tcPr>
            <w:tcW w:type="dxa" w:w="3061"/>
          </w:tcPr>
          <w:p>
            <w:r/>
            <w:r>
              <w:rPr>
                <w:sz w:val="17"/>
              </w:rPr>
              <w:t>Distribution Channel</w:t>
            </w:r>
          </w:p>
        </w:tc>
        <w:tc>
          <w:tcPr>
            <w:tcW w:type="dxa" w:w="1928"/>
          </w:tcPr>
          <w:p>
            <w:r/>
            <w:r>
              <w:rPr>
                <w:sz w:val="17"/>
              </w:rPr>
              <w:t>Key field</w:t>
            </w:r>
          </w:p>
        </w:tc>
        <w:tc>
          <w:tcPr>
            <w:tcW w:type="dxa" w:w="1814"/>
          </w:tcPr>
          <w:p>
            <w:r/>
            <w:r>
              <w:rPr>
                <w:sz w:val="17"/>
              </w:rPr>
              <w:t>VTWEG</w:t>
            </w:r>
          </w:p>
        </w:tc>
        <w:tc>
          <w:tcPr>
            <w:tcW w:type="dxa" w:w="1247"/>
          </w:tcPr>
          <w:p>
            <w:r/>
            <w:r>
              <w:rPr>
                <w:sz w:val="17"/>
              </w:rPr>
            </w:r>
          </w:p>
        </w:tc>
      </w:tr>
      <w:tr>
        <w:tc>
          <w:tcPr>
            <w:tcW w:type="dxa" w:w="567"/>
          </w:tcPr>
          <w:p>
            <w:r/>
            <w:r>
              <w:rPr>
                <w:sz w:val="17"/>
              </w:rPr>
              <w:t>F</w:t>
            </w:r>
          </w:p>
        </w:tc>
        <w:tc>
          <w:tcPr>
            <w:tcW w:type="dxa" w:w="3061"/>
          </w:tcPr>
          <w:p>
            <w:r/>
            <w:r>
              <w:rPr>
                <w:sz w:val="17"/>
              </w:rPr>
              <w:t>Division</w:t>
            </w:r>
          </w:p>
        </w:tc>
        <w:tc>
          <w:tcPr>
            <w:tcW w:type="dxa" w:w="1928"/>
          </w:tcPr>
          <w:p>
            <w:r/>
            <w:r>
              <w:rPr>
                <w:sz w:val="17"/>
              </w:rPr>
              <w:t>Key field</w:t>
            </w:r>
          </w:p>
        </w:tc>
        <w:tc>
          <w:tcPr>
            <w:tcW w:type="dxa" w:w="1814"/>
          </w:tcPr>
          <w:p>
            <w:r/>
            <w:r>
              <w:rPr>
                <w:sz w:val="17"/>
              </w:rPr>
              <w:t>SPART</w:t>
            </w:r>
          </w:p>
        </w:tc>
        <w:tc>
          <w:tcPr>
            <w:tcW w:type="dxa" w:w="1247"/>
          </w:tcPr>
          <w:p>
            <w:r/>
            <w:r>
              <w:rPr>
                <w:sz w:val="17"/>
              </w:rPr>
            </w:r>
          </w:p>
        </w:tc>
      </w:tr>
      <w:tr>
        <w:tc>
          <w:tcPr>
            <w:tcW w:type="dxa" w:w="567"/>
          </w:tcPr>
          <w:p>
            <w:r/>
            <w:r>
              <w:rPr>
                <w:sz w:val="17"/>
              </w:rPr>
              <w:t>G</w:t>
            </w:r>
          </w:p>
        </w:tc>
        <w:tc>
          <w:tcPr>
            <w:tcW w:type="dxa" w:w="3061"/>
          </w:tcPr>
          <w:p>
            <w:r/>
            <w:r>
              <w:rPr>
                <w:sz w:val="17"/>
              </w:rPr>
              <w:t>Customer Account Group</w:t>
            </w:r>
          </w:p>
        </w:tc>
        <w:tc>
          <w:tcPr>
            <w:tcW w:type="dxa" w:w="1928"/>
          </w:tcPr>
          <w:p>
            <w:r/>
            <w:r>
              <w:rPr>
                <w:sz w:val="17"/>
              </w:rPr>
              <w:t>Key field</w:t>
            </w:r>
          </w:p>
        </w:tc>
        <w:tc>
          <w:tcPr>
            <w:tcW w:type="dxa" w:w="1814"/>
          </w:tcPr>
          <w:p>
            <w:r/>
            <w:r>
              <w:rPr>
                <w:sz w:val="17"/>
              </w:rPr>
              <w:t>KTOKD</w:t>
            </w:r>
          </w:p>
        </w:tc>
        <w:tc>
          <w:tcPr>
            <w:tcW w:type="dxa" w:w="1247"/>
          </w:tcPr>
          <w:p>
            <w:r/>
            <w:r>
              <w:rPr>
                <w:sz w:val="17"/>
              </w:rPr>
            </w:r>
          </w:p>
        </w:tc>
      </w:tr>
      <w:tr>
        <w:tc>
          <w:tcPr>
            <w:tcW w:type="dxa" w:w="567"/>
          </w:tcPr>
          <w:p>
            <w:r/>
            <w:r>
              <w:rPr>
                <w:sz w:val="17"/>
              </w:rPr>
              <w:t>H</w:t>
            </w:r>
          </w:p>
        </w:tc>
        <w:tc>
          <w:tcPr>
            <w:tcW w:type="dxa" w:w="3061"/>
          </w:tcPr>
          <w:p>
            <w:r/>
            <w:r>
              <w:rPr>
                <w:sz w:val="17"/>
              </w:rPr>
              <w:t>Always X</w:t>
            </w:r>
          </w:p>
        </w:tc>
        <w:tc>
          <w:tcPr>
            <w:tcW w:type="dxa" w:w="1928"/>
          </w:tcPr>
          <w:p>
            <w:r/>
            <w:r>
              <w:rPr>
                <w:sz w:val="17"/>
              </w:rPr>
              <w:t>not loaded</w:t>
            </w:r>
          </w:p>
        </w:tc>
        <w:tc>
          <w:tcPr>
            <w:tcW w:type="dxa" w:w="1814"/>
          </w:tcPr>
          <w:p>
            <w:r/>
            <w:r>
              <w:rPr>
                <w:sz w:val="17"/>
              </w:rPr>
            </w:r>
          </w:p>
        </w:tc>
        <w:tc>
          <w:tcPr>
            <w:tcW w:type="dxa" w:w="1247"/>
          </w:tcPr>
          <w:p>
            <w:r/>
            <w:r>
              <w:rPr>
                <w:sz w:val="17"/>
              </w:rPr>
            </w:r>
          </w:p>
        </w:tc>
      </w:tr>
      <w:tr>
        <w:tc>
          <w:tcPr>
            <w:tcW w:type="dxa" w:w="567"/>
          </w:tcPr>
          <w:p>
            <w:r/>
            <w:r>
              <w:rPr>
                <w:sz w:val="17"/>
              </w:rPr>
              <w:t>I</w:t>
            </w:r>
          </w:p>
        </w:tc>
        <w:tc>
          <w:tcPr>
            <w:tcW w:type="dxa" w:w="3061"/>
          </w:tcPr>
          <w:p>
            <w:r/>
            <w:r>
              <w:rPr>
                <w:sz w:val="17"/>
              </w:rPr>
              <w:t>Title text</w:t>
            </w:r>
          </w:p>
        </w:tc>
        <w:tc>
          <w:tcPr>
            <w:tcW w:type="dxa" w:w="1928"/>
          </w:tcPr>
          <w:p>
            <w:r/>
            <w:r>
              <w:rPr>
                <w:sz w:val="17"/>
              </w:rPr>
              <w:t>Address</w:t>
            </w:r>
          </w:p>
        </w:tc>
        <w:tc>
          <w:tcPr>
            <w:tcW w:type="dxa" w:w="1814"/>
          </w:tcPr>
          <w:p>
            <w:r/>
            <w:r>
              <w:rPr>
                <w:sz w:val="17"/>
              </w:rPr>
              <w:t>TITLE</w:t>
            </w:r>
          </w:p>
        </w:tc>
        <w:tc>
          <w:tcPr>
            <w:tcW w:type="dxa" w:w="1247"/>
          </w:tcPr>
          <w:p>
            <w:r/>
            <w:r>
              <w:rPr>
                <w:sz w:val="17"/>
              </w:rPr>
              <w:t>Text 4</w:t>
            </w:r>
          </w:p>
        </w:tc>
      </w:tr>
      <w:tr>
        <w:tc>
          <w:tcPr>
            <w:tcW w:type="dxa" w:w="567"/>
          </w:tcPr>
          <w:p>
            <w:r/>
            <w:r>
              <w:rPr>
                <w:sz w:val="17"/>
              </w:rPr>
              <w:t>J</w:t>
            </w:r>
          </w:p>
        </w:tc>
        <w:tc>
          <w:tcPr>
            <w:tcW w:type="dxa" w:w="3061"/>
          </w:tcPr>
          <w:p>
            <w:r/>
            <w:r>
              <w:rPr>
                <w:sz w:val="17"/>
              </w:rPr>
              <w:t>Name 1</w:t>
            </w:r>
          </w:p>
        </w:tc>
        <w:tc>
          <w:tcPr>
            <w:tcW w:type="dxa" w:w="1928"/>
          </w:tcPr>
          <w:p>
            <w:r/>
            <w:r>
              <w:rPr>
                <w:sz w:val="17"/>
              </w:rPr>
              <w:t>Address</w:t>
            </w:r>
          </w:p>
        </w:tc>
        <w:tc>
          <w:tcPr>
            <w:tcW w:type="dxa" w:w="1814"/>
          </w:tcPr>
          <w:p>
            <w:r/>
            <w:r>
              <w:rPr>
                <w:sz w:val="17"/>
              </w:rPr>
              <w:t>NAME</w:t>
            </w:r>
          </w:p>
        </w:tc>
        <w:tc>
          <w:tcPr>
            <w:tcW w:type="dxa" w:w="1247"/>
          </w:tcPr>
          <w:p>
            <w:r/>
            <w:r>
              <w:rPr>
                <w:sz w:val="17"/>
              </w:rPr>
            </w:r>
          </w:p>
        </w:tc>
      </w:tr>
      <w:tr>
        <w:tc>
          <w:tcPr>
            <w:tcW w:type="dxa" w:w="567"/>
          </w:tcPr>
          <w:p>
            <w:r/>
            <w:r>
              <w:rPr>
                <w:sz w:val="17"/>
              </w:rPr>
              <w:t>K</w:t>
            </w:r>
          </w:p>
        </w:tc>
        <w:tc>
          <w:tcPr>
            <w:tcW w:type="dxa" w:w="3061"/>
          </w:tcPr>
          <w:p>
            <w:r/>
            <w:r>
              <w:rPr>
                <w:sz w:val="17"/>
              </w:rPr>
              <w:t>Name 2</w:t>
            </w:r>
          </w:p>
        </w:tc>
        <w:tc>
          <w:tcPr>
            <w:tcW w:type="dxa" w:w="1928"/>
          </w:tcPr>
          <w:p>
            <w:r/>
            <w:r>
              <w:rPr>
                <w:sz w:val="17"/>
              </w:rPr>
              <w:t>Address</w:t>
            </w:r>
          </w:p>
        </w:tc>
        <w:tc>
          <w:tcPr>
            <w:tcW w:type="dxa" w:w="1814"/>
          </w:tcPr>
          <w:p>
            <w:r/>
            <w:r>
              <w:rPr>
                <w:sz w:val="17"/>
              </w:rPr>
              <w:t>NAME_2</w:t>
            </w:r>
          </w:p>
        </w:tc>
        <w:tc>
          <w:tcPr>
            <w:tcW w:type="dxa" w:w="1247"/>
          </w:tcPr>
          <w:p>
            <w:r/>
            <w:r>
              <w:rPr>
                <w:sz w:val="17"/>
              </w:rPr>
            </w:r>
          </w:p>
        </w:tc>
      </w:tr>
      <w:tr>
        <w:tc>
          <w:tcPr>
            <w:tcW w:type="dxa" w:w="567"/>
          </w:tcPr>
          <w:p>
            <w:r/>
            <w:r>
              <w:rPr>
                <w:sz w:val="17"/>
              </w:rPr>
              <w:t>L</w:t>
            </w:r>
          </w:p>
        </w:tc>
        <w:tc>
          <w:tcPr>
            <w:tcW w:type="dxa" w:w="3061"/>
          </w:tcPr>
          <w:p>
            <w:r/>
            <w:r>
              <w:rPr>
                <w:sz w:val="17"/>
              </w:rPr>
              <w:t>Name 3</w:t>
            </w:r>
          </w:p>
        </w:tc>
        <w:tc>
          <w:tcPr>
            <w:tcW w:type="dxa" w:w="1928"/>
          </w:tcPr>
          <w:p>
            <w:r/>
            <w:r>
              <w:rPr>
                <w:sz w:val="17"/>
              </w:rPr>
              <w:t>Address</w:t>
            </w:r>
          </w:p>
        </w:tc>
        <w:tc>
          <w:tcPr>
            <w:tcW w:type="dxa" w:w="1814"/>
          </w:tcPr>
          <w:p>
            <w:r/>
            <w:r>
              <w:rPr>
                <w:sz w:val="17"/>
              </w:rPr>
              <w:t>NAME_3</w:t>
            </w:r>
          </w:p>
        </w:tc>
        <w:tc>
          <w:tcPr>
            <w:tcW w:type="dxa" w:w="1247"/>
          </w:tcPr>
          <w:p>
            <w:r/>
            <w:r>
              <w:rPr>
                <w:sz w:val="17"/>
              </w:rPr>
            </w:r>
          </w:p>
        </w:tc>
      </w:tr>
      <w:tr>
        <w:tc>
          <w:tcPr>
            <w:tcW w:type="dxa" w:w="567"/>
          </w:tcPr>
          <w:p>
            <w:r/>
            <w:r>
              <w:rPr>
                <w:sz w:val="17"/>
              </w:rPr>
              <w:t>M</w:t>
            </w:r>
          </w:p>
        </w:tc>
        <w:tc>
          <w:tcPr>
            <w:tcW w:type="dxa" w:w="3061"/>
          </w:tcPr>
          <w:p>
            <w:r/>
            <w:r>
              <w:rPr>
                <w:sz w:val="17"/>
              </w:rPr>
              <w:t>Name 4</w:t>
            </w:r>
          </w:p>
        </w:tc>
        <w:tc>
          <w:tcPr>
            <w:tcW w:type="dxa" w:w="1928"/>
          </w:tcPr>
          <w:p>
            <w:r/>
            <w:r>
              <w:rPr>
                <w:sz w:val="17"/>
              </w:rPr>
              <w:t>Address</w:t>
            </w:r>
          </w:p>
        </w:tc>
        <w:tc>
          <w:tcPr>
            <w:tcW w:type="dxa" w:w="1814"/>
          </w:tcPr>
          <w:p>
            <w:r/>
            <w:r>
              <w:rPr>
                <w:sz w:val="17"/>
              </w:rPr>
              <w:t>NAME_4</w:t>
            </w:r>
          </w:p>
        </w:tc>
        <w:tc>
          <w:tcPr>
            <w:tcW w:type="dxa" w:w="1247"/>
          </w:tcPr>
          <w:p>
            <w:r/>
            <w:r>
              <w:rPr>
                <w:sz w:val="17"/>
              </w:rPr>
            </w:r>
          </w:p>
        </w:tc>
      </w:tr>
      <w:tr>
        <w:tc>
          <w:tcPr>
            <w:tcW w:type="dxa" w:w="567"/>
          </w:tcPr>
          <w:p>
            <w:r/>
            <w:r>
              <w:rPr>
                <w:sz w:val="17"/>
              </w:rPr>
              <w:t>N</w:t>
            </w:r>
          </w:p>
        </w:tc>
        <w:tc>
          <w:tcPr>
            <w:tcW w:type="dxa" w:w="3061"/>
          </w:tcPr>
          <w:p>
            <w:r/>
            <w:r>
              <w:rPr>
                <w:sz w:val="17"/>
              </w:rPr>
              <w:t>Search Term 1</w:t>
            </w:r>
          </w:p>
        </w:tc>
        <w:tc>
          <w:tcPr>
            <w:tcW w:type="dxa" w:w="1928"/>
          </w:tcPr>
          <w:p>
            <w:r/>
            <w:r>
              <w:rPr>
                <w:sz w:val="17"/>
              </w:rPr>
              <w:t>Address</w:t>
            </w:r>
          </w:p>
        </w:tc>
        <w:tc>
          <w:tcPr>
            <w:tcW w:type="dxa" w:w="1814"/>
          </w:tcPr>
          <w:p>
            <w:r/>
            <w:r>
              <w:rPr>
                <w:sz w:val="17"/>
              </w:rPr>
              <w:t>SORT1</w:t>
            </w:r>
          </w:p>
        </w:tc>
        <w:tc>
          <w:tcPr>
            <w:tcW w:type="dxa" w:w="1247"/>
          </w:tcPr>
          <w:p>
            <w:r/>
            <w:r>
              <w:rPr>
                <w:sz w:val="17"/>
              </w:rPr>
              <w:t>Text 20</w:t>
            </w:r>
          </w:p>
        </w:tc>
      </w:tr>
      <w:tr>
        <w:tc>
          <w:tcPr>
            <w:tcW w:type="dxa" w:w="567"/>
          </w:tcPr>
          <w:p>
            <w:r/>
            <w:r>
              <w:rPr>
                <w:sz w:val="17"/>
              </w:rPr>
              <w:t>O</w:t>
            </w:r>
          </w:p>
        </w:tc>
        <w:tc>
          <w:tcPr>
            <w:tcW w:type="dxa" w:w="3061"/>
          </w:tcPr>
          <w:p>
            <w:r/>
            <w:r>
              <w:rPr>
                <w:sz w:val="17"/>
              </w:rPr>
              <w:t>Search Term 2</w:t>
            </w:r>
          </w:p>
        </w:tc>
        <w:tc>
          <w:tcPr>
            <w:tcW w:type="dxa" w:w="1928"/>
          </w:tcPr>
          <w:p>
            <w:r/>
            <w:r>
              <w:rPr>
                <w:sz w:val="17"/>
              </w:rPr>
              <w:t>Address</w:t>
            </w:r>
          </w:p>
        </w:tc>
        <w:tc>
          <w:tcPr>
            <w:tcW w:type="dxa" w:w="1814"/>
          </w:tcPr>
          <w:p>
            <w:r/>
            <w:r>
              <w:rPr>
                <w:sz w:val="17"/>
              </w:rPr>
              <w:t>SORT2</w:t>
            </w:r>
          </w:p>
        </w:tc>
        <w:tc>
          <w:tcPr>
            <w:tcW w:type="dxa" w:w="1247"/>
          </w:tcPr>
          <w:p>
            <w:r/>
            <w:r>
              <w:rPr>
                <w:sz w:val="17"/>
              </w:rPr>
              <w:t>Text 20</w:t>
            </w:r>
          </w:p>
        </w:tc>
      </w:tr>
      <w:tr>
        <w:tc>
          <w:tcPr>
            <w:tcW w:type="dxa" w:w="567"/>
          </w:tcPr>
          <w:p>
            <w:r/>
            <w:r>
              <w:rPr>
                <w:sz w:val="17"/>
              </w:rPr>
              <w:t>P</w:t>
            </w:r>
          </w:p>
        </w:tc>
        <w:tc>
          <w:tcPr>
            <w:tcW w:type="dxa" w:w="3061"/>
          </w:tcPr>
          <w:p>
            <w:r/>
            <w:r>
              <w:rPr>
                <w:sz w:val="17"/>
              </w:rPr>
              <w:t>Street 2</w:t>
            </w:r>
          </w:p>
        </w:tc>
        <w:tc>
          <w:tcPr>
            <w:tcW w:type="dxa" w:w="1928"/>
          </w:tcPr>
          <w:p>
            <w:r/>
            <w:r>
              <w:rPr>
                <w:sz w:val="17"/>
              </w:rPr>
              <w:t>Address</w:t>
            </w:r>
          </w:p>
        </w:tc>
        <w:tc>
          <w:tcPr>
            <w:tcW w:type="dxa" w:w="1814"/>
          </w:tcPr>
          <w:p>
            <w:r/>
            <w:r>
              <w:rPr>
                <w:sz w:val="17"/>
              </w:rPr>
              <w:t>STR_SUPPL1</w:t>
            </w:r>
          </w:p>
        </w:tc>
        <w:tc>
          <w:tcPr>
            <w:tcW w:type="dxa" w:w="1247"/>
          </w:tcPr>
          <w:p>
            <w:r/>
            <w:r>
              <w:rPr>
                <w:sz w:val="17"/>
              </w:rPr>
              <w:t>Text 40</w:t>
            </w:r>
          </w:p>
        </w:tc>
      </w:tr>
      <w:tr>
        <w:tc>
          <w:tcPr>
            <w:tcW w:type="dxa" w:w="567"/>
          </w:tcPr>
          <w:p>
            <w:r/>
            <w:r>
              <w:rPr>
                <w:sz w:val="17"/>
              </w:rPr>
              <w:t>Q</w:t>
            </w:r>
          </w:p>
        </w:tc>
        <w:tc>
          <w:tcPr>
            <w:tcW w:type="dxa" w:w="3061"/>
          </w:tcPr>
          <w:p>
            <w:r/>
            <w:r>
              <w:rPr>
                <w:sz w:val="17"/>
              </w:rPr>
              <w:t>Street 3</w:t>
            </w:r>
          </w:p>
        </w:tc>
        <w:tc>
          <w:tcPr>
            <w:tcW w:type="dxa" w:w="1928"/>
          </w:tcPr>
          <w:p>
            <w:r/>
            <w:r>
              <w:rPr>
                <w:sz w:val="17"/>
              </w:rPr>
              <w:t>Address</w:t>
            </w:r>
          </w:p>
        </w:tc>
        <w:tc>
          <w:tcPr>
            <w:tcW w:type="dxa" w:w="1814"/>
          </w:tcPr>
          <w:p>
            <w:r/>
            <w:r>
              <w:rPr>
                <w:sz w:val="17"/>
              </w:rPr>
              <w:t>STR_SUPPL2</w:t>
            </w:r>
          </w:p>
        </w:tc>
        <w:tc>
          <w:tcPr>
            <w:tcW w:type="dxa" w:w="1247"/>
          </w:tcPr>
          <w:p>
            <w:r/>
            <w:r>
              <w:rPr>
                <w:sz w:val="17"/>
              </w:rPr>
              <w:t>Text 40</w:t>
            </w:r>
          </w:p>
        </w:tc>
      </w:tr>
      <w:tr>
        <w:tc>
          <w:tcPr>
            <w:tcW w:type="dxa" w:w="567"/>
          </w:tcPr>
          <w:p>
            <w:r/>
            <w:r>
              <w:rPr>
                <w:sz w:val="17"/>
              </w:rPr>
              <w:t>R</w:t>
            </w:r>
          </w:p>
        </w:tc>
        <w:tc>
          <w:tcPr>
            <w:tcW w:type="dxa" w:w="3061"/>
          </w:tcPr>
          <w:p>
            <w:r/>
            <w:r>
              <w:rPr>
                <w:sz w:val="17"/>
              </w:rPr>
              <w:t>Street</w:t>
            </w:r>
          </w:p>
        </w:tc>
        <w:tc>
          <w:tcPr>
            <w:tcW w:type="dxa" w:w="1928"/>
          </w:tcPr>
          <w:p>
            <w:r/>
            <w:r>
              <w:rPr>
                <w:sz w:val="17"/>
              </w:rPr>
              <w:t>Address</w:t>
            </w:r>
          </w:p>
        </w:tc>
        <w:tc>
          <w:tcPr>
            <w:tcW w:type="dxa" w:w="1814"/>
          </w:tcPr>
          <w:p>
            <w:r/>
            <w:r>
              <w:rPr>
                <w:sz w:val="17"/>
              </w:rPr>
              <w:t>STREET</w:t>
            </w:r>
          </w:p>
        </w:tc>
        <w:tc>
          <w:tcPr>
            <w:tcW w:type="dxa" w:w="1247"/>
          </w:tcPr>
          <w:p>
            <w:r/>
            <w:r>
              <w:rPr>
                <w:sz w:val="17"/>
              </w:rPr>
              <w:t>Text 60</w:t>
            </w:r>
          </w:p>
        </w:tc>
      </w:tr>
      <w:tr>
        <w:tc>
          <w:tcPr>
            <w:tcW w:type="dxa" w:w="567"/>
          </w:tcPr>
          <w:p>
            <w:r/>
            <w:r>
              <w:rPr>
                <w:sz w:val="17"/>
              </w:rPr>
              <w:t>S</w:t>
            </w:r>
          </w:p>
        </w:tc>
        <w:tc>
          <w:tcPr>
            <w:tcW w:type="dxa" w:w="3061"/>
          </w:tcPr>
          <w:p>
            <w:r/>
            <w:r>
              <w:rPr>
                <w:sz w:val="17"/>
              </w:rPr>
              <w:t>Street 4</w:t>
            </w:r>
          </w:p>
        </w:tc>
        <w:tc>
          <w:tcPr>
            <w:tcW w:type="dxa" w:w="1928"/>
          </w:tcPr>
          <w:p>
            <w:r/>
            <w:r>
              <w:rPr>
                <w:sz w:val="17"/>
              </w:rPr>
              <w:t>Address</w:t>
            </w:r>
          </w:p>
        </w:tc>
        <w:tc>
          <w:tcPr>
            <w:tcW w:type="dxa" w:w="1814"/>
          </w:tcPr>
          <w:p>
            <w:r/>
            <w:r>
              <w:rPr>
                <w:sz w:val="17"/>
              </w:rPr>
              <w:t>STR_SUPPL3</w:t>
            </w:r>
          </w:p>
        </w:tc>
        <w:tc>
          <w:tcPr>
            <w:tcW w:type="dxa" w:w="1247"/>
          </w:tcPr>
          <w:p>
            <w:r/>
            <w:r>
              <w:rPr>
                <w:sz w:val="17"/>
              </w:rPr>
              <w:t>Text 40</w:t>
            </w:r>
          </w:p>
        </w:tc>
      </w:tr>
      <w:tr>
        <w:tc>
          <w:tcPr>
            <w:tcW w:type="dxa" w:w="567"/>
          </w:tcPr>
          <w:p>
            <w:r/>
            <w:r>
              <w:rPr>
                <w:sz w:val="17"/>
              </w:rPr>
              <w:t>T</w:t>
            </w:r>
          </w:p>
        </w:tc>
        <w:tc>
          <w:tcPr>
            <w:tcW w:type="dxa" w:w="3061"/>
          </w:tcPr>
          <w:p>
            <w:r/>
            <w:r>
              <w:rPr>
                <w:sz w:val="17"/>
              </w:rPr>
              <w:t>Street 5</w:t>
            </w:r>
          </w:p>
        </w:tc>
        <w:tc>
          <w:tcPr>
            <w:tcW w:type="dxa" w:w="1928"/>
          </w:tcPr>
          <w:p>
            <w:r/>
            <w:r>
              <w:rPr>
                <w:sz w:val="17"/>
              </w:rPr>
              <w:t>Address</w:t>
            </w:r>
          </w:p>
        </w:tc>
        <w:tc>
          <w:tcPr>
            <w:tcW w:type="dxa" w:w="1814"/>
          </w:tcPr>
          <w:p>
            <w:r/>
            <w:r>
              <w:rPr>
                <w:sz w:val="17"/>
              </w:rPr>
              <w:t>LOCATION</w:t>
            </w:r>
          </w:p>
        </w:tc>
        <w:tc>
          <w:tcPr>
            <w:tcW w:type="dxa" w:w="1247"/>
          </w:tcPr>
          <w:p>
            <w:r/>
            <w:r>
              <w:rPr>
                <w:sz w:val="17"/>
              </w:rPr>
              <w:t>Text 40</w:t>
            </w:r>
          </w:p>
        </w:tc>
      </w:tr>
      <w:tr>
        <w:tc>
          <w:tcPr>
            <w:tcW w:type="dxa" w:w="567"/>
          </w:tcPr>
          <w:p>
            <w:r/>
            <w:r>
              <w:rPr>
                <w:sz w:val="17"/>
              </w:rPr>
              <w:t>U</w:t>
            </w:r>
          </w:p>
        </w:tc>
        <w:tc>
          <w:tcPr>
            <w:tcW w:type="dxa" w:w="3061"/>
          </w:tcPr>
          <w:p>
            <w:r/>
            <w:r>
              <w:rPr>
                <w:sz w:val="17"/>
              </w:rPr>
              <w:t>District</w:t>
            </w:r>
          </w:p>
        </w:tc>
        <w:tc>
          <w:tcPr>
            <w:tcW w:type="dxa" w:w="1928"/>
          </w:tcPr>
          <w:p>
            <w:r/>
            <w:r>
              <w:rPr>
                <w:sz w:val="17"/>
              </w:rPr>
              <w:t>Address</w:t>
            </w:r>
          </w:p>
        </w:tc>
        <w:tc>
          <w:tcPr>
            <w:tcW w:type="dxa" w:w="1814"/>
          </w:tcPr>
          <w:p>
            <w:r/>
            <w:r>
              <w:rPr>
                <w:sz w:val="17"/>
              </w:rPr>
              <w:t>DISTRICT</w:t>
            </w:r>
          </w:p>
        </w:tc>
        <w:tc>
          <w:tcPr>
            <w:tcW w:type="dxa" w:w="1247"/>
          </w:tcPr>
          <w:p>
            <w:r/>
            <w:r>
              <w:rPr>
                <w:sz w:val="17"/>
              </w:rPr>
            </w:r>
          </w:p>
        </w:tc>
      </w:tr>
      <w:tr>
        <w:tc>
          <w:tcPr>
            <w:tcW w:type="dxa" w:w="567"/>
          </w:tcPr>
          <w:p>
            <w:r/>
            <w:r>
              <w:rPr>
                <w:sz w:val="17"/>
              </w:rPr>
              <w:t>V</w:t>
            </w:r>
          </w:p>
        </w:tc>
        <w:tc>
          <w:tcPr>
            <w:tcW w:type="dxa" w:w="3061"/>
          </w:tcPr>
          <w:p>
            <w:r/>
            <w:r>
              <w:rPr>
                <w:sz w:val="17"/>
              </w:rPr>
              <w:t>City postal code</w:t>
            </w:r>
          </w:p>
        </w:tc>
        <w:tc>
          <w:tcPr>
            <w:tcW w:type="dxa" w:w="1928"/>
          </w:tcPr>
          <w:p>
            <w:r/>
            <w:r>
              <w:rPr>
                <w:sz w:val="17"/>
              </w:rPr>
              <w:t>Address</w:t>
            </w:r>
          </w:p>
        </w:tc>
        <w:tc>
          <w:tcPr>
            <w:tcW w:type="dxa" w:w="1814"/>
          </w:tcPr>
          <w:p>
            <w:r/>
            <w:r>
              <w:rPr>
                <w:sz w:val="17"/>
              </w:rPr>
              <w:t>POSTL_COD1</w:t>
            </w:r>
          </w:p>
        </w:tc>
        <w:tc>
          <w:tcPr>
            <w:tcW w:type="dxa" w:w="1247"/>
          </w:tcPr>
          <w:p>
            <w:r/>
            <w:r>
              <w:rPr>
                <w:sz w:val="17"/>
              </w:rPr>
            </w:r>
          </w:p>
        </w:tc>
      </w:tr>
      <w:tr>
        <w:tc>
          <w:tcPr>
            <w:tcW w:type="dxa" w:w="567"/>
          </w:tcPr>
          <w:p>
            <w:r/>
            <w:r>
              <w:rPr>
                <w:sz w:val="17"/>
              </w:rPr>
              <w:t>W</w:t>
            </w:r>
          </w:p>
        </w:tc>
        <w:tc>
          <w:tcPr>
            <w:tcW w:type="dxa" w:w="3061"/>
          </w:tcPr>
          <w:p>
            <w:r/>
            <w:r>
              <w:rPr>
                <w:sz w:val="17"/>
              </w:rPr>
              <w:t>City</w:t>
            </w:r>
          </w:p>
        </w:tc>
        <w:tc>
          <w:tcPr>
            <w:tcW w:type="dxa" w:w="1928"/>
          </w:tcPr>
          <w:p>
            <w:r/>
            <w:r>
              <w:rPr>
                <w:sz w:val="17"/>
              </w:rPr>
              <w:t>Address</w:t>
            </w:r>
          </w:p>
        </w:tc>
        <w:tc>
          <w:tcPr>
            <w:tcW w:type="dxa" w:w="1814"/>
          </w:tcPr>
          <w:p>
            <w:r/>
            <w:r>
              <w:rPr>
                <w:sz w:val="17"/>
              </w:rPr>
              <w:t>CITY</w:t>
            </w:r>
          </w:p>
        </w:tc>
        <w:tc>
          <w:tcPr>
            <w:tcW w:type="dxa" w:w="1247"/>
          </w:tcPr>
          <w:p>
            <w:r/>
            <w:r>
              <w:rPr>
                <w:sz w:val="17"/>
              </w:rPr>
            </w:r>
          </w:p>
        </w:tc>
      </w:tr>
      <w:tr>
        <w:tc>
          <w:tcPr>
            <w:tcW w:type="dxa" w:w="567"/>
          </w:tcPr>
          <w:p>
            <w:r/>
            <w:r>
              <w:rPr>
                <w:sz w:val="17"/>
              </w:rPr>
              <w:t>X</w:t>
            </w:r>
          </w:p>
        </w:tc>
        <w:tc>
          <w:tcPr>
            <w:tcW w:type="dxa" w:w="3061"/>
          </w:tcPr>
          <w:p>
            <w:r/>
            <w:r>
              <w:rPr>
                <w:sz w:val="17"/>
              </w:rPr>
              <w:t>Country Key</w:t>
            </w:r>
          </w:p>
        </w:tc>
        <w:tc>
          <w:tcPr>
            <w:tcW w:type="dxa" w:w="1928"/>
          </w:tcPr>
          <w:p>
            <w:r/>
            <w:r>
              <w:rPr>
                <w:sz w:val="17"/>
              </w:rPr>
              <w:t>Address</w:t>
            </w:r>
          </w:p>
        </w:tc>
        <w:tc>
          <w:tcPr>
            <w:tcW w:type="dxa" w:w="1814"/>
          </w:tcPr>
          <w:p>
            <w:r/>
            <w:r>
              <w:rPr>
                <w:sz w:val="17"/>
              </w:rPr>
              <w:t>COUNTRY</w:t>
            </w:r>
          </w:p>
        </w:tc>
        <w:tc>
          <w:tcPr>
            <w:tcW w:type="dxa" w:w="1247"/>
          </w:tcPr>
          <w:p>
            <w:r/>
            <w:r>
              <w:rPr>
                <w:sz w:val="17"/>
              </w:rPr>
              <w:t>Text 3</w:t>
            </w:r>
          </w:p>
        </w:tc>
      </w:tr>
      <w:tr>
        <w:tc>
          <w:tcPr>
            <w:tcW w:type="dxa" w:w="567"/>
          </w:tcPr>
          <w:p>
            <w:r/>
            <w:r>
              <w:rPr>
                <w:sz w:val="17"/>
              </w:rPr>
              <w:t>Y</w:t>
            </w:r>
          </w:p>
        </w:tc>
        <w:tc>
          <w:tcPr>
            <w:tcW w:type="dxa" w:w="3061"/>
          </w:tcPr>
          <w:p>
            <w:r/>
            <w:r>
              <w:rPr>
                <w:sz w:val="17"/>
              </w:rPr>
              <w:t>Region (State, Province, County)</w:t>
            </w:r>
          </w:p>
        </w:tc>
        <w:tc>
          <w:tcPr>
            <w:tcW w:type="dxa" w:w="1928"/>
          </w:tcPr>
          <w:p>
            <w:r/>
            <w:r>
              <w:rPr>
                <w:sz w:val="17"/>
              </w:rPr>
              <w:t>Address</w:t>
            </w:r>
          </w:p>
        </w:tc>
        <w:tc>
          <w:tcPr>
            <w:tcW w:type="dxa" w:w="1814"/>
          </w:tcPr>
          <w:p>
            <w:r/>
            <w:r>
              <w:rPr>
                <w:sz w:val="17"/>
              </w:rPr>
              <w:t>REGION</w:t>
            </w:r>
          </w:p>
        </w:tc>
        <w:tc>
          <w:tcPr>
            <w:tcW w:type="dxa" w:w="1247"/>
          </w:tcPr>
          <w:p>
            <w:r/>
            <w:r>
              <w:rPr>
                <w:sz w:val="17"/>
              </w:rPr>
              <w:t>Text 3</w:t>
            </w:r>
          </w:p>
        </w:tc>
      </w:tr>
      <w:tr>
        <w:tc>
          <w:tcPr>
            <w:tcW w:type="dxa" w:w="567"/>
          </w:tcPr>
          <w:p>
            <w:r/>
            <w:r>
              <w:rPr>
                <w:sz w:val="17"/>
              </w:rPr>
              <w:t>Z</w:t>
            </w:r>
          </w:p>
        </w:tc>
        <w:tc>
          <w:tcPr>
            <w:tcW w:type="dxa" w:w="3061"/>
          </w:tcPr>
          <w:p>
            <w:r/>
            <w:r>
              <w:rPr>
                <w:sz w:val="17"/>
              </w:rPr>
              <w:t>Language Key</w:t>
            </w:r>
          </w:p>
        </w:tc>
        <w:tc>
          <w:tcPr>
            <w:tcW w:type="dxa" w:w="1928"/>
          </w:tcPr>
          <w:p>
            <w:r/>
            <w:r>
              <w:rPr>
                <w:sz w:val="17"/>
              </w:rPr>
              <w:t>Address</w:t>
            </w:r>
          </w:p>
        </w:tc>
        <w:tc>
          <w:tcPr>
            <w:tcW w:type="dxa" w:w="1814"/>
          </w:tcPr>
          <w:p>
            <w:r/>
            <w:r>
              <w:rPr>
                <w:sz w:val="17"/>
              </w:rPr>
              <w:t>LANGU</w:t>
            </w:r>
          </w:p>
        </w:tc>
        <w:tc>
          <w:tcPr>
            <w:tcW w:type="dxa" w:w="1247"/>
          </w:tcPr>
          <w:p>
            <w:r/>
            <w:r>
              <w:rPr>
                <w:sz w:val="17"/>
              </w:rPr>
              <w:t>LANG 1</w:t>
            </w:r>
          </w:p>
        </w:tc>
      </w:tr>
      <w:tr>
        <w:tc>
          <w:tcPr>
            <w:tcW w:type="dxa" w:w="567"/>
          </w:tcPr>
          <w:p>
            <w:r/>
            <w:r>
              <w:rPr>
                <w:sz w:val="17"/>
              </w:rPr>
              <w:t>AA</w:t>
            </w:r>
          </w:p>
        </w:tc>
        <w:tc>
          <w:tcPr>
            <w:tcW w:type="dxa" w:w="3061"/>
          </w:tcPr>
          <w:p>
            <w:r/>
            <w:r>
              <w:rPr>
                <w:sz w:val="17"/>
              </w:rPr>
              <w:t>First telephone no.: dialling cod</w:t>
            </w:r>
          </w:p>
        </w:tc>
        <w:tc>
          <w:tcPr>
            <w:tcW w:type="dxa" w:w="1928"/>
          </w:tcPr>
          <w:p>
            <w:r/>
            <w:r>
              <w:rPr>
                <w:sz w:val="17"/>
              </w:rPr>
              <w:t>Communication</w:t>
            </w:r>
          </w:p>
        </w:tc>
        <w:tc>
          <w:tcPr>
            <w:tcW w:type="dxa" w:w="1814"/>
          </w:tcPr>
          <w:p>
            <w:r/>
            <w:r>
              <w:rPr>
                <w:sz w:val="17"/>
              </w:rPr>
              <w:t>TEL</w:t>
            </w:r>
          </w:p>
        </w:tc>
        <w:tc>
          <w:tcPr>
            <w:tcW w:type="dxa" w:w="1247"/>
          </w:tcPr>
          <w:p>
            <w:r/>
            <w:r>
              <w:rPr>
                <w:sz w:val="17"/>
              </w:rPr>
            </w:r>
          </w:p>
        </w:tc>
      </w:tr>
      <w:tr>
        <w:tc>
          <w:tcPr>
            <w:tcW w:type="dxa" w:w="567"/>
          </w:tcPr>
          <w:p>
            <w:r/>
            <w:r>
              <w:rPr>
                <w:sz w:val="17"/>
              </w:rPr>
              <w:t>AB</w:t>
            </w:r>
          </w:p>
        </w:tc>
        <w:tc>
          <w:tcPr>
            <w:tcW w:type="dxa" w:w="3061"/>
          </w:tcPr>
          <w:p>
            <w:r/>
            <w:r>
              <w:rPr>
                <w:sz w:val="17"/>
              </w:rPr>
              <w:t>First Mobile Telephone No.: Diali</w:t>
            </w:r>
          </w:p>
        </w:tc>
        <w:tc>
          <w:tcPr>
            <w:tcW w:type="dxa" w:w="1928"/>
          </w:tcPr>
          <w:p>
            <w:r/>
            <w:r>
              <w:rPr>
                <w:sz w:val="17"/>
              </w:rPr>
              <w:t>Communication</w:t>
            </w:r>
          </w:p>
        </w:tc>
        <w:tc>
          <w:tcPr>
            <w:tcW w:type="dxa" w:w="1814"/>
          </w:tcPr>
          <w:p>
            <w:r/>
            <w:r>
              <w:rPr>
                <w:sz w:val="17"/>
              </w:rPr>
              <w:t>MOB</w:t>
            </w:r>
          </w:p>
        </w:tc>
        <w:tc>
          <w:tcPr>
            <w:tcW w:type="dxa" w:w="1247"/>
          </w:tcPr>
          <w:p>
            <w:r/>
            <w:r>
              <w:rPr>
                <w:sz w:val="17"/>
              </w:rPr>
            </w:r>
          </w:p>
        </w:tc>
      </w:tr>
      <w:tr>
        <w:tc>
          <w:tcPr>
            <w:tcW w:type="dxa" w:w="567"/>
          </w:tcPr>
          <w:p>
            <w:r/>
            <w:r>
              <w:rPr>
                <w:sz w:val="17"/>
              </w:rPr>
              <w:t>AC</w:t>
            </w:r>
          </w:p>
        </w:tc>
        <w:tc>
          <w:tcPr>
            <w:tcW w:type="dxa" w:w="3061"/>
          </w:tcPr>
          <w:p>
            <w:r/>
            <w:r>
              <w:rPr>
                <w:sz w:val="17"/>
              </w:rPr>
              <w:t>First fax no.: dialling code+numb</w:t>
            </w:r>
          </w:p>
        </w:tc>
        <w:tc>
          <w:tcPr>
            <w:tcW w:type="dxa" w:w="1928"/>
          </w:tcPr>
          <w:p>
            <w:r/>
            <w:r>
              <w:rPr>
                <w:sz w:val="17"/>
              </w:rPr>
              <w:t>Communication</w:t>
            </w:r>
          </w:p>
        </w:tc>
        <w:tc>
          <w:tcPr>
            <w:tcW w:type="dxa" w:w="1814"/>
          </w:tcPr>
          <w:p>
            <w:r/>
            <w:r>
              <w:rPr>
                <w:sz w:val="17"/>
              </w:rPr>
              <w:t>FAX</w:t>
            </w:r>
          </w:p>
        </w:tc>
        <w:tc>
          <w:tcPr>
            <w:tcW w:type="dxa" w:w="1247"/>
          </w:tcPr>
          <w:p>
            <w:r/>
            <w:r>
              <w:rPr>
                <w:sz w:val="17"/>
              </w:rPr>
            </w:r>
          </w:p>
        </w:tc>
      </w:tr>
      <w:tr>
        <w:tc>
          <w:tcPr>
            <w:tcW w:type="dxa" w:w="567"/>
          </w:tcPr>
          <w:p>
            <w:r/>
            <w:r>
              <w:rPr>
                <w:sz w:val="17"/>
              </w:rPr>
              <w:t>AD</w:t>
            </w:r>
          </w:p>
        </w:tc>
        <w:tc>
          <w:tcPr>
            <w:tcW w:type="dxa" w:w="3061"/>
          </w:tcPr>
          <w:p>
            <w:r/>
            <w:r>
              <w:rPr>
                <w:sz w:val="17"/>
              </w:rPr>
              <w:t>E-Mail Address</w:t>
            </w:r>
          </w:p>
        </w:tc>
        <w:tc>
          <w:tcPr>
            <w:tcW w:type="dxa" w:w="1928"/>
          </w:tcPr>
          <w:p>
            <w:r/>
            <w:r>
              <w:rPr>
                <w:sz w:val="17"/>
              </w:rPr>
              <w:t>Communication</w:t>
            </w:r>
          </w:p>
        </w:tc>
        <w:tc>
          <w:tcPr>
            <w:tcW w:type="dxa" w:w="1814"/>
          </w:tcPr>
          <w:p>
            <w:r/>
            <w:r>
              <w:rPr>
                <w:sz w:val="17"/>
              </w:rPr>
              <w:t>SMT</w:t>
            </w:r>
          </w:p>
        </w:tc>
        <w:tc>
          <w:tcPr>
            <w:tcW w:type="dxa" w:w="1247"/>
          </w:tcPr>
          <w:p>
            <w:r/>
            <w:r>
              <w:rPr>
                <w:sz w:val="17"/>
              </w:rPr>
            </w:r>
          </w:p>
        </w:tc>
      </w:tr>
      <w:tr>
        <w:tc>
          <w:tcPr>
            <w:tcW w:type="dxa" w:w="567"/>
          </w:tcPr>
          <w:p>
            <w:r/>
            <w:r>
              <w:rPr>
                <w:sz w:val="17"/>
              </w:rPr>
              <w:t>AE</w:t>
            </w:r>
          </w:p>
        </w:tc>
        <w:tc>
          <w:tcPr>
            <w:tcW w:type="dxa" w:w="3061"/>
          </w:tcPr>
          <w:p>
            <w:r/>
            <w:r>
              <w:rPr>
                <w:sz w:val="17"/>
              </w:rPr>
              <w:t>Group key</w:t>
            </w:r>
          </w:p>
        </w:tc>
        <w:tc>
          <w:tcPr>
            <w:tcW w:type="dxa" w:w="1928"/>
          </w:tcPr>
          <w:p>
            <w:r/>
            <w:r>
              <w:rPr>
                <w:sz w:val="17"/>
              </w:rPr>
              <w:t>Customer general data</w:t>
            </w:r>
          </w:p>
        </w:tc>
        <w:tc>
          <w:tcPr>
            <w:tcW w:type="dxa" w:w="1814"/>
          </w:tcPr>
          <w:p>
            <w:r/>
            <w:r>
              <w:rPr>
                <w:sz w:val="17"/>
              </w:rPr>
              <w:t>KONZS</w:t>
            </w:r>
          </w:p>
        </w:tc>
        <w:tc>
          <w:tcPr>
            <w:tcW w:type="dxa" w:w="1247"/>
          </w:tcPr>
          <w:p>
            <w:r/>
            <w:r>
              <w:rPr>
                <w:sz w:val="17"/>
              </w:rPr>
              <w:t>Text 10</w:t>
            </w:r>
          </w:p>
        </w:tc>
      </w:tr>
      <w:tr>
        <w:tc>
          <w:tcPr>
            <w:tcW w:type="dxa" w:w="567"/>
          </w:tcPr>
          <w:p>
            <w:r/>
            <w:r>
              <w:rPr>
                <w:sz w:val="17"/>
              </w:rPr>
              <w:t>AF</w:t>
            </w:r>
          </w:p>
        </w:tc>
        <w:tc>
          <w:tcPr>
            <w:tcW w:type="dxa" w:w="3061"/>
          </w:tcPr>
          <w:p>
            <w:r/>
            <w:r>
              <w:rPr>
                <w:sz w:val="17"/>
              </w:rPr>
              <w:t>Attribute 3</w:t>
            </w:r>
          </w:p>
        </w:tc>
        <w:tc>
          <w:tcPr>
            <w:tcW w:type="dxa" w:w="1928"/>
          </w:tcPr>
          <w:p>
            <w:r/>
            <w:r>
              <w:rPr>
                <w:sz w:val="17"/>
              </w:rPr>
              <w:t>Customer general data</w:t>
            </w:r>
          </w:p>
        </w:tc>
        <w:tc>
          <w:tcPr>
            <w:tcW w:type="dxa" w:w="1814"/>
          </w:tcPr>
          <w:p>
            <w:r/>
            <w:r>
              <w:rPr>
                <w:sz w:val="17"/>
              </w:rPr>
              <w:t>KATR3</w:t>
            </w:r>
          </w:p>
        </w:tc>
        <w:tc>
          <w:tcPr>
            <w:tcW w:type="dxa" w:w="1247"/>
          </w:tcPr>
          <w:p>
            <w:r/>
            <w:r>
              <w:rPr>
                <w:sz w:val="17"/>
              </w:rPr>
              <w:t>Text 2</w:t>
            </w:r>
          </w:p>
        </w:tc>
      </w:tr>
      <w:tr>
        <w:tc>
          <w:tcPr>
            <w:tcW w:type="dxa" w:w="567"/>
          </w:tcPr>
          <w:p>
            <w:r/>
            <w:r>
              <w:rPr>
                <w:sz w:val="17"/>
              </w:rPr>
              <w:t>AG</w:t>
            </w:r>
          </w:p>
        </w:tc>
        <w:tc>
          <w:tcPr>
            <w:tcW w:type="dxa" w:w="3061"/>
          </w:tcPr>
          <w:p>
            <w:r/>
            <w:r>
              <w:rPr>
                <w:sz w:val="17"/>
              </w:rPr>
              <w:t>Attribute 4</w:t>
            </w:r>
          </w:p>
        </w:tc>
        <w:tc>
          <w:tcPr>
            <w:tcW w:type="dxa" w:w="1928"/>
          </w:tcPr>
          <w:p>
            <w:r/>
            <w:r>
              <w:rPr>
                <w:sz w:val="17"/>
              </w:rPr>
              <w:t>Customer general data</w:t>
            </w:r>
          </w:p>
        </w:tc>
        <w:tc>
          <w:tcPr>
            <w:tcW w:type="dxa" w:w="1814"/>
          </w:tcPr>
          <w:p>
            <w:r/>
            <w:r>
              <w:rPr>
                <w:sz w:val="17"/>
              </w:rPr>
              <w:t>KATR4</w:t>
            </w:r>
          </w:p>
        </w:tc>
        <w:tc>
          <w:tcPr>
            <w:tcW w:type="dxa" w:w="1247"/>
          </w:tcPr>
          <w:p>
            <w:r/>
            <w:r>
              <w:rPr>
                <w:sz w:val="17"/>
              </w:rPr>
              <w:t>Text 2</w:t>
            </w:r>
          </w:p>
        </w:tc>
      </w:tr>
      <w:tr>
        <w:tc>
          <w:tcPr>
            <w:tcW w:type="dxa" w:w="567"/>
          </w:tcPr>
          <w:p>
            <w:r/>
            <w:r>
              <w:rPr>
                <w:sz w:val="17"/>
              </w:rPr>
              <w:t>AH</w:t>
            </w:r>
          </w:p>
        </w:tc>
        <w:tc>
          <w:tcPr>
            <w:tcW w:type="dxa" w:w="3061"/>
          </w:tcPr>
          <w:p>
            <w:r/>
            <w:r>
              <w:rPr>
                <w:sz w:val="17"/>
              </w:rPr>
              <w:t>ID for mainly non-military use</w:t>
            </w:r>
          </w:p>
        </w:tc>
        <w:tc>
          <w:tcPr>
            <w:tcW w:type="dxa" w:w="1928"/>
          </w:tcPr>
          <w:p>
            <w:r/>
            <w:r>
              <w:rPr>
                <w:sz w:val="17"/>
              </w:rPr>
              <w:t>Customer general data</w:t>
            </w:r>
          </w:p>
        </w:tc>
        <w:tc>
          <w:tcPr>
            <w:tcW w:type="dxa" w:w="1814"/>
          </w:tcPr>
          <w:p>
            <w:r/>
            <w:r>
              <w:rPr>
                <w:sz w:val="17"/>
              </w:rPr>
              <w:t>CIVVE</w:t>
            </w:r>
          </w:p>
        </w:tc>
        <w:tc>
          <w:tcPr>
            <w:tcW w:type="dxa" w:w="1247"/>
          </w:tcPr>
          <w:p>
            <w:r/>
            <w:r>
              <w:rPr>
                <w:sz w:val="17"/>
              </w:rPr>
              <w:t>Text 1</w:t>
            </w:r>
          </w:p>
        </w:tc>
      </w:tr>
      <w:tr>
        <w:tc>
          <w:tcPr>
            <w:tcW w:type="dxa" w:w="567"/>
          </w:tcPr>
          <w:p>
            <w:r/>
            <w:r>
              <w:rPr>
                <w:sz w:val="17"/>
              </w:rPr>
              <w:t>AI</w:t>
            </w:r>
          </w:p>
        </w:tc>
        <w:tc>
          <w:tcPr>
            <w:tcW w:type="dxa" w:w="3061"/>
          </w:tcPr>
          <w:p>
            <w:r/>
            <w:r>
              <w:rPr>
                <w:sz w:val="17"/>
              </w:rPr>
              <w:t>Reconciliation Account in General</w:t>
            </w:r>
          </w:p>
        </w:tc>
        <w:tc>
          <w:tcPr>
            <w:tcW w:type="dxa" w:w="1928"/>
          </w:tcPr>
          <w:p>
            <w:r/>
            <w:r>
              <w:rPr>
                <w:sz w:val="17"/>
              </w:rPr>
              <w:t>Company code data</w:t>
            </w:r>
          </w:p>
        </w:tc>
        <w:tc>
          <w:tcPr>
            <w:tcW w:type="dxa" w:w="1814"/>
          </w:tcPr>
          <w:p>
            <w:r/>
            <w:r>
              <w:rPr>
                <w:sz w:val="17"/>
              </w:rPr>
              <w:t>AKONT</w:t>
            </w:r>
          </w:p>
        </w:tc>
        <w:tc>
          <w:tcPr>
            <w:tcW w:type="dxa" w:w="1247"/>
          </w:tcPr>
          <w:p>
            <w:r/>
            <w:r>
              <w:rPr>
                <w:sz w:val="17"/>
              </w:rPr>
              <w:t>Text 10</w:t>
            </w:r>
          </w:p>
        </w:tc>
      </w:tr>
      <w:tr>
        <w:tc>
          <w:tcPr>
            <w:tcW w:type="dxa" w:w="567"/>
          </w:tcPr>
          <w:p>
            <w:r/>
            <w:r>
              <w:rPr>
                <w:sz w:val="17"/>
              </w:rPr>
              <w:t>AJ</w:t>
            </w:r>
          </w:p>
        </w:tc>
        <w:tc>
          <w:tcPr>
            <w:tcW w:type="dxa" w:w="3061"/>
          </w:tcPr>
          <w:p>
            <w:r/>
            <w:r>
              <w:rPr>
                <w:sz w:val="17"/>
              </w:rPr>
              <w:t>Key for sorting according to assi</w:t>
            </w:r>
          </w:p>
        </w:tc>
        <w:tc>
          <w:tcPr>
            <w:tcW w:type="dxa" w:w="1928"/>
          </w:tcPr>
          <w:p>
            <w:r/>
            <w:r>
              <w:rPr>
                <w:sz w:val="17"/>
              </w:rPr>
              <w:t>Company code data</w:t>
            </w:r>
          </w:p>
        </w:tc>
        <w:tc>
          <w:tcPr>
            <w:tcW w:type="dxa" w:w="1814"/>
          </w:tcPr>
          <w:p>
            <w:r/>
            <w:r>
              <w:rPr>
                <w:sz w:val="17"/>
              </w:rPr>
              <w:t>ZUAWA</w:t>
            </w:r>
          </w:p>
        </w:tc>
        <w:tc>
          <w:tcPr>
            <w:tcW w:type="dxa" w:w="1247"/>
          </w:tcPr>
          <w:p>
            <w:r/>
            <w:r>
              <w:rPr>
                <w:sz w:val="17"/>
              </w:rPr>
              <w:t>Text 3</w:t>
            </w:r>
          </w:p>
        </w:tc>
      </w:tr>
      <w:tr>
        <w:tc>
          <w:tcPr>
            <w:tcW w:type="dxa" w:w="567"/>
          </w:tcPr>
          <w:p>
            <w:r/>
            <w:r>
              <w:rPr>
                <w:sz w:val="17"/>
              </w:rPr>
              <w:t>AK</w:t>
            </w:r>
          </w:p>
        </w:tc>
        <w:tc>
          <w:tcPr>
            <w:tcW w:type="dxa" w:w="3061"/>
          </w:tcPr>
          <w:p>
            <w:r/>
            <w:r>
              <w:rPr>
                <w:sz w:val="17"/>
              </w:rPr>
              <w:t>Planning group</w:t>
            </w:r>
          </w:p>
        </w:tc>
        <w:tc>
          <w:tcPr>
            <w:tcW w:type="dxa" w:w="1928"/>
          </w:tcPr>
          <w:p>
            <w:r/>
            <w:r>
              <w:rPr>
                <w:sz w:val="17"/>
              </w:rPr>
              <w:t>Company code data</w:t>
            </w:r>
          </w:p>
        </w:tc>
        <w:tc>
          <w:tcPr>
            <w:tcW w:type="dxa" w:w="1814"/>
          </w:tcPr>
          <w:p>
            <w:r/>
            <w:r>
              <w:rPr>
                <w:sz w:val="17"/>
              </w:rPr>
              <w:t>FDGRV</w:t>
            </w:r>
          </w:p>
        </w:tc>
        <w:tc>
          <w:tcPr>
            <w:tcW w:type="dxa" w:w="1247"/>
          </w:tcPr>
          <w:p>
            <w:r/>
            <w:r>
              <w:rPr>
                <w:sz w:val="17"/>
              </w:rPr>
              <w:t>Text 10</w:t>
            </w:r>
          </w:p>
        </w:tc>
      </w:tr>
      <w:tr>
        <w:tc>
          <w:tcPr>
            <w:tcW w:type="dxa" w:w="567"/>
          </w:tcPr>
          <w:p>
            <w:r/>
            <w:r>
              <w:rPr>
                <w:sz w:val="17"/>
              </w:rPr>
              <w:t>AL</w:t>
            </w:r>
          </w:p>
        </w:tc>
        <w:tc>
          <w:tcPr>
            <w:tcW w:type="dxa" w:w="3061"/>
          </w:tcPr>
          <w:p>
            <w:r/>
            <w:r>
              <w:rPr>
                <w:sz w:val="17"/>
              </w:rPr>
              <w:t>Interest calculation indicator</w:t>
            </w:r>
          </w:p>
        </w:tc>
        <w:tc>
          <w:tcPr>
            <w:tcW w:type="dxa" w:w="1928"/>
          </w:tcPr>
          <w:p>
            <w:r/>
            <w:r>
              <w:rPr>
                <w:sz w:val="17"/>
              </w:rPr>
              <w:t>Company code data</w:t>
            </w:r>
          </w:p>
        </w:tc>
        <w:tc>
          <w:tcPr>
            <w:tcW w:type="dxa" w:w="1814"/>
          </w:tcPr>
          <w:p>
            <w:r/>
            <w:r>
              <w:rPr>
                <w:sz w:val="17"/>
              </w:rPr>
              <w:t>VZSKZ</w:t>
            </w:r>
          </w:p>
        </w:tc>
        <w:tc>
          <w:tcPr>
            <w:tcW w:type="dxa" w:w="1247"/>
          </w:tcPr>
          <w:p>
            <w:r/>
            <w:r>
              <w:rPr>
                <w:sz w:val="17"/>
              </w:rPr>
              <w:t>Text 2</w:t>
            </w:r>
          </w:p>
        </w:tc>
      </w:tr>
      <w:tr>
        <w:tc>
          <w:tcPr>
            <w:tcW w:type="dxa" w:w="567"/>
          </w:tcPr>
          <w:p>
            <w:r/>
            <w:r>
              <w:rPr>
                <w:sz w:val="17"/>
              </w:rPr>
              <w:t>AM</w:t>
            </w:r>
          </w:p>
        </w:tc>
        <w:tc>
          <w:tcPr>
            <w:tcW w:type="dxa" w:w="3061"/>
          </w:tcPr>
          <w:p>
            <w:r/>
            <w:r>
              <w:rPr>
                <w:sz w:val="17"/>
              </w:rPr>
              <w:t>Interest calculation frequency in</w:t>
            </w:r>
          </w:p>
        </w:tc>
        <w:tc>
          <w:tcPr>
            <w:tcW w:type="dxa" w:w="1928"/>
          </w:tcPr>
          <w:p>
            <w:r/>
            <w:r>
              <w:rPr>
                <w:sz w:val="17"/>
              </w:rPr>
              <w:t>Company code data</w:t>
            </w:r>
          </w:p>
        </w:tc>
        <w:tc>
          <w:tcPr>
            <w:tcW w:type="dxa" w:w="1814"/>
          </w:tcPr>
          <w:p>
            <w:r/>
            <w:r>
              <w:rPr>
                <w:sz w:val="17"/>
              </w:rPr>
              <w:t>ZINRT</w:t>
            </w:r>
          </w:p>
        </w:tc>
        <w:tc>
          <w:tcPr>
            <w:tcW w:type="dxa" w:w="1247"/>
          </w:tcPr>
          <w:p>
            <w:r/>
            <w:r>
              <w:rPr>
                <w:sz w:val="17"/>
              </w:rPr>
              <w:t>Digits 2</w:t>
            </w:r>
          </w:p>
        </w:tc>
      </w:tr>
      <w:tr>
        <w:tc>
          <w:tcPr>
            <w:tcW w:type="dxa" w:w="567"/>
          </w:tcPr>
          <w:p>
            <w:r/>
            <w:r>
              <w:rPr>
                <w:sz w:val="17"/>
              </w:rPr>
              <w:t>AN</w:t>
            </w:r>
          </w:p>
        </w:tc>
        <w:tc>
          <w:tcPr>
            <w:tcW w:type="dxa" w:w="3061"/>
          </w:tcPr>
          <w:p>
            <w:r/>
            <w:r>
              <w:rPr>
                <w:sz w:val="17"/>
              </w:rPr>
              <w:t>Terms of Payment Key</w:t>
            </w:r>
          </w:p>
        </w:tc>
        <w:tc>
          <w:tcPr>
            <w:tcW w:type="dxa" w:w="1928"/>
          </w:tcPr>
          <w:p>
            <w:r/>
            <w:r>
              <w:rPr>
                <w:sz w:val="17"/>
              </w:rPr>
              <w:t>Company code data</w:t>
            </w:r>
          </w:p>
        </w:tc>
        <w:tc>
          <w:tcPr>
            <w:tcW w:type="dxa" w:w="1814"/>
          </w:tcPr>
          <w:p>
            <w:r/>
            <w:r>
              <w:rPr>
                <w:sz w:val="17"/>
              </w:rPr>
              <w:t>ZTERM</w:t>
            </w:r>
          </w:p>
        </w:tc>
        <w:tc>
          <w:tcPr>
            <w:tcW w:type="dxa" w:w="1247"/>
          </w:tcPr>
          <w:p>
            <w:r/>
            <w:r>
              <w:rPr>
                <w:sz w:val="17"/>
              </w:rPr>
              <w:t>Text 4</w:t>
            </w:r>
          </w:p>
        </w:tc>
      </w:tr>
      <w:tr>
        <w:tc>
          <w:tcPr>
            <w:tcW w:type="dxa" w:w="567"/>
          </w:tcPr>
          <w:p>
            <w:r/>
            <w:r>
              <w:rPr>
                <w:sz w:val="17"/>
              </w:rPr>
              <w:t>AO</w:t>
            </w:r>
          </w:p>
        </w:tc>
        <w:tc>
          <w:tcPr>
            <w:tcW w:type="dxa" w:w="3061"/>
          </w:tcPr>
          <w:p>
            <w:r/>
            <w:r>
              <w:rPr>
                <w:sz w:val="17"/>
              </w:rPr>
              <w:t>Indicator: Record Payment History</w:t>
            </w:r>
          </w:p>
        </w:tc>
        <w:tc>
          <w:tcPr>
            <w:tcW w:type="dxa" w:w="1928"/>
          </w:tcPr>
          <w:p>
            <w:r/>
            <w:r>
              <w:rPr>
                <w:sz w:val="17"/>
              </w:rPr>
              <w:t>Company code data</w:t>
            </w:r>
          </w:p>
        </w:tc>
        <w:tc>
          <w:tcPr>
            <w:tcW w:type="dxa" w:w="1814"/>
          </w:tcPr>
          <w:p>
            <w:r/>
            <w:r>
              <w:rPr>
                <w:sz w:val="17"/>
              </w:rPr>
              <w:t>XZVER</w:t>
            </w:r>
          </w:p>
        </w:tc>
        <w:tc>
          <w:tcPr>
            <w:tcW w:type="dxa" w:w="1247"/>
          </w:tcPr>
          <w:p>
            <w:r/>
            <w:r>
              <w:rPr>
                <w:sz w:val="17"/>
              </w:rPr>
              <w:t>Text 1</w:t>
            </w:r>
          </w:p>
        </w:tc>
      </w:tr>
      <w:tr>
        <w:tc>
          <w:tcPr>
            <w:tcW w:type="dxa" w:w="567"/>
          </w:tcPr>
          <w:p>
            <w:r/>
            <w:r>
              <w:rPr>
                <w:sz w:val="17"/>
              </w:rPr>
              <w:t>AP</w:t>
            </w:r>
          </w:p>
        </w:tc>
        <w:tc>
          <w:tcPr>
            <w:tcW w:type="dxa" w:w="3061"/>
          </w:tcPr>
          <w:p>
            <w:r/>
            <w:r>
              <w:rPr>
                <w:sz w:val="17"/>
              </w:rPr>
              <w:t>List of the Payment Methods to be</w:t>
            </w:r>
          </w:p>
        </w:tc>
        <w:tc>
          <w:tcPr>
            <w:tcW w:type="dxa" w:w="1928"/>
          </w:tcPr>
          <w:p>
            <w:r/>
            <w:r>
              <w:rPr>
                <w:sz w:val="17"/>
              </w:rPr>
              <w:t>Company code data</w:t>
            </w:r>
          </w:p>
        </w:tc>
        <w:tc>
          <w:tcPr>
            <w:tcW w:type="dxa" w:w="1814"/>
          </w:tcPr>
          <w:p>
            <w:r/>
            <w:r>
              <w:rPr>
                <w:sz w:val="17"/>
              </w:rPr>
              <w:t>ZWELS</w:t>
            </w:r>
          </w:p>
        </w:tc>
        <w:tc>
          <w:tcPr>
            <w:tcW w:type="dxa" w:w="1247"/>
          </w:tcPr>
          <w:p>
            <w:r/>
            <w:r>
              <w:rPr>
                <w:sz w:val="17"/>
              </w:rPr>
              <w:t>Text 10</w:t>
            </w:r>
          </w:p>
        </w:tc>
      </w:tr>
      <w:tr>
        <w:tc>
          <w:tcPr>
            <w:tcW w:type="dxa" w:w="567"/>
          </w:tcPr>
          <w:p>
            <w:r/>
            <w:r>
              <w:rPr>
                <w:sz w:val="17"/>
              </w:rPr>
              <w:t>AQ</w:t>
            </w:r>
          </w:p>
        </w:tc>
        <w:tc>
          <w:tcPr>
            <w:tcW w:type="dxa" w:w="3061"/>
          </w:tcPr>
          <w:p>
            <w:r/>
            <w:r>
              <w:rPr>
                <w:sz w:val="17"/>
              </w:rPr>
              <w:t>Sales district</w:t>
            </w:r>
          </w:p>
        </w:tc>
        <w:tc>
          <w:tcPr>
            <w:tcW w:type="dxa" w:w="1928"/>
          </w:tcPr>
          <w:p>
            <w:r/>
            <w:r>
              <w:rPr>
                <w:sz w:val="17"/>
              </w:rPr>
              <w:t>Sales area data</w:t>
            </w:r>
          </w:p>
        </w:tc>
        <w:tc>
          <w:tcPr>
            <w:tcW w:type="dxa" w:w="1814"/>
          </w:tcPr>
          <w:p>
            <w:r/>
            <w:r>
              <w:rPr>
                <w:sz w:val="17"/>
              </w:rPr>
              <w:t>BZIRK</w:t>
            </w:r>
          </w:p>
        </w:tc>
        <w:tc>
          <w:tcPr>
            <w:tcW w:type="dxa" w:w="1247"/>
          </w:tcPr>
          <w:p>
            <w:r/>
            <w:r>
              <w:rPr>
                <w:sz w:val="17"/>
              </w:rPr>
              <w:t>Text 6</w:t>
            </w:r>
          </w:p>
        </w:tc>
      </w:tr>
      <w:tr>
        <w:tc>
          <w:tcPr>
            <w:tcW w:type="dxa" w:w="567"/>
          </w:tcPr>
          <w:p>
            <w:r/>
            <w:r>
              <w:rPr>
                <w:sz w:val="17"/>
              </w:rPr>
              <w:t>AR</w:t>
            </w:r>
          </w:p>
        </w:tc>
        <w:tc>
          <w:tcPr>
            <w:tcW w:type="dxa" w:w="3061"/>
          </w:tcPr>
          <w:p>
            <w:r/>
            <w:r>
              <w:rPr>
                <w:sz w:val="17"/>
              </w:rPr>
              <w:t>Order probability of the item</w:t>
            </w:r>
          </w:p>
        </w:tc>
        <w:tc>
          <w:tcPr>
            <w:tcW w:type="dxa" w:w="1928"/>
          </w:tcPr>
          <w:p>
            <w:r/>
            <w:r>
              <w:rPr>
                <w:sz w:val="17"/>
              </w:rPr>
              <w:t>Sales area data</w:t>
            </w:r>
          </w:p>
        </w:tc>
        <w:tc>
          <w:tcPr>
            <w:tcW w:type="dxa" w:w="1814"/>
          </w:tcPr>
          <w:p>
            <w:r/>
            <w:r>
              <w:rPr>
                <w:sz w:val="17"/>
              </w:rPr>
              <w:t>AWAHR</w:t>
            </w:r>
          </w:p>
        </w:tc>
        <w:tc>
          <w:tcPr>
            <w:tcW w:type="dxa" w:w="1247"/>
          </w:tcPr>
          <w:p>
            <w:r/>
            <w:r>
              <w:rPr>
                <w:sz w:val="17"/>
              </w:rPr>
              <w:t>Digits 3</w:t>
            </w:r>
          </w:p>
        </w:tc>
      </w:tr>
      <w:tr>
        <w:tc>
          <w:tcPr>
            <w:tcW w:type="dxa" w:w="567"/>
          </w:tcPr>
          <w:p>
            <w:r/>
            <w:r>
              <w:rPr>
                <w:sz w:val="17"/>
              </w:rPr>
              <w:t>AS</w:t>
            </w:r>
          </w:p>
        </w:tc>
        <w:tc>
          <w:tcPr>
            <w:tcW w:type="dxa" w:w="3061"/>
          </w:tcPr>
          <w:p>
            <w:r/>
            <w:r>
              <w:rPr>
                <w:sz w:val="17"/>
              </w:rPr>
              <w:t>Sales Office</w:t>
            </w:r>
          </w:p>
        </w:tc>
        <w:tc>
          <w:tcPr>
            <w:tcW w:type="dxa" w:w="1928"/>
          </w:tcPr>
          <w:p>
            <w:r/>
            <w:r>
              <w:rPr>
                <w:sz w:val="17"/>
              </w:rPr>
              <w:t>Sales area data</w:t>
            </w:r>
          </w:p>
        </w:tc>
        <w:tc>
          <w:tcPr>
            <w:tcW w:type="dxa" w:w="1814"/>
          </w:tcPr>
          <w:p>
            <w:r/>
            <w:r>
              <w:rPr>
                <w:sz w:val="17"/>
              </w:rPr>
              <w:t>VKBUR</w:t>
            </w:r>
          </w:p>
        </w:tc>
        <w:tc>
          <w:tcPr>
            <w:tcW w:type="dxa" w:w="1247"/>
          </w:tcPr>
          <w:p>
            <w:r/>
            <w:r>
              <w:rPr>
                <w:sz w:val="17"/>
              </w:rPr>
              <w:t>Text 4</w:t>
            </w:r>
          </w:p>
        </w:tc>
      </w:tr>
      <w:tr>
        <w:tc>
          <w:tcPr>
            <w:tcW w:type="dxa" w:w="567"/>
          </w:tcPr>
          <w:p>
            <w:r/>
            <w:r>
              <w:rPr>
                <w:sz w:val="17"/>
              </w:rPr>
              <w:t>AT</w:t>
            </w:r>
          </w:p>
        </w:tc>
        <w:tc>
          <w:tcPr>
            <w:tcW w:type="dxa" w:w="3061"/>
          </w:tcPr>
          <w:p>
            <w:r/>
            <w:r>
              <w:rPr>
                <w:sz w:val="17"/>
              </w:rPr>
              <w:t>Sales Group</w:t>
            </w:r>
          </w:p>
        </w:tc>
        <w:tc>
          <w:tcPr>
            <w:tcW w:type="dxa" w:w="1928"/>
          </w:tcPr>
          <w:p>
            <w:r/>
            <w:r>
              <w:rPr>
                <w:sz w:val="17"/>
              </w:rPr>
              <w:t>Sales area data</w:t>
            </w:r>
          </w:p>
        </w:tc>
        <w:tc>
          <w:tcPr>
            <w:tcW w:type="dxa" w:w="1814"/>
          </w:tcPr>
          <w:p>
            <w:r/>
            <w:r>
              <w:rPr>
                <w:sz w:val="17"/>
              </w:rPr>
              <w:t>VKGRP</w:t>
            </w:r>
          </w:p>
        </w:tc>
        <w:tc>
          <w:tcPr>
            <w:tcW w:type="dxa" w:w="1247"/>
          </w:tcPr>
          <w:p>
            <w:r/>
            <w:r>
              <w:rPr>
                <w:sz w:val="17"/>
              </w:rPr>
              <w:t>Text 3</w:t>
            </w:r>
          </w:p>
        </w:tc>
      </w:tr>
      <w:tr>
        <w:tc>
          <w:tcPr>
            <w:tcW w:type="dxa" w:w="567"/>
          </w:tcPr>
          <w:p>
            <w:r/>
            <w:r>
              <w:rPr>
                <w:sz w:val="17"/>
              </w:rPr>
              <w:t>AU</w:t>
            </w:r>
          </w:p>
        </w:tc>
        <w:tc>
          <w:tcPr>
            <w:tcW w:type="dxa" w:w="3061"/>
          </w:tcPr>
          <w:p>
            <w:r/>
            <w:r>
              <w:rPr>
                <w:sz w:val="17"/>
              </w:rPr>
              <w:t>Customer group</w:t>
            </w:r>
          </w:p>
        </w:tc>
        <w:tc>
          <w:tcPr>
            <w:tcW w:type="dxa" w:w="1928"/>
          </w:tcPr>
          <w:p>
            <w:r/>
            <w:r>
              <w:rPr>
                <w:sz w:val="17"/>
              </w:rPr>
              <w:t>Sales area data</w:t>
            </w:r>
          </w:p>
        </w:tc>
        <w:tc>
          <w:tcPr>
            <w:tcW w:type="dxa" w:w="1814"/>
          </w:tcPr>
          <w:p>
            <w:r/>
            <w:r>
              <w:rPr>
                <w:sz w:val="17"/>
              </w:rPr>
              <w:t>KDGRP</w:t>
            </w:r>
          </w:p>
        </w:tc>
        <w:tc>
          <w:tcPr>
            <w:tcW w:type="dxa" w:w="1247"/>
          </w:tcPr>
          <w:p>
            <w:r/>
            <w:r>
              <w:rPr>
                <w:sz w:val="17"/>
              </w:rPr>
              <w:t>Text 2</w:t>
            </w:r>
          </w:p>
        </w:tc>
      </w:tr>
      <w:tr>
        <w:tc>
          <w:tcPr>
            <w:tcW w:type="dxa" w:w="567"/>
          </w:tcPr>
          <w:p>
            <w:r/>
            <w:r>
              <w:rPr>
                <w:sz w:val="17"/>
              </w:rPr>
              <w:t>AV</w:t>
            </w:r>
          </w:p>
        </w:tc>
        <w:tc>
          <w:tcPr>
            <w:tcW w:type="dxa" w:w="3061"/>
          </w:tcPr>
          <w:p>
            <w:r/>
            <w:r>
              <w:rPr>
                <w:sz w:val="17"/>
              </w:rPr>
              <w:t>Customer classification (ABC anal</w:t>
            </w:r>
          </w:p>
        </w:tc>
        <w:tc>
          <w:tcPr>
            <w:tcW w:type="dxa" w:w="1928"/>
          </w:tcPr>
          <w:p>
            <w:r/>
            <w:r>
              <w:rPr>
                <w:sz w:val="17"/>
              </w:rPr>
              <w:t>Sales area data</w:t>
            </w:r>
          </w:p>
        </w:tc>
        <w:tc>
          <w:tcPr>
            <w:tcW w:type="dxa" w:w="1814"/>
          </w:tcPr>
          <w:p>
            <w:r/>
            <w:r>
              <w:rPr>
                <w:sz w:val="17"/>
              </w:rPr>
              <w:t>KLABC</w:t>
            </w:r>
          </w:p>
        </w:tc>
        <w:tc>
          <w:tcPr>
            <w:tcW w:type="dxa" w:w="1247"/>
          </w:tcPr>
          <w:p>
            <w:r/>
            <w:r>
              <w:rPr>
                <w:sz w:val="17"/>
              </w:rPr>
              <w:t>Text 2</w:t>
            </w:r>
          </w:p>
        </w:tc>
      </w:tr>
      <w:tr>
        <w:tc>
          <w:tcPr>
            <w:tcW w:type="dxa" w:w="567"/>
          </w:tcPr>
          <w:p>
            <w:r/>
            <w:r>
              <w:rPr>
                <w:sz w:val="17"/>
              </w:rPr>
              <w:t>AW</w:t>
            </w:r>
          </w:p>
        </w:tc>
        <w:tc>
          <w:tcPr>
            <w:tcW w:type="dxa" w:w="3061"/>
          </w:tcPr>
          <w:p>
            <w:r/>
            <w:r>
              <w:rPr>
                <w:sz w:val="17"/>
              </w:rPr>
              <w:t>Currency</w:t>
            </w:r>
          </w:p>
        </w:tc>
        <w:tc>
          <w:tcPr>
            <w:tcW w:type="dxa" w:w="1928"/>
          </w:tcPr>
          <w:p>
            <w:r/>
            <w:r>
              <w:rPr>
                <w:sz w:val="17"/>
              </w:rPr>
              <w:t>Sales area data</w:t>
            </w:r>
          </w:p>
        </w:tc>
        <w:tc>
          <w:tcPr>
            <w:tcW w:type="dxa" w:w="1814"/>
          </w:tcPr>
          <w:p>
            <w:r/>
            <w:r>
              <w:rPr>
                <w:sz w:val="17"/>
              </w:rPr>
              <w:t>WAERS</w:t>
            </w:r>
          </w:p>
        </w:tc>
        <w:tc>
          <w:tcPr>
            <w:tcW w:type="dxa" w:w="1247"/>
          </w:tcPr>
          <w:p>
            <w:r/>
            <w:r>
              <w:rPr>
                <w:sz w:val="17"/>
              </w:rPr>
              <w:t>Currency 5</w:t>
            </w:r>
          </w:p>
        </w:tc>
      </w:tr>
      <w:tr>
        <w:tc>
          <w:tcPr>
            <w:tcW w:type="dxa" w:w="567"/>
          </w:tcPr>
          <w:p>
            <w:r/>
            <w:r>
              <w:rPr>
                <w:sz w:val="17"/>
              </w:rPr>
              <w:t>AX</w:t>
            </w:r>
          </w:p>
        </w:tc>
        <w:tc>
          <w:tcPr>
            <w:tcW w:type="dxa" w:w="3061"/>
          </w:tcPr>
          <w:p>
            <w:r/>
            <w:r>
              <w:rPr>
                <w:sz w:val="17"/>
              </w:rPr>
              <w:t>Pricing procedure assigned to thi</w:t>
            </w:r>
          </w:p>
        </w:tc>
        <w:tc>
          <w:tcPr>
            <w:tcW w:type="dxa" w:w="1928"/>
          </w:tcPr>
          <w:p>
            <w:r/>
            <w:r>
              <w:rPr>
                <w:sz w:val="17"/>
              </w:rPr>
              <w:t>Sales area data</w:t>
            </w:r>
          </w:p>
        </w:tc>
        <w:tc>
          <w:tcPr>
            <w:tcW w:type="dxa" w:w="1814"/>
          </w:tcPr>
          <w:p>
            <w:r/>
            <w:r>
              <w:rPr>
                <w:sz w:val="17"/>
              </w:rPr>
              <w:t>KALKS</w:t>
            </w:r>
          </w:p>
        </w:tc>
        <w:tc>
          <w:tcPr>
            <w:tcW w:type="dxa" w:w="1247"/>
          </w:tcPr>
          <w:p>
            <w:r/>
            <w:r>
              <w:rPr>
                <w:sz w:val="17"/>
              </w:rPr>
              <w:t>Text 2</w:t>
            </w:r>
          </w:p>
        </w:tc>
      </w:tr>
      <w:tr>
        <w:tc>
          <w:tcPr>
            <w:tcW w:type="dxa" w:w="567"/>
          </w:tcPr>
          <w:p>
            <w:r/>
            <w:r>
              <w:rPr>
                <w:sz w:val="17"/>
              </w:rPr>
              <w:t>AY</w:t>
            </w:r>
          </w:p>
        </w:tc>
        <w:tc>
          <w:tcPr>
            <w:tcW w:type="dxa" w:w="3061"/>
          </w:tcPr>
          <w:p>
            <w:r/>
            <w:r>
              <w:rPr>
                <w:sz w:val="17"/>
              </w:rPr>
              <w:t>Customer Statistics Group</w:t>
            </w:r>
          </w:p>
        </w:tc>
        <w:tc>
          <w:tcPr>
            <w:tcW w:type="dxa" w:w="1928"/>
          </w:tcPr>
          <w:p>
            <w:r/>
            <w:r>
              <w:rPr>
                <w:sz w:val="17"/>
              </w:rPr>
              <w:t>Sales area data</w:t>
            </w:r>
          </w:p>
        </w:tc>
        <w:tc>
          <w:tcPr>
            <w:tcW w:type="dxa" w:w="1814"/>
          </w:tcPr>
          <w:p>
            <w:r/>
            <w:r>
              <w:rPr>
                <w:sz w:val="17"/>
              </w:rPr>
              <w:t>VERSG</w:t>
            </w:r>
          </w:p>
        </w:tc>
        <w:tc>
          <w:tcPr>
            <w:tcW w:type="dxa" w:w="1247"/>
          </w:tcPr>
          <w:p>
            <w:r/>
            <w:r>
              <w:rPr>
                <w:sz w:val="17"/>
              </w:rPr>
              <w:t>Text 1</w:t>
            </w:r>
          </w:p>
        </w:tc>
      </w:tr>
      <w:tr>
        <w:tc>
          <w:tcPr>
            <w:tcW w:type="dxa" w:w="567"/>
          </w:tcPr>
          <w:p>
            <w:r/>
            <w:r>
              <w:rPr>
                <w:sz w:val="17"/>
              </w:rPr>
              <w:t>AZ</w:t>
            </w:r>
          </w:p>
        </w:tc>
        <w:tc>
          <w:tcPr>
            <w:tcW w:type="dxa" w:w="3061"/>
          </w:tcPr>
          <w:p>
            <w:r/>
            <w:r>
              <w:rPr>
                <w:sz w:val="17"/>
              </w:rPr>
              <w:t>Delivery Priority</w:t>
            </w:r>
          </w:p>
        </w:tc>
        <w:tc>
          <w:tcPr>
            <w:tcW w:type="dxa" w:w="1928"/>
          </w:tcPr>
          <w:p>
            <w:r/>
            <w:r>
              <w:rPr>
                <w:sz w:val="17"/>
              </w:rPr>
              <w:t>Sales area data</w:t>
            </w:r>
          </w:p>
        </w:tc>
        <w:tc>
          <w:tcPr>
            <w:tcW w:type="dxa" w:w="1814"/>
          </w:tcPr>
          <w:p>
            <w:r/>
            <w:r>
              <w:rPr>
                <w:sz w:val="17"/>
              </w:rPr>
              <w:t>LPRIO</w:t>
            </w:r>
          </w:p>
        </w:tc>
        <w:tc>
          <w:tcPr>
            <w:tcW w:type="dxa" w:w="1247"/>
          </w:tcPr>
          <w:p>
            <w:r/>
            <w:r>
              <w:rPr>
                <w:sz w:val="17"/>
              </w:rPr>
              <w:t>Digits 2</w:t>
            </w:r>
          </w:p>
        </w:tc>
      </w:tr>
      <w:tr>
        <w:tc>
          <w:tcPr>
            <w:tcW w:type="dxa" w:w="567"/>
          </w:tcPr>
          <w:p>
            <w:r/>
            <w:r>
              <w:rPr>
                <w:sz w:val="17"/>
              </w:rPr>
              <w:t>BA</w:t>
            </w:r>
          </w:p>
        </w:tc>
        <w:tc>
          <w:tcPr>
            <w:tcW w:type="dxa" w:w="3061"/>
          </w:tcPr>
          <w:p>
            <w:r/>
            <w:r>
              <w:rPr>
                <w:sz w:val="17"/>
              </w:rPr>
              <w:t>Order Combination Indicator</w:t>
            </w:r>
          </w:p>
        </w:tc>
        <w:tc>
          <w:tcPr>
            <w:tcW w:type="dxa" w:w="1928"/>
          </w:tcPr>
          <w:p>
            <w:r/>
            <w:r>
              <w:rPr>
                <w:sz w:val="17"/>
              </w:rPr>
              <w:t>Sales area data</w:t>
            </w:r>
          </w:p>
        </w:tc>
        <w:tc>
          <w:tcPr>
            <w:tcW w:type="dxa" w:w="1814"/>
          </w:tcPr>
          <w:p>
            <w:r/>
            <w:r>
              <w:rPr>
                <w:sz w:val="17"/>
              </w:rPr>
              <w:t>KZAZU</w:t>
            </w:r>
          </w:p>
        </w:tc>
        <w:tc>
          <w:tcPr>
            <w:tcW w:type="dxa" w:w="1247"/>
          </w:tcPr>
          <w:p>
            <w:r/>
            <w:r>
              <w:rPr>
                <w:sz w:val="17"/>
              </w:rPr>
              <w:t>Text 1</w:t>
            </w:r>
          </w:p>
        </w:tc>
      </w:tr>
      <w:tr>
        <w:tc>
          <w:tcPr>
            <w:tcW w:type="dxa" w:w="567"/>
          </w:tcPr>
          <w:p>
            <w:r/>
            <w:r>
              <w:rPr>
                <w:sz w:val="17"/>
              </w:rPr>
              <w:t>BB</w:t>
            </w:r>
          </w:p>
        </w:tc>
        <w:tc>
          <w:tcPr>
            <w:tcW w:type="dxa" w:w="3061"/>
          </w:tcPr>
          <w:p>
            <w:r/>
            <w:r>
              <w:rPr>
                <w:sz w:val="17"/>
              </w:rPr>
              <w:t>Shipping Conditions</w:t>
            </w:r>
          </w:p>
        </w:tc>
        <w:tc>
          <w:tcPr>
            <w:tcW w:type="dxa" w:w="1928"/>
          </w:tcPr>
          <w:p>
            <w:r/>
            <w:r>
              <w:rPr>
                <w:sz w:val="17"/>
              </w:rPr>
              <w:t>Sales area data</w:t>
            </w:r>
          </w:p>
        </w:tc>
        <w:tc>
          <w:tcPr>
            <w:tcW w:type="dxa" w:w="1814"/>
          </w:tcPr>
          <w:p>
            <w:r/>
            <w:r>
              <w:rPr>
                <w:sz w:val="17"/>
              </w:rPr>
              <w:t>VSBED</w:t>
            </w:r>
          </w:p>
        </w:tc>
        <w:tc>
          <w:tcPr>
            <w:tcW w:type="dxa" w:w="1247"/>
          </w:tcPr>
          <w:p>
            <w:r/>
            <w:r>
              <w:rPr>
                <w:sz w:val="17"/>
              </w:rPr>
              <w:t>Text 2</w:t>
            </w:r>
          </w:p>
        </w:tc>
      </w:tr>
      <w:tr>
        <w:tc>
          <w:tcPr>
            <w:tcW w:type="dxa" w:w="567"/>
          </w:tcPr>
          <w:p>
            <w:r/>
            <w:r>
              <w:rPr>
                <w:sz w:val="17"/>
              </w:rPr>
              <w:t>BC</w:t>
            </w:r>
          </w:p>
        </w:tc>
        <w:tc>
          <w:tcPr>
            <w:tcW w:type="dxa" w:w="3061"/>
          </w:tcPr>
          <w:p>
            <w:r/>
            <w:r>
              <w:rPr>
                <w:sz w:val="17"/>
              </w:rPr>
              <w:t>Delivering Plant (Own or External</w:t>
            </w:r>
          </w:p>
        </w:tc>
        <w:tc>
          <w:tcPr>
            <w:tcW w:type="dxa" w:w="1928"/>
          </w:tcPr>
          <w:p>
            <w:r/>
            <w:r>
              <w:rPr>
                <w:sz w:val="17"/>
              </w:rPr>
              <w:t>Sales area data</w:t>
            </w:r>
          </w:p>
        </w:tc>
        <w:tc>
          <w:tcPr>
            <w:tcW w:type="dxa" w:w="1814"/>
          </w:tcPr>
          <w:p>
            <w:r/>
            <w:r>
              <w:rPr>
                <w:sz w:val="17"/>
              </w:rPr>
              <w:t>VWERK</w:t>
            </w:r>
          </w:p>
        </w:tc>
        <w:tc>
          <w:tcPr>
            <w:tcW w:type="dxa" w:w="1247"/>
          </w:tcPr>
          <w:p>
            <w:r/>
            <w:r>
              <w:rPr>
                <w:sz w:val="17"/>
              </w:rPr>
              <w:t>Text 4</w:t>
            </w:r>
          </w:p>
        </w:tc>
      </w:tr>
      <w:tr>
        <w:tc>
          <w:tcPr>
            <w:tcW w:type="dxa" w:w="567"/>
          </w:tcPr>
          <w:p>
            <w:r/>
            <w:r>
              <w:rPr>
                <w:sz w:val="17"/>
              </w:rPr>
              <w:t>BD</w:t>
            </w:r>
          </w:p>
        </w:tc>
        <w:tc>
          <w:tcPr>
            <w:tcW w:type="dxa" w:w="3061"/>
          </w:tcPr>
          <w:p>
            <w:r/>
            <w:r>
              <w:rPr>
                <w:sz w:val="17"/>
              </w:rPr>
              <w:t>Maximum Number of Partial Deliver</w:t>
            </w:r>
          </w:p>
        </w:tc>
        <w:tc>
          <w:tcPr>
            <w:tcW w:type="dxa" w:w="1928"/>
          </w:tcPr>
          <w:p>
            <w:r/>
            <w:r>
              <w:rPr>
                <w:sz w:val="17"/>
              </w:rPr>
              <w:t>Sales area data</w:t>
            </w:r>
          </w:p>
        </w:tc>
        <w:tc>
          <w:tcPr>
            <w:tcW w:type="dxa" w:w="1814"/>
          </w:tcPr>
          <w:p>
            <w:r/>
            <w:r>
              <w:rPr>
                <w:sz w:val="17"/>
              </w:rPr>
              <w:t>ANTLF</w:t>
            </w:r>
          </w:p>
        </w:tc>
        <w:tc>
          <w:tcPr>
            <w:tcW w:type="dxa" w:w="1247"/>
          </w:tcPr>
          <w:p>
            <w:r/>
            <w:r>
              <w:rPr>
                <w:sz w:val="17"/>
              </w:rPr>
              <w:t>Number 1</w:t>
            </w:r>
          </w:p>
        </w:tc>
      </w:tr>
      <w:tr>
        <w:tc>
          <w:tcPr>
            <w:tcW w:type="dxa" w:w="567"/>
          </w:tcPr>
          <w:p>
            <w:r/>
            <w:r>
              <w:rPr>
                <w:sz w:val="17"/>
              </w:rPr>
              <w:t>BE</w:t>
            </w:r>
          </w:p>
        </w:tc>
        <w:tc>
          <w:tcPr>
            <w:tcW w:type="dxa" w:w="3061"/>
          </w:tcPr>
          <w:p>
            <w:r/>
            <w:r>
              <w:rPr>
                <w:sz w:val="17"/>
              </w:rPr>
              <w:t>Incoterms (Part 1)</w:t>
            </w:r>
          </w:p>
        </w:tc>
        <w:tc>
          <w:tcPr>
            <w:tcW w:type="dxa" w:w="1928"/>
          </w:tcPr>
          <w:p>
            <w:r/>
            <w:r>
              <w:rPr>
                <w:sz w:val="17"/>
              </w:rPr>
              <w:t>Sales area data</w:t>
            </w:r>
          </w:p>
        </w:tc>
        <w:tc>
          <w:tcPr>
            <w:tcW w:type="dxa" w:w="1814"/>
          </w:tcPr>
          <w:p>
            <w:r/>
            <w:r>
              <w:rPr>
                <w:sz w:val="17"/>
              </w:rPr>
              <w:t>INCO1</w:t>
            </w:r>
          </w:p>
        </w:tc>
        <w:tc>
          <w:tcPr>
            <w:tcW w:type="dxa" w:w="1247"/>
          </w:tcPr>
          <w:p>
            <w:r/>
            <w:r>
              <w:rPr>
                <w:sz w:val="17"/>
              </w:rPr>
              <w:t>Text 3</w:t>
            </w:r>
          </w:p>
        </w:tc>
      </w:tr>
      <w:tr>
        <w:tc>
          <w:tcPr>
            <w:tcW w:type="dxa" w:w="567"/>
          </w:tcPr>
          <w:p>
            <w:r/>
            <w:r>
              <w:rPr>
                <w:sz w:val="17"/>
              </w:rPr>
              <w:t>BF</w:t>
            </w:r>
          </w:p>
        </w:tc>
        <w:tc>
          <w:tcPr>
            <w:tcW w:type="dxa" w:w="3061"/>
          </w:tcPr>
          <w:p>
            <w:r/>
            <w:r>
              <w:rPr>
                <w:sz w:val="17"/>
              </w:rPr>
              <w:t>Incoterms (Part 2)</w:t>
            </w:r>
          </w:p>
        </w:tc>
        <w:tc>
          <w:tcPr>
            <w:tcW w:type="dxa" w:w="1928"/>
          </w:tcPr>
          <w:p>
            <w:r/>
            <w:r>
              <w:rPr>
                <w:sz w:val="17"/>
              </w:rPr>
              <w:t>Sales area data</w:t>
            </w:r>
          </w:p>
        </w:tc>
        <w:tc>
          <w:tcPr>
            <w:tcW w:type="dxa" w:w="1814"/>
          </w:tcPr>
          <w:p>
            <w:r/>
            <w:r>
              <w:rPr>
                <w:sz w:val="17"/>
              </w:rPr>
              <w:t>INCO2</w:t>
            </w:r>
          </w:p>
        </w:tc>
        <w:tc>
          <w:tcPr>
            <w:tcW w:type="dxa" w:w="1247"/>
          </w:tcPr>
          <w:p>
            <w:r/>
            <w:r>
              <w:rPr>
                <w:sz w:val="17"/>
              </w:rPr>
              <w:t>Text 28</w:t>
            </w:r>
          </w:p>
        </w:tc>
      </w:tr>
      <w:tr>
        <w:tc>
          <w:tcPr>
            <w:tcW w:type="dxa" w:w="567"/>
          </w:tcPr>
          <w:p>
            <w:r/>
            <w:r>
              <w:rPr>
                <w:sz w:val="17"/>
              </w:rPr>
              <w:t>BG</w:t>
            </w:r>
          </w:p>
        </w:tc>
        <w:tc>
          <w:tcPr>
            <w:tcW w:type="dxa" w:w="3061"/>
          </w:tcPr>
          <w:p>
            <w:r/>
            <w:r>
              <w:rPr>
                <w:sz w:val="17"/>
              </w:rPr>
              <w:t>Terms of Payment Key</w:t>
            </w:r>
          </w:p>
        </w:tc>
        <w:tc>
          <w:tcPr>
            <w:tcW w:type="dxa" w:w="1928"/>
          </w:tcPr>
          <w:p>
            <w:r/>
            <w:r>
              <w:rPr>
                <w:sz w:val="17"/>
              </w:rPr>
              <w:t>Company code data</w:t>
            </w:r>
          </w:p>
        </w:tc>
        <w:tc>
          <w:tcPr>
            <w:tcW w:type="dxa" w:w="1814"/>
          </w:tcPr>
          <w:p>
            <w:r/>
            <w:r>
              <w:rPr>
                <w:sz w:val="17"/>
              </w:rPr>
              <w:t>ZTERM</w:t>
            </w:r>
          </w:p>
        </w:tc>
        <w:tc>
          <w:tcPr>
            <w:tcW w:type="dxa" w:w="1247"/>
          </w:tcPr>
          <w:p>
            <w:r/>
            <w:r>
              <w:rPr>
                <w:sz w:val="17"/>
              </w:rPr>
              <w:t>Text 4</w:t>
            </w:r>
          </w:p>
        </w:tc>
      </w:tr>
      <w:tr>
        <w:tc>
          <w:tcPr>
            <w:tcW w:type="dxa" w:w="567"/>
          </w:tcPr>
          <w:p>
            <w:r/>
            <w:r>
              <w:rPr>
                <w:sz w:val="17"/>
              </w:rPr>
              <w:t>BH</w:t>
            </w:r>
          </w:p>
        </w:tc>
        <w:tc>
          <w:tcPr>
            <w:tcW w:type="dxa" w:w="3061"/>
          </w:tcPr>
          <w:p>
            <w:r/>
            <w:r>
              <w:rPr>
                <w:sz w:val="17"/>
              </w:rPr>
              <w:t>Customer Account Assignment Group</w:t>
            </w:r>
          </w:p>
        </w:tc>
        <w:tc>
          <w:tcPr>
            <w:tcW w:type="dxa" w:w="1928"/>
          </w:tcPr>
          <w:p>
            <w:r/>
            <w:r>
              <w:rPr>
                <w:sz w:val="17"/>
              </w:rPr>
              <w:t>Sales area data</w:t>
            </w:r>
          </w:p>
        </w:tc>
        <w:tc>
          <w:tcPr>
            <w:tcW w:type="dxa" w:w="1814"/>
          </w:tcPr>
          <w:p>
            <w:r/>
            <w:r>
              <w:rPr>
                <w:sz w:val="17"/>
              </w:rPr>
              <w:t>KTGRD</w:t>
            </w:r>
          </w:p>
        </w:tc>
        <w:tc>
          <w:tcPr>
            <w:tcW w:type="dxa" w:w="1247"/>
          </w:tcPr>
          <w:p>
            <w:r/>
            <w:r>
              <w:rPr>
                <w:sz w:val="17"/>
              </w:rPr>
              <w:t>Text 2</w:t>
            </w:r>
          </w:p>
        </w:tc>
      </w:tr>
      <w:tr>
        <w:tc>
          <w:tcPr>
            <w:tcW w:type="dxa" w:w="567"/>
          </w:tcPr>
          <w:p>
            <w:r/>
            <w:r>
              <w:rPr>
                <w:sz w:val="17"/>
              </w:rPr>
              <w:t>BI</w:t>
            </w:r>
          </w:p>
        </w:tc>
        <w:tc>
          <w:tcPr>
            <w:tcW w:type="dxa" w:w="3061"/>
          </w:tcPr>
          <w:p>
            <w:r/>
            <w:r>
              <w:rPr>
                <w:sz w:val="17"/>
              </w:rPr>
              <w:t>Tax classification for customer</w:t>
            </w:r>
          </w:p>
        </w:tc>
        <w:tc>
          <w:tcPr>
            <w:tcW w:type="dxa" w:w="1928"/>
          </w:tcPr>
          <w:p>
            <w:r/>
            <w:r>
              <w:rPr>
                <w:sz w:val="17"/>
              </w:rPr>
              <w:t>Tax classification</w:t>
            </w:r>
          </w:p>
        </w:tc>
        <w:tc>
          <w:tcPr>
            <w:tcW w:type="dxa" w:w="1814"/>
          </w:tcPr>
          <w:p>
            <w:r/>
            <w:r>
              <w:rPr>
                <w:sz w:val="17"/>
              </w:rPr>
              <w:t>tax category UTXJ</w:t>
            </w:r>
          </w:p>
        </w:tc>
        <w:tc>
          <w:tcPr>
            <w:tcW w:type="dxa" w:w="1247"/>
          </w:tcPr>
          <w:p>
            <w:r/>
            <w:r>
              <w:rPr>
                <w:sz w:val="17"/>
              </w:rPr>
            </w:r>
          </w:p>
        </w:tc>
      </w:tr>
      <w:tr>
        <w:tc>
          <w:tcPr>
            <w:tcW w:type="dxa" w:w="567"/>
          </w:tcPr>
          <w:p>
            <w:r/>
            <w:r>
              <w:rPr>
                <w:sz w:val="17"/>
              </w:rPr>
              <w:t>BJ</w:t>
            </w:r>
          </w:p>
        </w:tc>
        <w:tc>
          <w:tcPr>
            <w:tcW w:type="dxa" w:w="3061"/>
          </w:tcPr>
          <w:p>
            <w:r/>
            <w:r>
              <w:rPr>
                <w:sz w:val="17"/>
              </w:rPr>
              <w:t>Tax classification for customer</w:t>
            </w:r>
          </w:p>
        </w:tc>
        <w:tc>
          <w:tcPr>
            <w:tcW w:type="dxa" w:w="1928"/>
          </w:tcPr>
          <w:p>
            <w:r/>
            <w:r>
              <w:rPr>
                <w:sz w:val="17"/>
              </w:rPr>
              <w:t>Tax classification</w:t>
            </w:r>
          </w:p>
        </w:tc>
        <w:tc>
          <w:tcPr>
            <w:tcW w:type="dxa" w:w="1814"/>
          </w:tcPr>
          <w:p>
            <w:r/>
            <w:r>
              <w:rPr>
                <w:sz w:val="17"/>
              </w:rPr>
              <w:t>tax category UTX2</w:t>
            </w:r>
          </w:p>
        </w:tc>
        <w:tc>
          <w:tcPr>
            <w:tcW w:type="dxa" w:w="1247"/>
          </w:tcPr>
          <w:p>
            <w:r/>
            <w:r>
              <w:rPr>
                <w:sz w:val="17"/>
              </w:rPr>
            </w:r>
          </w:p>
        </w:tc>
      </w:tr>
      <w:tr>
        <w:tc>
          <w:tcPr>
            <w:tcW w:type="dxa" w:w="567"/>
          </w:tcPr>
          <w:p>
            <w:r/>
            <w:r>
              <w:rPr>
                <w:sz w:val="17"/>
              </w:rPr>
              <w:t>BK</w:t>
            </w:r>
          </w:p>
        </w:tc>
        <w:tc>
          <w:tcPr>
            <w:tcW w:type="dxa" w:w="3061"/>
          </w:tcPr>
          <w:p>
            <w:r/>
            <w:r>
              <w:rPr>
                <w:sz w:val="17"/>
              </w:rPr>
              <w:t>Tax classification for customer</w:t>
            </w:r>
          </w:p>
        </w:tc>
        <w:tc>
          <w:tcPr>
            <w:tcW w:type="dxa" w:w="1928"/>
          </w:tcPr>
          <w:p>
            <w:r/>
            <w:r>
              <w:rPr>
                <w:sz w:val="17"/>
              </w:rPr>
              <w:t>Tax classification</w:t>
            </w:r>
          </w:p>
        </w:tc>
        <w:tc>
          <w:tcPr>
            <w:tcW w:type="dxa" w:w="1814"/>
          </w:tcPr>
          <w:p>
            <w:r/>
            <w:r>
              <w:rPr>
                <w:sz w:val="17"/>
              </w:rPr>
              <w:t>tax category UTX3</w:t>
            </w:r>
          </w:p>
        </w:tc>
        <w:tc>
          <w:tcPr>
            <w:tcW w:type="dxa" w:w="1247"/>
          </w:tcPr>
          <w:p>
            <w:r/>
            <w:r>
              <w:rPr>
                <w:sz w:val="17"/>
              </w:rPr>
            </w:r>
          </w:p>
        </w:tc>
      </w:tr>
      <w:tr>
        <w:tc>
          <w:tcPr>
            <w:tcW w:type="dxa" w:w="567"/>
          </w:tcPr>
          <w:p>
            <w:r/>
            <w:r>
              <w:rPr>
                <w:sz w:val="17"/>
              </w:rPr>
              <w:t>BL</w:t>
            </w:r>
          </w:p>
        </w:tc>
        <w:tc>
          <w:tcPr>
            <w:tcW w:type="dxa" w:w="3061"/>
          </w:tcPr>
          <w:p>
            <w:r/>
            <w:r>
              <w:rPr>
                <w:sz w:val="17"/>
              </w:rPr>
              <w:t>Tax classification for customer</w:t>
            </w:r>
          </w:p>
        </w:tc>
        <w:tc>
          <w:tcPr>
            <w:tcW w:type="dxa" w:w="1928"/>
          </w:tcPr>
          <w:p>
            <w:r/>
            <w:r>
              <w:rPr>
                <w:sz w:val="17"/>
              </w:rPr>
              <w:t>Tax classification</w:t>
            </w:r>
          </w:p>
        </w:tc>
        <w:tc>
          <w:tcPr>
            <w:tcW w:type="dxa" w:w="1814"/>
          </w:tcPr>
          <w:p>
            <w:r/>
            <w:r>
              <w:rPr>
                <w:sz w:val="17"/>
              </w:rPr>
              <w:t>tax category MWST</w:t>
            </w:r>
          </w:p>
        </w:tc>
        <w:tc>
          <w:tcPr>
            <w:tcW w:type="dxa" w:w="1247"/>
          </w:tcPr>
          <w:p>
            <w:r/>
            <w:r>
              <w:rPr>
                <w:sz w:val="17"/>
              </w:rPr>
            </w:r>
          </w:p>
        </w:tc>
      </w:tr>
      <w:tr>
        <w:tc>
          <w:tcPr>
            <w:tcW w:type="dxa" w:w="567"/>
          </w:tcPr>
          <w:p>
            <w:r/>
            <w:r>
              <w:rPr>
                <w:sz w:val="17"/>
              </w:rPr>
              <w:t>BM</w:t>
            </w:r>
          </w:p>
        </w:tc>
        <w:tc>
          <w:tcPr>
            <w:tcW w:type="dxa" w:w="3061"/>
          </w:tcPr>
          <w:p>
            <w:r/>
            <w:r>
              <w:rPr>
                <w:sz w:val="17"/>
              </w:rPr>
              <w:t>Customer group 1</w:t>
            </w:r>
          </w:p>
        </w:tc>
        <w:tc>
          <w:tcPr>
            <w:tcW w:type="dxa" w:w="1928"/>
          </w:tcPr>
          <w:p>
            <w:r/>
            <w:r>
              <w:rPr>
                <w:sz w:val="17"/>
              </w:rPr>
              <w:t>Sales area data</w:t>
            </w:r>
          </w:p>
        </w:tc>
        <w:tc>
          <w:tcPr>
            <w:tcW w:type="dxa" w:w="1814"/>
          </w:tcPr>
          <w:p>
            <w:r/>
            <w:r>
              <w:rPr>
                <w:sz w:val="17"/>
              </w:rPr>
              <w:t>KVGR1</w:t>
            </w:r>
          </w:p>
        </w:tc>
        <w:tc>
          <w:tcPr>
            <w:tcW w:type="dxa" w:w="1247"/>
          </w:tcPr>
          <w:p>
            <w:r/>
            <w:r>
              <w:rPr>
                <w:sz w:val="17"/>
              </w:rPr>
              <w:t>Text 3</w:t>
            </w:r>
          </w:p>
        </w:tc>
      </w:tr>
      <w:tr>
        <w:tc>
          <w:tcPr>
            <w:tcW w:type="dxa" w:w="567"/>
          </w:tcPr>
          <w:p>
            <w:r/>
            <w:r>
              <w:rPr>
                <w:sz w:val="17"/>
              </w:rPr>
              <w:t>BN</w:t>
            </w:r>
          </w:p>
        </w:tc>
        <w:tc>
          <w:tcPr>
            <w:tcW w:type="dxa" w:w="3061"/>
          </w:tcPr>
          <w:p>
            <w:r/>
            <w:r>
              <w:rPr>
                <w:sz w:val="17"/>
              </w:rPr>
              <w:t>Customer group 2</w:t>
            </w:r>
          </w:p>
        </w:tc>
        <w:tc>
          <w:tcPr>
            <w:tcW w:type="dxa" w:w="1928"/>
          </w:tcPr>
          <w:p>
            <w:r/>
            <w:r>
              <w:rPr>
                <w:sz w:val="17"/>
              </w:rPr>
              <w:t>Sales area data</w:t>
            </w:r>
          </w:p>
        </w:tc>
        <w:tc>
          <w:tcPr>
            <w:tcW w:type="dxa" w:w="1814"/>
          </w:tcPr>
          <w:p>
            <w:r/>
            <w:r>
              <w:rPr>
                <w:sz w:val="17"/>
              </w:rPr>
              <w:t>KVGR2</w:t>
            </w:r>
          </w:p>
        </w:tc>
        <w:tc>
          <w:tcPr>
            <w:tcW w:type="dxa" w:w="1247"/>
          </w:tcPr>
          <w:p>
            <w:r/>
            <w:r>
              <w:rPr>
                <w:sz w:val="17"/>
              </w:rPr>
              <w:t>Text 3</w:t>
            </w:r>
          </w:p>
        </w:tc>
      </w:tr>
      <w:tr>
        <w:tc>
          <w:tcPr>
            <w:tcW w:type="dxa" w:w="567"/>
          </w:tcPr>
          <w:p>
            <w:r/>
            <w:r>
              <w:rPr>
                <w:sz w:val="17"/>
              </w:rPr>
              <w:t>BO</w:t>
            </w:r>
          </w:p>
        </w:tc>
        <w:tc>
          <w:tcPr>
            <w:tcW w:type="dxa" w:w="3061"/>
          </w:tcPr>
          <w:p>
            <w:r/>
            <w:r>
              <w:rPr>
                <w:sz w:val="17"/>
              </w:rPr>
              <w:t>Customer group 3</w:t>
            </w:r>
          </w:p>
        </w:tc>
        <w:tc>
          <w:tcPr>
            <w:tcW w:type="dxa" w:w="1928"/>
          </w:tcPr>
          <w:p>
            <w:r/>
            <w:r>
              <w:rPr>
                <w:sz w:val="17"/>
              </w:rPr>
              <w:t>Sales area data</w:t>
            </w:r>
          </w:p>
        </w:tc>
        <w:tc>
          <w:tcPr>
            <w:tcW w:type="dxa" w:w="1814"/>
          </w:tcPr>
          <w:p>
            <w:r/>
            <w:r>
              <w:rPr>
                <w:sz w:val="17"/>
              </w:rPr>
              <w:t>KVGR3</w:t>
            </w:r>
          </w:p>
        </w:tc>
        <w:tc>
          <w:tcPr>
            <w:tcW w:type="dxa" w:w="1247"/>
          </w:tcPr>
          <w:p>
            <w:r/>
            <w:r>
              <w:rPr>
                <w:sz w:val="17"/>
              </w:rPr>
              <w:t>Text 3</w:t>
            </w:r>
          </w:p>
        </w:tc>
      </w:tr>
      <w:tr>
        <w:tc>
          <w:tcPr>
            <w:tcW w:type="dxa" w:w="567"/>
          </w:tcPr>
          <w:p>
            <w:r/>
            <w:r>
              <w:rPr>
                <w:sz w:val="17"/>
              </w:rPr>
              <w:t>BP</w:t>
            </w:r>
          </w:p>
        </w:tc>
        <w:tc>
          <w:tcPr>
            <w:tcW w:type="dxa" w:w="3061"/>
          </w:tcPr>
          <w:p>
            <w:r/>
            <w:r>
              <w:rPr>
                <w:sz w:val="17"/>
              </w:rPr>
              <w:t>Customer group 4</w:t>
            </w:r>
          </w:p>
        </w:tc>
        <w:tc>
          <w:tcPr>
            <w:tcW w:type="dxa" w:w="1928"/>
          </w:tcPr>
          <w:p>
            <w:r/>
            <w:r>
              <w:rPr>
                <w:sz w:val="17"/>
              </w:rPr>
              <w:t>Sales area data</w:t>
            </w:r>
          </w:p>
        </w:tc>
        <w:tc>
          <w:tcPr>
            <w:tcW w:type="dxa" w:w="1814"/>
          </w:tcPr>
          <w:p>
            <w:r/>
            <w:r>
              <w:rPr>
                <w:sz w:val="17"/>
              </w:rPr>
              <w:t>KVGR4</w:t>
            </w:r>
          </w:p>
        </w:tc>
        <w:tc>
          <w:tcPr>
            <w:tcW w:type="dxa" w:w="1247"/>
          </w:tcPr>
          <w:p>
            <w:r/>
            <w:r>
              <w:rPr>
                <w:sz w:val="17"/>
              </w:rPr>
              <w:t>Text 3</w:t>
            </w:r>
          </w:p>
        </w:tc>
      </w:tr>
      <w:tr>
        <w:tc>
          <w:tcPr>
            <w:tcW w:type="dxa" w:w="567"/>
          </w:tcPr>
          <w:p>
            <w:r/>
            <w:r>
              <w:rPr>
                <w:sz w:val="17"/>
              </w:rPr>
              <w:t>BQ</w:t>
            </w:r>
          </w:p>
        </w:tc>
        <w:tc>
          <w:tcPr>
            <w:tcW w:type="dxa" w:w="3061"/>
          </w:tcPr>
          <w:p>
            <w:r/>
            <w:r>
              <w:rPr>
                <w:sz w:val="17"/>
              </w:rPr>
              <w:t>Customer group 5</w:t>
            </w:r>
          </w:p>
        </w:tc>
        <w:tc>
          <w:tcPr>
            <w:tcW w:type="dxa" w:w="1928"/>
          </w:tcPr>
          <w:p>
            <w:r/>
            <w:r>
              <w:rPr>
                <w:sz w:val="17"/>
              </w:rPr>
              <w:t>Sales area data</w:t>
            </w:r>
          </w:p>
        </w:tc>
        <w:tc>
          <w:tcPr>
            <w:tcW w:type="dxa" w:w="1814"/>
          </w:tcPr>
          <w:p>
            <w:r/>
            <w:r>
              <w:rPr>
                <w:sz w:val="17"/>
              </w:rPr>
              <w:t>KVGR5</w:t>
            </w:r>
          </w:p>
        </w:tc>
        <w:tc>
          <w:tcPr>
            <w:tcW w:type="dxa" w:w="1247"/>
          </w:tcPr>
          <w:p>
            <w:r/>
            <w:r>
              <w:rPr>
                <w:sz w:val="17"/>
              </w:rPr>
              <w:t>Text 3</w:t>
            </w:r>
          </w:p>
        </w:tc>
      </w:tr>
      <w:tr>
        <w:tc>
          <w:tcPr>
            <w:tcW w:type="dxa" w:w="567"/>
          </w:tcPr>
          <w:p>
            <w:r/>
            <w:r>
              <w:rPr>
                <w:sz w:val="17"/>
              </w:rPr>
              <w:t>BR</w:t>
            </w:r>
          </w:p>
        </w:tc>
        <w:tc>
          <w:tcPr>
            <w:tcW w:type="dxa" w:w="3061"/>
          </w:tcPr>
          <w:p>
            <w:r/>
            <w:r>
              <w:rPr>
                <w:sz w:val="17"/>
              </w:rPr>
              <w:t>Plant</w:t>
            </w:r>
          </w:p>
        </w:tc>
        <w:tc>
          <w:tcPr>
            <w:tcW w:type="dxa" w:w="1928"/>
          </w:tcPr>
          <w:p>
            <w:r/>
            <w:r>
              <w:rPr>
                <w:sz w:val="17"/>
              </w:rPr>
              <w:t>Licences and Their Validity</w:t>
            </w:r>
          </w:p>
        </w:tc>
        <w:tc>
          <w:tcPr>
            <w:tcW w:type="dxa" w:w="1814"/>
          </w:tcPr>
          <w:p>
            <w:r/>
            <w:r>
              <w:rPr>
                <w:sz w:val="17"/>
              </w:rPr>
              <w:t>WERKS</w:t>
            </w:r>
          </w:p>
        </w:tc>
        <w:tc>
          <w:tcPr>
            <w:tcW w:type="dxa" w:w="1247"/>
          </w:tcPr>
          <w:p>
            <w:r/>
            <w:r>
              <w:rPr>
                <w:sz w:val="17"/>
              </w:rPr>
              <w:t>Text 4</w:t>
            </w:r>
          </w:p>
        </w:tc>
      </w:tr>
      <w:tr>
        <w:tc>
          <w:tcPr>
            <w:tcW w:type="dxa" w:w="567"/>
          </w:tcPr>
          <w:p>
            <w:r/>
            <w:r>
              <w:rPr>
                <w:sz w:val="17"/>
              </w:rPr>
              <w:t>BS</w:t>
            </w:r>
          </w:p>
        </w:tc>
        <w:tc>
          <w:tcPr>
            <w:tcW w:type="dxa" w:w="3061"/>
          </w:tcPr>
          <w:p>
            <w:r/>
            <w:r>
              <w:rPr>
                <w:sz w:val="17"/>
              </w:rPr>
              <w:t>20B. Lic. No</w:t>
            </w:r>
          </w:p>
        </w:tc>
        <w:tc>
          <w:tcPr>
            <w:tcW w:type="dxa" w:w="1928"/>
          </w:tcPr>
          <w:p>
            <w:r/>
            <w:r>
              <w:rPr>
                <w:sz w:val="17"/>
              </w:rPr>
              <w:t>Licences and Their Validity</w:t>
            </w:r>
          </w:p>
        </w:tc>
        <w:tc>
          <w:tcPr>
            <w:tcW w:type="dxa" w:w="1814"/>
          </w:tcPr>
          <w:p>
            <w:r/>
            <w:r>
              <w:rPr>
                <w:sz w:val="17"/>
              </w:rPr>
              <w:t>DRUGLICENSE1</w:t>
            </w:r>
          </w:p>
        </w:tc>
        <w:tc>
          <w:tcPr>
            <w:tcW w:type="dxa" w:w="1247"/>
          </w:tcPr>
          <w:p>
            <w:r/>
            <w:r>
              <w:rPr>
                <w:sz w:val="17"/>
              </w:rPr>
              <w:t>Text 50</w:t>
            </w:r>
          </w:p>
        </w:tc>
      </w:tr>
      <w:tr>
        <w:tc>
          <w:tcPr>
            <w:tcW w:type="dxa" w:w="567"/>
          </w:tcPr>
          <w:p>
            <w:r/>
            <w:r>
              <w:rPr>
                <w:sz w:val="17"/>
              </w:rPr>
              <w:t>BT</w:t>
            </w:r>
          </w:p>
        </w:tc>
        <w:tc>
          <w:tcPr>
            <w:tcW w:type="dxa" w:w="3061"/>
          </w:tcPr>
          <w:p>
            <w:r/>
            <w:r>
              <w:rPr>
                <w:sz w:val="17"/>
              </w:rPr>
              <w:t>20B Issue Date</w:t>
            </w:r>
          </w:p>
        </w:tc>
        <w:tc>
          <w:tcPr>
            <w:tcW w:type="dxa" w:w="1928"/>
          </w:tcPr>
          <w:p>
            <w:r/>
            <w:r>
              <w:rPr>
                <w:sz w:val="17"/>
              </w:rPr>
              <w:t>Licences and Their Validity</w:t>
            </w:r>
          </w:p>
        </w:tc>
        <w:tc>
          <w:tcPr>
            <w:tcW w:type="dxa" w:w="1814"/>
          </w:tcPr>
          <w:p>
            <w:r/>
            <w:r>
              <w:rPr>
                <w:sz w:val="17"/>
              </w:rPr>
              <w:t>DL1_ISSUEDT</w:t>
            </w:r>
          </w:p>
        </w:tc>
        <w:tc>
          <w:tcPr>
            <w:tcW w:type="dxa" w:w="1247"/>
          </w:tcPr>
          <w:p>
            <w:r/>
            <w:r>
              <w:rPr>
                <w:sz w:val="17"/>
              </w:rPr>
              <w:t>Date 8</w:t>
            </w:r>
          </w:p>
        </w:tc>
      </w:tr>
      <w:tr>
        <w:tc>
          <w:tcPr>
            <w:tcW w:type="dxa" w:w="567"/>
          </w:tcPr>
          <w:p>
            <w:r/>
            <w:r>
              <w:rPr>
                <w:sz w:val="17"/>
              </w:rPr>
              <w:t>BU</w:t>
            </w:r>
          </w:p>
        </w:tc>
        <w:tc>
          <w:tcPr>
            <w:tcW w:type="dxa" w:w="3061"/>
          </w:tcPr>
          <w:p>
            <w:r/>
            <w:r>
              <w:rPr>
                <w:sz w:val="17"/>
              </w:rPr>
              <w:t>20B Expiry Date</w:t>
            </w:r>
          </w:p>
        </w:tc>
        <w:tc>
          <w:tcPr>
            <w:tcW w:type="dxa" w:w="1928"/>
          </w:tcPr>
          <w:p>
            <w:r/>
            <w:r>
              <w:rPr>
                <w:sz w:val="17"/>
              </w:rPr>
              <w:t>Licences and Their Validity</w:t>
            </w:r>
          </w:p>
        </w:tc>
        <w:tc>
          <w:tcPr>
            <w:tcW w:type="dxa" w:w="1814"/>
          </w:tcPr>
          <w:p>
            <w:r/>
            <w:r>
              <w:rPr>
                <w:sz w:val="17"/>
              </w:rPr>
              <w:t>DL1_VALIDDT</w:t>
            </w:r>
          </w:p>
        </w:tc>
        <w:tc>
          <w:tcPr>
            <w:tcW w:type="dxa" w:w="1247"/>
          </w:tcPr>
          <w:p>
            <w:r/>
            <w:r>
              <w:rPr>
                <w:sz w:val="17"/>
              </w:rPr>
              <w:t>Date 8</w:t>
            </w:r>
          </w:p>
        </w:tc>
      </w:tr>
      <w:tr>
        <w:tc>
          <w:tcPr>
            <w:tcW w:type="dxa" w:w="567"/>
          </w:tcPr>
          <w:p>
            <w:r/>
            <w:r>
              <w:rPr>
                <w:sz w:val="17"/>
              </w:rPr>
              <w:t>BV</w:t>
            </w:r>
          </w:p>
        </w:tc>
        <w:tc>
          <w:tcPr>
            <w:tcW w:type="dxa" w:w="3061"/>
          </w:tcPr>
          <w:p>
            <w:r/>
            <w:r>
              <w:rPr>
                <w:sz w:val="17"/>
              </w:rPr>
              <w:t>DEA From Date</w:t>
            </w:r>
          </w:p>
        </w:tc>
        <w:tc>
          <w:tcPr>
            <w:tcW w:type="dxa" w:w="1928"/>
          </w:tcPr>
          <w:p>
            <w:r/>
            <w:r>
              <w:rPr>
                <w:sz w:val="17"/>
              </w:rPr>
              <w:t>Licences and Their Validity</w:t>
            </w:r>
          </w:p>
        </w:tc>
        <w:tc>
          <w:tcPr>
            <w:tcW w:type="dxa" w:w="1814"/>
          </w:tcPr>
          <w:p>
            <w:r/>
            <w:r>
              <w:rPr>
                <w:sz w:val="17"/>
              </w:rPr>
              <w:t>DEA_FROM_DATE</w:t>
            </w:r>
          </w:p>
        </w:tc>
        <w:tc>
          <w:tcPr>
            <w:tcW w:type="dxa" w:w="1247"/>
          </w:tcPr>
          <w:p>
            <w:r/>
            <w:r>
              <w:rPr>
                <w:sz w:val="17"/>
              </w:rPr>
              <w:t>Date 8</w:t>
            </w:r>
          </w:p>
        </w:tc>
      </w:tr>
      <w:tr>
        <w:tc>
          <w:tcPr>
            <w:tcW w:type="dxa" w:w="567"/>
          </w:tcPr>
          <w:p>
            <w:r/>
            <w:r>
              <w:rPr>
                <w:sz w:val="17"/>
              </w:rPr>
              <w:t>BW</w:t>
            </w:r>
          </w:p>
        </w:tc>
        <w:tc>
          <w:tcPr>
            <w:tcW w:type="dxa" w:w="3061"/>
          </w:tcPr>
          <w:p>
            <w:r/>
            <w:r>
              <w:rPr>
                <w:sz w:val="17"/>
              </w:rPr>
              <w:t>DEA To Date</w:t>
            </w:r>
          </w:p>
        </w:tc>
        <w:tc>
          <w:tcPr>
            <w:tcW w:type="dxa" w:w="1928"/>
          </w:tcPr>
          <w:p>
            <w:r/>
            <w:r>
              <w:rPr>
                <w:sz w:val="17"/>
              </w:rPr>
              <w:t>Licences and Their Validity</w:t>
            </w:r>
          </w:p>
        </w:tc>
        <w:tc>
          <w:tcPr>
            <w:tcW w:type="dxa" w:w="1814"/>
          </w:tcPr>
          <w:p>
            <w:r/>
            <w:r>
              <w:rPr>
                <w:sz w:val="17"/>
              </w:rPr>
              <w:t>DEA_TO_DATE</w:t>
            </w:r>
          </w:p>
        </w:tc>
        <w:tc>
          <w:tcPr>
            <w:tcW w:type="dxa" w:w="1247"/>
          </w:tcPr>
          <w:p>
            <w:r/>
            <w:r>
              <w:rPr>
                <w:sz w:val="17"/>
              </w:rPr>
              <w:t>Date 8</w:t>
            </w:r>
          </w:p>
        </w:tc>
      </w:tr>
    </w:tbl>
    <w:p/>
    <w:p>
      <w:r>
        <w:br w:type="page"/>
      </w: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